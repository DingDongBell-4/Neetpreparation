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Cambium activity is</w:t>
      </w:r>
    </w:p>
    <w:p>
      <w:r>
        <w:t>(a) More active towards the periphery of stem</w:t>
      </w:r>
    </w:p>
    <w:p>
      <w:r>
        <w:t>(b) More active towards the lateral sides of stem</w:t>
      </w:r>
    </w:p>
    <w:p>
      <w:r>
        <w:t>(c) More active towards the inner side of stem</w:t>
      </w:r>
    </w:p>
    <w:p>
      <w:r>
        <w:t>(d) Same on the both sides</w:t>
      </w:r>
    </w:p>
    <w:p>
      <w:r>
        <w:t>Ans: c</w:t>
      </w:r>
    </w:p>
    <w:p/>
    <w:p>
      <w:r>
        <w:t>Question: Cambium is a type of</w:t>
      </w:r>
    </w:p>
    <w:p>
      <w:r>
        <w:t>(a) Apical meristem</w:t>
      </w:r>
    </w:p>
    <w:p>
      <w:r>
        <w:t>(b) Intercalary meristem</w:t>
      </w:r>
    </w:p>
    <w:p>
      <w:r>
        <w:t>(c) Lateral meristem</w:t>
      </w:r>
    </w:p>
    <w:p>
      <w:r>
        <w:t>(d) Permanent of mature meristem</w:t>
      </w:r>
    </w:p>
    <w:p>
      <w:r>
        <w:t>Ans: c</w:t>
      </w:r>
    </w:p>
    <w:p/>
    <w:p>
      <w:r>
        <w:t>Question: Pith is a central part of the ground tissues generally made up of</w:t>
      </w:r>
    </w:p>
    <w:p>
      <w:r>
        <w:t>(a) Parenchyma</w:t>
      </w:r>
    </w:p>
    <w:p>
      <w:r>
        <w:t>(b) Collenchyma</w:t>
      </w:r>
    </w:p>
    <w:p>
      <w:r>
        <w:t>(c) Chlorenchyma</w:t>
      </w:r>
    </w:p>
    <w:p>
      <w:r>
        <w:t>(d) Sclerenchyma</w:t>
      </w:r>
    </w:p>
    <w:p>
      <w:r>
        <w:t>Ans: a</w:t>
      </w:r>
    </w:p>
    <w:p/>
    <w:p>
      <w:r>
        <w:t>Question: Interfascicular cambium is found</w:t>
      </w:r>
    </w:p>
    <w:p>
      <w:r>
        <w:t>(a) Between pith and vascular bundle</w:t>
      </w:r>
    </w:p>
    <w:p>
      <w:r>
        <w:t>(b) Between two vascular bundles</w:t>
      </w:r>
    </w:p>
    <w:p>
      <w:r>
        <w:t>(c) In the vascular bundle</w:t>
      </w:r>
    </w:p>
    <w:p>
      <w:r>
        <w:t>(d) Outside the bundle</w:t>
      </w:r>
    </w:p>
    <w:p>
      <w:r>
        <w:t>Ans: b</w:t>
      </w:r>
    </w:p>
    <w:p/>
    <w:p>
      <w:r>
        <w:t xml:space="preserve">Question: Meristematic tissue are </w:t>
      </w:r>
    </w:p>
    <w:p>
      <w:r>
        <w:t xml:space="preserve">(a) Premature having ability of division </w:t>
      </w:r>
    </w:p>
    <w:p>
      <w:r>
        <w:t xml:space="preserve">(b) Mature does not have ability of division </w:t>
      </w:r>
    </w:p>
    <w:p>
      <w:r>
        <w:t>(c) Premature not having ability of division</w:t>
      </w:r>
    </w:p>
    <w:p>
      <w:r>
        <w:t>(d) Complex differentiating in xylem, phloem and cambium</w:t>
      </w:r>
    </w:p>
    <w:p>
      <w:r>
        <w:t>Ans: a</w:t>
      </w:r>
    </w:p>
    <w:p/>
    <w:p>
      <w:r>
        <w:t>Question: I. The 1° and 2° phloem get gradually crushed due to the continued formation and accumulation of 2° xylem</w:t>
        <w:br/>
        <w:t>II. 1°  xylem remains more or less intact in or near the centre</w:t>
        <w:br/>
        <w:t>III. Secondary growth results in an increase in the length of the axis</w:t>
        <w:br/>
        <w:t>Select the correct statements</w:t>
      </w:r>
    </w:p>
    <w:p>
      <w:r>
        <w:t>(a) I and II</w:t>
      </w:r>
    </w:p>
    <w:p>
      <w:r>
        <w:t>(b) II and III</w:t>
      </w:r>
    </w:p>
    <w:p>
      <w:r>
        <w:t>(c) I and III</w:t>
      </w:r>
    </w:p>
    <w:p>
      <w:r>
        <w:t>(d) I, II and III</w:t>
      </w:r>
    </w:p>
    <w:p>
      <w:r>
        <w:t>Ans: a</w:t>
      </w:r>
    </w:p>
    <w:p/>
    <w:p>
      <w:r>
        <w:t>Question: Cork is used as the stopper for bottles, for shock absorption and insulation because of</w:t>
      </w:r>
    </w:p>
    <w:p>
      <w:r>
        <w:t>(a) It is light and compressible</w:t>
      </w:r>
    </w:p>
    <w:p>
      <w:r>
        <w:t>(b) Non-reactive</w:t>
      </w:r>
    </w:p>
    <w:p>
      <w:r>
        <w:t>(c) Sufficiently resistant to fire</w:t>
      </w:r>
    </w:p>
    <w:p>
      <w:r>
        <w:t>(d) All of the above</w:t>
      </w:r>
    </w:p>
    <w:p>
      <w:r>
        <w:t>Ans: d</w:t>
      </w:r>
    </w:p>
    <w:p/>
    <w:p>
      <w:r>
        <w:t>Question: Medullary rays are formed by the</w:t>
      </w:r>
    </w:p>
    <w:p>
      <w:r>
        <w:t>(a) Radially placed parenchymatous cells between vascular bundles</w:t>
      </w:r>
    </w:p>
    <w:p>
      <w:r>
        <w:t>(b) Longitudinally placed parenchymatous cells between vascular bundles</w:t>
      </w:r>
    </w:p>
    <w:p>
      <w:r>
        <w:t>(c) Laterally placed parenchymatous cells between vascular bundles</w:t>
      </w:r>
    </w:p>
    <w:p>
      <w:r>
        <w:t>(d) Obliquely placed parenchymatous cells between vascular bundles</w:t>
      </w:r>
    </w:p>
    <w:p>
      <w:r>
        <w:t>Ans: a</w:t>
      </w:r>
    </w:p>
    <w:p/>
    <w:p>
      <w:r>
        <w:t>Question: Identify A to D in the given diagram and choose the correct option</w:t>
      </w:r>
    </w:p>
    <w:p>
      <w:r>
        <w:t>(a) A-Epidermal cell, B-Guard cell, C-Subsidiary cell, D-Chloroplast</w:t>
      </w:r>
    </w:p>
    <w:p>
      <w:r>
        <w:t>(b) A-Epidermal cell, B-Subsidiary cell, C-Chloroplast, D-Guard cell</w:t>
      </w:r>
    </w:p>
    <w:p>
      <w:r>
        <w:t>(c) A-Epidermal cell, B-Chloroplast, C-Subsidiary cell, D-Guard cell</w:t>
      </w:r>
    </w:p>
    <w:p>
      <w:r>
        <w:t>(d) A-Guard cell, B-Chloroplast, C-Subsidiary cell, D-Epidermal cell</w:t>
      </w:r>
    </w:p>
    <w:p>
      <w:r>
        <w:t>Ans: b</w:t>
      </w:r>
    </w:p>
    <w:p/>
    <w:p>
      <w:r>
        <w:t>Question: The jute fibres anatomically are</w:t>
      </w:r>
    </w:p>
    <w:p>
      <w:r>
        <w:t>(a) Bast fibres</w:t>
      </w:r>
    </w:p>
    <w:p>
      <w:r>
        <w:t>(b) Cortical fibres</w:t>
      </w:r>
    </w:p>
    <w:p>
      <w:r>
        <w:t>(c) Xylem fibres</w:t>
      </w:r>
    </w:p>
    <w:p>
      <w:r>
        <w:t>(d) Pith fibres</w:t>
      </w:r>
    </w:p>
    <w:p>
      <w:r>
        <w:t>Ans: a</w:t>
      </w:r>
    </w:p>
    <w:p/>
    <w:p>
      <w:r>
        <w:t>Question: The merismatic tissue responsible for the cutting of vascular tissue (xylem and phloem) is called</w:t>
      </w:r>
    </w:p>
    <w:p>
      <w:r>
        <w:t>(a) Cork cambium</w:t>
      </w:r>
    </w:p>
    <w:p>
      <w:r>
        <w:t>(b) Vascular cambium</w:t>
      </w:r>
    </w:p>
    <w:p>
      <w:r>
        <w:t>(c) Lateral meristem</w:t>
      </w:r>
    </w:p>
    <w:p>
      <w:r>
        <w:t>(d) Endodermis</w:t>
      </w:r>
    </w:p>
    <w:p>
      <w:r>
        <w:t>Ans: b</w:t>
      </w:r>
    </w:p>
    <w:p/>
    <w:p>
      <w:r>
        <w:t>Question: Secondary phloem of a dicot root is made up of</w:t>
        <w:br/>
        <w:t>I. sieve tube</w:t>
        <w:br/>
        <w:t>II. companion cell</w:t>
        <w:br/>
        <w:t>III. phloem parenchyma</w:t>
        <w:br/>
        <w:t>Select the correct option for given statement</w:t>
      </w:r>
    </w:p>
    <w:p>
      <w:r>
        <w:t>(a) I and II</w:t>
      </w:r>
    </w:p>
    <w:p>
      <w:r>
        <w:t>(b) II and III</w:t>
      </w:r>
    </w:p>
    <w:p>
      <w:r>
        <w:t>(c) I and III</w:t>
      </w:r>
    </w:p>
    <w:p>
      <w:r>
        <w:t>(d) All of these</w:t>
      </w:r>
    </w:p>
    <w:p>
      <w:r>
        <w:t>Ans: d</w:t>
      </w:r>
    </w:p>
    <w:p/>
    <w:p>
      <w:r>
        <w:t>Question: The internal structure of a plant stem is observed. There is a discontinuous ring of angular collenchyma below the epidermis. Type of vascular bundles are of the same type as in the stems of solanaceous plants. Sieve tube elements possess simple sieve plates, identify the plant.</w:t>
      </w:r>
    </w:p>
    <w:p>
      <w:r>
        <w:t>(a) Helianthus</w:t>
      </w:r>
    </w:p>
    <w:p>
      <w:r>
        <w:t>(b) Cucurbi ta</w:t>
      </w:r>
    </w:p>
    <w:p>
      <w:r>
        <w:t xml:space="preserve">(c) Zea mays </w:t>
      </w:r>
    </w:p>
    <w:p>
      <w:r>
        <w:t xml:space="preserve">(d) Hydrilla </w:t>
      </w:r>
    </w:p>
    <w:p>
      <w:r>
        <w:t>Ans: b</w:t>
      </w:r>
    </w:p>
    <w:p/>
    <w:p>
      <w:r>
        <w:t>Question: The innermost layer of cortex is called</w:t>
      </w:r>
    </w:p>
    <w:p>
      <w:r>
        <w:t>(a) Epidermis</w:t>
      </w:r>
    </w:p>
    <w:p>
      <w:r>
        <w:t>(b) Casparian strips</w:t>
      </w:r>
    </w:p>
    <w:p>
      <w:r>
        <w:t>(c) Endodermis</w:t>
      </w:r>
    </w:p>
    <w:p>
      <w:r>
        <w:t>(d) Pericycle</w:t>
      </w:r>
    </w:p>
    <w:p>
      <w:r>
        <w:t>Ans: c</w:t>
      </w:r>
    </w:p>
    <w:p/>
    <w:p>
      <w:r>
        <w:t>Question: Amphistomatic leaf is</w:t>
      </w:r>
    </w:p>
    <w:p>
      <w:r>
        <w:t>(a) Dicotyledonous leaf</w:t>
      </w:r>
    </w:p>
    <w:p>
      <w:r>
        <w:t>(b) Monocotyledonous leaf</w:t>
      </w:r>
    </w:p>
    <w:p>
      <w:r>
        <w:t>(c) Both (a) and (b)</w:t>
      </w:r>
    </w:p>
    <w:p>
      <w:r>
        <w:t>(d) None of these</w:t>
      </w:r>
    </w:p>
    <w:p>
      <w:r>
        <w:t>Ans: b</w:t>
      </w:r>
    </w:p>
    <w:p/>
    <w:p>
      <w:r>
        <w:t>Question: Which is not a characteristic of plant cell walls?</w:t>
      </w:r>
    </w:p>
    <w:p>
      <w:r>
        <w:t>(a) Found only in the sporophyte phase of life cycle</w:t>
      </w:r>
    </w:p>
    <w:p>
      <w:r>
        <w:t>(b) Among other compounds contains compounds built of simple sugars</w:t>
      </w:r>
    </w:p>
    <w:p>
      <w:r>
        <w:t>(c) May contain enzymes that are biologically active</w:t>
      </w:r>
    </w:p>
    <w:p>
      <w:r>
        <w:t>(d) Often contain strengthening polymers</w:t>
      </w:r>
    </w:p>
    <w:p>
      <w:r>
        <w:t>Ans: a</w:t>
      </w:r>
    </w:p>
    <w:p/>
    <w:p>
      <w:r>
        <w:t>Question: The ring arrangement of vascular bundle is the characteristic feature of</w:t>
      </w:r>
    </w:p>
    <w:p>
      <w:r>
        <w:t>(a) Dicot root</w:t>
      </w:r>
    </w:p>
    <w:p>
      <w:r>
        <w:t>(b) Monocot root</w:t>
      </w:r>
    </w:p>
    <w:p>
      <w:r>
        <w:t>(c) Monocot stem</w:t>
      </w:r>
    </w:p>
    <w:p>
      <w:r>
        <w:t>(d) Dicot stem</w:t>
      </w:r>
    </w:p>
    <w:p>
      <w:r>
        <w:t>Ans: d</w:t>
      </w:r>
    </w:p>
    <w:p/>
    <w:p>
      <w:r>
        <w:t>Question: Primary meristem is</w:t>
      </w:r>
    </w:p>
    <w:p>
      <w:r>
        <w:t>(a) Apical meristem</w:t>
      </w:r>
    </w:p>
    <w:p>
      <w:r>
        <w:t>(b) Intercalary meristem</w:t>
      </w:r>
    </w:p>
    <w:p>
      <w:r>
        <w:t>(c) Root apical meristem and shoot apical meristem</w:t>
      </w:r>
    </w:p>
    <w:p>
      <w:r>
        <w:t>(d) Both (a) and (b)</w:t>
      </w:r>
    </w:p>
    <w:p>
      <w:r>
        <w:t>Ans: d</w:t>
      </w:r>
    </w:p>
    <w:p/>
    <w:p>
      <w:r>
        <w:t>Question: I. These tissue are found as layers or patches</w:t>
        <w:br/>
        <w:t>II. It consists of cells which are thickened at the corners</w:t>
        <w:br/>
        <w:t>III. It often contains chloroplast</w:t>
        <w:br/>
        <w:t>IV. Intercellular spaces are absent</w:t>
        <w:br/>
        <w:t>V. They provide mechanical support to growing parts of plants</w:t>
        <w:br/>
        <w:t>The above characters are attributed to</w:t>
      </w:r>
    </w:p>
    <w:p>
      <w:r>
        <w:t>(a) Vascular tissue</w:t>
      </w:r>
    </w:p>
    <w:p>
      <w:r>
        <w:t>(b) Collenchyma</w:t>
      </w:r>
    </w:p>
    <w:p>
      <w:r>
        <w:t>(c) Parenchyma</w:t>
      </w:r>
    </w:p>
    <w:p>
      <w:r>
        <w:t>(d) Simple sclerenchyma</w:t>
      </w:r>
    </w:p>
    <w:p>
      <w:r>
        <w:t>Ans: b</w:t>
      </w:r>
    </w:p>
    <w:p/>
    <w:p>
      <w:r>
        <w:t>Question: Examples for lateral meristems are</w:t>
      </w:r>
    </w:p>
    <w:p>
      <w:r>
        <w:t>(a) Phellogen and procambium</w:t>
      </w:r>
    </w:p>
    <w:p>
      <w:r>
        <w:t>(b) Fascicular cambium and procambium</w:t>
      </w:r>
    </w:p>
    <w:p>
      <w:r>
        <w:t>(c) Procambium and dermatogen</w:t>
      </w:r>
    </w:p>
    <w:p>
      <w:r>
        <w:t>(d) Fascicular cambium and cork cambium</w:t>
      </w:r>
    </w:p>
    <w:p>
      <w:r>
        <w:t>Ans: d</w:t>
      </w:r>
    </w:p>
    <w:p/>
    <w:p>
      <w:r>
        <w:t>Question: Medullary or pith ray is the</w:t>
      </w:r>
    </w:p>
    <w:p>
      <w:r>
        <w:t>(a) Radial strip of parenchyma which is present between vascular bundles</w:t>
      </w:r>
    </w:p>
    <w:p>
      <w:r>
        <w:t>(b) Radial strip of collenchyma which is present between vascular bundles</w:t>
      </w:r>
    </w:p>
    <w:p>
      <w:r>
        <w:t>(c) Radial strip of sclerenchyma which is present between vascular bundles</w:t>
      </w:r>
    </w:p>
    <w:p>
      <w:r>
        <w:t>(d) The another name of stele</w:t>
      </w:r>
    </w:p>
    <w:p>
      <w:r>
        <w:t>Ans: a</w:t>
      </w:r>
    </w:p>
    <w:p/>
    <w:p>
      <w:r>
        <w:t>Question: Which of the function in the given options does not belongs to the monocot root?</w:t>
      </w:r>
    </w:p>
    <w:p>
      <w:r>
        <w:t>(a) Conduction of water from the root hairs to the inner tissue</w:t>
      </w:r>
    </w:p>
    <w:p>
      <w:r>
        <w:t>(b) Storage of food</w:t>
      </w:r>
    </w:p>
    <w:p>
      <w:r>
        <w:t>(c) The outer most layer or layers of the cortex produce protective exodermis in the older roots</w:t>
      </w:r>
    </w:p>
    <w:p>
      <w:r>
        <w:t>(d) Presence of secondary growth</w:t>
      </w:r>
    </w:p>
    <w:p>
      <w:r>
        <w:t>Ans: d</w:t>
      </w:r>
    </w:p>
    <w:p/>
    <w:p>
      <w:r>
        <w:t>Question: Conjoint vascular bundles are common in</w:t>
      </w:r>
    </w:p>
    <w:p>
      <w:r>
        <w:t>(a) Roots</w:t>
      </w:r>
    </w:p>
    <w:p>
      <w:r>
        <w:t>(b) Stems</w:t>
      </w:r>
    </w:p>
    <w:p>
      <w:r>
        <w:t>(c) Leaves</w:t>
      </w:r>
    </w:p>
    <w:p>
      <w:r>
        <w:t>(d) Both (b) and (c)</w:t>
      </w:r>
    </w:p>
    <w:p>
      <w:r>
        <w:t>Ans: d</w:t>
      </w:r>
    </w:p>
    <w:p/>
    <w:p>
      <w:r>
        <w:t xml:space="preserve">Question: Periderm is produced from </w:t>
      </w:r>
    </w:p>
    <w:p>
      <w:r>
        <w:t>(a) Cork cambium</w:t>
      </w:r>
    </w:p>
    <w:p>
      <w:r>
        <w:t>(b) Procambium</w:t>
      </w:r>
    </w:p>
    <w:p>
      <w:r>
        <w:t>(c) Secondary cortex</w:t>
      </w:r>
    </w:p>
    <w:p>
      <w:r>
        <w:t>(d) Vascular cambium</w:t>
      </w:r>
    </w:p>
    <w:p>
      <w:r>
        <w:t>Ans: a</w:t>
      </w:r>
    </w:p>
    <w:p/>
    <w:p>
      <w:r>
        <w:t>Question: In stem, the xylem is</w:t>
      </w:r>
    </w:p>
    <w:p>
      <w:r>
        <w:t>(a) Exarch</w:t>
      </w:r>
    </w:p>
    <w:p>
      <w:r>
        <w:t>(b) Mesarch</w:t>
      </w:r>
    </w:p>
    <w:p>
      <w:r>
        <w:t>(c) Endarch</w:t>
      </w:r>
    </w:p>
    <w:p>
      <w:r>
        <w:t>(d) All of these</w:t>
      </w:r>
    </w:p>
    <w:p>
      <w:r>
        <w:t>Ans: d</w:t>
      </w:r>
    </w:p>
    <w:p/>
    <w:p>
      <w:r>
        <w:t>Question: Root apical meristem is derived from the</w:t>
      </w:r>
    </w:p>
    <w:p>
      <w:r>
        <w:t>(a) Plumule part of embryo</w:t>
      </w:r>
    </w:p>
    <w:p>
      <w:r>
        <w:t>(b) Scutellum part of embryo</w:t>
      </w:r>
    </w:p>
    <w:p>
      <w:r>
        <w:t>(c) Radical part of embryo</w:t>
      </w:r>
    </w:p>
    <w:p>
      <w:r>
        <w:t>(d) Endosperm part of embryo</w:t>
      </w:r>
    </w:p>
    <w:p>
      <w:r>
        <w:t>Ans: c</w:t>
      </w:r>
    </w:p>
    <w:p/>
    <w:p>
      <w:r>
        <w:t>Question: Which of the following plants shows multiple epidermis?</w:t>
      </w:r>
    </w:p>
    <w:p>
      <w:r>
        <w:t xml:space="preserve">(a) Croton </w:t>
      </w:r>
    </w:p>
    <w:p>
      <w:r>
        <w:t xml:space="preserve">(b) Allium </w:t>
      </w:r>
    </w:p>
    <w:p>
      <w:r>
        <w:t xml:space="preserve">(c) Nerium </w:t>
      </w:r>
    </w:p>
    <w:p>
      <w:r>
        <w:t>(d) Cucurbita</w:t>
      </w:r>
    </w:p>
    <w:p>
      <w:r>
        <w:t>Ans: c</w:t>
      </w:r>
    </w:p>
    <w:p/>
    <w:p>
      <w:r>
        <w:t>Question: The growth of root and stem in length with the help of apical meristem is called …A…. Apart from primary growth most dicotyledonous plant exhibit an increase in girth called …B…</w:t>
        <w:br/>
        <w:t>Choose the correct combination of A, B and C in respect to the above paragraph</w:t>
      </w:r>
    </w:p>
    <w:p>
      <w:r>
        <w:t>(a) A-primary growth; B-secondary growth</w:t>
      </w:r>
    </w:p>
    <w:p>
      <w:r>
        <w:t>(b) A-secondary growth; B-primary growth</w:t>
      </w:r>
    </w:p>
    <w:p>
      <w:r>
        <w:t>(c) A-secondary growth; B-tertiary growth</w:t>
      </w:r>
    </w:p>
    <w:p>
      <w:r>
        <w:t>(d) A-primary growth; B-tertiary growth</w:t>
      </w:r>
    </w:p>
    <w:p>
      <w:r>
        <w:t>Ans: a</w:t>
      </w:r>
    </w:p>
    <w:p/>
    <w:p>
      <w:r>
        <w:t>Question: Which of the following statement is correct?</w:t>
      </w:r>
    </w:p>
    <w:p>
      <w:r>
        <w:t>(a) Study of the internal structure is called anatomy</w:t>
      </w:r>
    </w:p>
    <w:p>
      <w:r>
        <w:t>(b) Plants have cells as the basic unit cells, are organised into tissues</w:t>
      </w:r>
    </w:p>
    <w:p>
      <w:r>
        <w:t>(c) Tissues are organised into organs</w:t>
      </w:r>
    </w:p>
    <w:p>
      <w:r>
        <w:t>(d) All of the above</w:t>
      </w:r>
    </w:p>
    <w:p>
      <w:r>
        <w:t>Ans: d</w:t>
      </w:r>
    </w:p>
    <w:p/>
    <w:p>
      <w:r>
        <w:t>Question: In monocotyledonous stem, the vascular bundles are</w:t>
      </w:r>
    </w:p>
    <w:p>
      <w:r>
        <w:t>(a) Conjoint and open</w:t>
      </w:r>
    </w:p>
    <w:p>
      <w:r>
        <w:t>(b) Conjoint and closed</w:t>
      </w:r>
    </w:p>
    <w:p>
      <w:r>
        <w:t>(c) Scattered through out the ground tissue</w:t>
      </w:r>
    </w:p>
    <w:p>
      <w:r>
        <w:t>(d) Both (b) and (c)</w:t>
      </w:r>
    </w:p>
    <w:p>
      <w:r>
        <w:t>Ans: d</w:t>
      </w:r>
    </w:p>
    <w:p/>
    <w:p>
      <w:r>
        <w:t>Question: Select the wrong statements</w:t>
        <w:br/>
        <w:t>I. Primary and secondary phloem gets crushed during secondary growth</w:t>
        <w:br/>
        <w:t>II. During secondary growth, primary xylem remains more or less intact</w:t>
      </w:r>
    </w:p>
    <w:p>
      <w:r>
        <w:t>(a) I is correct and II is incorrect</w:t>
      </w:r>
    </w:p>
    <w:p>
      <w:r>
        <w:t>(b) II is correct and I is incorrect</w:t>
      </w:r>
    </w:p>
    <w:p>
      <w:r>
        <w:t>(c) Both are incorrect</w:t>
      </w:r>
    </w:p>
    <w:p>
      <w:r>
        <w:t>(d) Both are correct</w:t>
      </w:r>
    </w:p>
    <w:p>
      <w:r>
        <w:t>Ans: d</w:t>
      </w:r>
    </w:p>
    <w:p/>
    <w:p>
      <w:r>
        <w:t>Question: I. Fat</w:t>
        <w:br/>
        <w:t>II. Protein</w:t>
        <w:br/>
        <w:t>III. Sugar</w:t>
        <w:br/>
        <w:t>IV. Salt</w:t>
        <w:br/>
        <w:t>Which of the above is/are present in higher concentration with the meristematic cells?</w:t>
      </w:r>
    </w:p>
    <w:p>
      <w:r>
        <w:t>(a) Only I</w:t>
      </w:r>
    </w:p>
    <w:p>
      <w:r>
        <w:t>(b) I and II</w:t>
      </w:r>
    </w:p>
    <w:p>
      <w:r>
        <w:t>(c) Only IV</w:t>
      </w:r>
    </w:p>
    <w:p>
      <w:r>
        <w:t>(d) III and IV</w:t>
      </w:r>
    </w:p>
    <w:p>
      <w:r>
        <w:t>Ans: c</w:t>
      </w:r>
    </w:p>
    <w:p/>
    <w:p>
      <w:r>
        <w:t xml:space="preserve">Question: G H Shull observed inbreeding depression in a plant. Miller and Letham isolated a hormone from the immature seeds of that plant. Which of the following characters is not associated with the plant? </w:t>
      </w:r>
    </w:p>
    <w:p>
      <w:r>
        <w:t>(a) Atactostelic condition in stem</w:t>
      </w:r>
    </w:p>
    <w:p>
      <w:r>
        <w:t>(b) Bundle sheath in leaf</w:t>
      </w:r>
    </w:p>
    <w:p>
      <w:r>
        <w:t>(c) Chromosomal number of endospermous cell is 30</w:t>
      </w:r>
    </w:p>
    <w:p>
      <w:r>
        <w:t xml:space="preserve">(d) Medulla absent in the root </w:t>
      </w:r>
    </w:p>
    <w:p>
      <w:r>
        <w:t>Ans: d</w:t>
      </w:r>
    </w:p>
    <w:p/>
    <w:p>
      <w:r>
        <w:t xml:space="preserve">Question: The position of protoxylem in leaf is </w:t>
      </w:r>
    </w:p>
    <w:p>
      <w:r>
        <w:t>(a) Adaxial</w:t>
      </w:r>
    </w:p>
    <w:p>
      <w:r>
        <w:t>(b) Abaxial</w:t>
      </w:r>
    </w:p>
    <w:p>
      <w:r>
        <w:t>(c) Surrounded by metaxylem</w:t>
      </w:r>
    </w:p>
    <w:p>
      <w:r>
        <w:t xml:space="preserve">(d) Lateral </w:t>
      </w:r>
    </w:p>
    <w:p>
      <w:r>
        <w:t>Ans: a</w:t>
      </w:r>
    </w:p>
    <w:p/>
    <w:p>
      <w:r>
        <w:t>Question: The inner, darker and harder portion of secondary xylem that cannot conduct water, in an older dicot stem, is called</w:t>
      </w:r>
    </w:p>
    <w:p>
      <w:r>
        <w:t xml:space="preserve">(a) Alburnum </w:t>
      </w:r>
    </w:p>
    <w:p>
      <w:r>
        <w:t xml:space="preserve">(b) Bast </w:t>
      </w:r>
    </w:p>
    <w:p>
      <w:r>
        <w:t>(c) Wood</w:t>
      </w:r>
    </w:p>
    <w:p>
      <w:r>
        <w:t xml:space="preserve">(d) Duramen </w:t>
      </w:r>
    </w:p>
    <w:p>
      <w:r>
        <w:t>Ans: d</w:t>
      </w:r>
    </w:p>
    <w:p/>
    <w:p>
      <w:r>
        <w:t>Question: The cells arranged in multiple layers between the epidermis and pericycle is called</w:t>
      </w:r>
    </w:p>
    <w:p>
      <w:r>
        <w:t>(a) Pith</w:t>
      </w:r>
    </w:p>
    <w:p>
      <w:r>
        <w:t>(b) Stele</w:t>
      </w:r>
    </w:p>
    <w:p>
      <w:r>
        <w:t>(c) Medullary rays</w:t>
      </w:r>
    </w:p>
    <w:p>
      <w:r>
        <w:t>(d) Cortex</w:t>
      </w:r>
    </w:p>
    <w:p>
      <w:r>
        <w:t>Ans: d</w:t>
      </w:r>
    </w:p>
    <w:p/>
    <w:p>
      <w:r>
        <w:t xml:space="preserve">Question: Hardness of seed coats is due to the presence of </w:t>
      </w:r>
    </w:p>
    <w:p>
      <w:r>
        <w:t>(a) Sclerenchymatous fibres</w:t>
      </w:r>
    </w:p>
    <w:p>
      <w:r>
        <w:t>(b) Sclereids</w:t>
      </w:r>
    </w:p>
    <w:p>
      <w:r>
        <w:t>(c) Bast</w:t>
      </w:r>
    </w:p>
    <w:p>
      <w:r>
        <w:t>(d) Stone cells</w:t>
      </w:r>
    </w:p>
    <w:p>
      <w:r>
        <w:t>Ans: d</w:t>
      </w:r>
    </w:p>
    <w:p/>
    <w:p>
      <w:r>
        <w:t>Question: Epidermis is derived from</w:t>
      </w:r>
    </w:p>
    <w:p>
      <w:r>
        <w:t>(a) Cambium</w:t>
      </w:r>
    </w:p>
    <w:p>
      <w:r>
        <w:t>(b) Primary xylem</w:t>
      </w:r>
    </w:p>
    <w:p>
      <w:r>
        <w:t>(c) Secondary xylem</w:t>
      </w:r>
    </w:p>
    <w:p>
      <w:r>
        <w:t>(d) Protoderm</w:t>
      </w:r>
    </w:p>
    <w:p>
      <w:r>
        <w:t>Ans: d</w:t>
      </w:r>
    </w:p>
    <w:p/>
    <w:p>
      <w:r>
        <w:t>Question: The activity of cambium in plants is under the control of</w:t>
      </w:r>
    </w:p>
    <w:p>
      <w:r>
        <w:t>(a) Many physiological factors</w:t>
      </w:r>
    </w:p>
    <w:p>
      <w:r>
        <w:t>(b) Many environmental factors</w:t>
      </w:r>
    </w:p>
    <w:p>
      <w:r>
        <w:t>(c) Only water availability</w:t>
      </w:r>
    </w:p>
    <w:p>
      <w:r>
        <w:t>(d) Both (a) and (b)</w:t>
      </w:r>
    </w:p>
    <w:p>
      <w:r>
        <w:t>Ans: d</w:t>
      </w:r>
    </w:p>
    <w:p/>
    <w:p>
      <w:r>
        <w:t>Question: Bark includes</w:t>
        <w:br/>
        <w:t>I. phellogen</w:t>
        <w:br/>
        <w:t>II. phellem</w:t>
        <w:br/>
        <w:t>III. secondary phloem</w:t>
        <w:br/>
        <w:t>IV. secondary xylem</w:t>
        <w:br/>
        <w:t>Select the correct combination</w:t>
      </w:r>
    </w:p>
    <w:p>
      <w:r>
        <w:t>(a) Only I</w:t>
      </w:r>
    </w:p>
    <w:p>
      <w:r>
        <w:t>(b) I, II and III</w:t>
      </w:r>
    </w:p>
    <w:p>
      <w:r>
        <w:t>(c) Only III</w:t>
      </w:r>
    </w:p>
    <w:p>
      <w:r>
        <w:t>(d) All of these</w:t>
      </w:r>
    </w:p>
    <w:p>
      <w:r>
        <w:t>Ans: b</w:t>
      </w:r>
    </w:p>
    <w:p/>
    <w:p>
      <w:r>
        <w:t>Question: Initiation of lateral roots and vascular cambium during secondary growth organs occurs due to activity of</w:t>
      </w:r>
    </w:p>
    <w:p>
      <w:r>
        <w:t>(a) Endodermis</w:t>
      </w:r>
    </w:p>
    <w:p>
      <w:r>
        <w:t>(b) Pericycle</w:t>
      </w:r>
    </w:p>
    <w:p>
      <w:r>
        <w:t>(c) Casparian strip</w:t>
      </w:r>
    </w:p>
    <w:p>
      <w:r>
        <w:t>(d) Periderm</w:t>
      </w:r>
    </w:p>
    <w:p>
      <w:r>
        <w:t>Ans: b</w:t>
      </w:r>
    </w:p>
    <w:p/>
    <w:p>
      <w:r>
        <w:t>Question: I. Sunflower seed</w:t>
        <w:br/>
        <w:t>II. A wheat leaf</w:t>
        <w:br/>
        <w:t>III. Pea plant</w:t>
        <w:br/>
        <w:t>IV. Leaf blade of grass</w:t>
        <w:br/>
        <w:t>Bulliform cells are present in which of the above plants?</w:t>
      </w:r>
    </w:p>
    <w:p>
      <w:r>
        <w:t>(a) I and II</w:t>
      </w:r>
    </w:p>
    <w:p>
      <w:r>
        <w:t>(b) II and III</w:t>
      </w:r>
    </w:p>
    <w:p>
      <w:r>
        <w:t>(c) III and IV</w:t>
      </w:r>
    </w:p>
    <w:p>
      <w:r>
        <w:t>(d) II and IV</w:t>
      </w:r>
    </w:p>
    <w:p>
      <w:r>
        <w:t>Ans: d</w:t>
      </w:r>
    </w:p>
    <w:p/>
    <w:p>
      <w:r>
        <w:t>Question: I. Vessel, II. Tracheids, III. Companion cells</w:t>
        <w:br/>
        <w:t>Which of the following is/are living cells?</w:t>
      </w:r>
    </w:p>
    <w:p>
      <w:r>
        <w:t>(a) I and II</w:t>
      </w:r>
    </w:p>
    <w:p>
      <w:r>
        <w:t>(b) Only III</w:t>
      </w:r>
    </w:p>
    <w:p>
      <w:r>
        <w:t>(c) II and III</w:t>
      </w:r>
    </w:p>
    <w:p>
      <w:r>
        <w:t>(d) Only I</w:t>
      </w:r>
    </w:p>
    <w:p>
      <w:r>
        <w:t>Ans: b</w:t>
      </w:r>
    </w:p>
    <w:p/>
    <w:p>
      <w:r>
        <w:t>Question: Vascular bundles, in which xylem and phloem occur as separate bundles are known as</w:t>
      </w:r>
    </w:p>
    <w:p>
      <w:r>
        <w:t>(a) Collateral</w:t>
      </w:r>
    </w:p>
    <w:p>
      <w:r>
        <w:t>(b) Bicollateral</w:t>
      </w:r>
    </w:p>
    <w:p>
      <w:r>
        <w:t>(c) Radial</w:t>
      </w:r>
    </w:p>
    <w:p>
      <w:r>
        <w:t xml:space="preserve">(d) Amphivasal </w:t>
      </w:r>
    </w:p>
    <w:p>
      <w:r>
        <w:t>Ans: c</w:t>
      </w:r>
    </w:p>
    <w:p/>
    <w:p>
      <w:r>
        <w:t>Question: In old trees, the greater part of secondary xylem is dark brown due to the</w:t>
      </w:r>
    </w:p>
    <w:p>
      <w:r>
        <w:t>(a) Deposition of inorganic material</w:t>
      </w:r>
    </w:p>
    <w:p>
      <w:r>
        <w:t>(b) Deposition of organic material</w:t>
      </w:r>
    </w:p>
    <w:p>
      <w:r>
        <w:t>(c) Activity of cambium</w:t>
      </w:r>
    </w:p>
    <w:p>
      <w:r>
        <w:t>(d) Activity of secondary xylem</w:t>
      </w:r>
    </w:p>
    <w:p>
      <w:r>
        <w:t>Ans: b</w:t>
      </w:r>
    </w:p>
    <w:p/>
    <w:p>
      <w:r>
        <w:t>Question: Conjuctive tissue is made up of</w:t>
      </w:r>
    </w:p>
    <w:p>
      <w:r>
        <w:t>(a) Parenchymatous cells, i.e., in between the xylem and phloem</w:t>
      </w:r>
    </w:p>
    <w:p>
      <w:r>
        <w:t>(b) Sclerenchymatous cells, i.e., in between the xylem and phloem</w:t>
      </w:r>
    </w:p>
    <w:p>
      <w:r>
        <w:t>(c) Collenchymatous cells, i.e., in between the xylem and phloem</w:t>
      </w:r>
    </w:p>
    <w:p>
      <w:r>
        <w:t>(d) Merismatic cells, i.e., in between the xylem and phloem</w:t>
      </w:r>
    </w:p>
    <w:p>
      <w:r>
        <w:t>Ans: a</w:t>
      </w:r>
    </w:p>
    <w:p/>
    <w:p>
      <w:r>
        <w:t>Question: I. Peripheral vascular bundles are smaller than the centrally located vascular bundles</w:t>
        <w:br/>
        <w:t>II. Phloem parenchyma is absent</w:t>
        <w:br/>
        <w:t>III. Water parenchyma cavities are present within the vascular bundles</w:t>
        <w:br/>
        <w:t>Which of the above characters belong to the monocotyledonous stem?</w:t>
      </w:r>
    </w:p>
    <w:p>
      <w:r>
        <w:t>(a) I and II</w:t>
      </w:r>
    </w:p>
    <w:p>
      <w:r>
        <w:t>(b) II and III</w:t>
      </w:r>
    </w:p>
    <w:p>
      <w:r>
        <w:t>(c) III and I</w:t>
      </w:r>
    </w:p>
    <w:p>
      <w:r>
        <w:t>(d) I, II and III</w:t>
      </w:r>
    </w:p>
    <w:p>
      <w:r>
        <w:t>Ans: d</w:t>
      </w:r>
    </w:p>
    <w:p/>
    <w:p>
      <w:r>
        <w:t>Question: Early wood is formed in dicot plant during</w:t>
      </w:r>
    </w:p>
    <w:p>
      <w:r>
        <w:t>(a) Spring season</w:t>
      </w:r>
    </w:p>
    <w:p>
      <w:r>
        <w:t>(b) Winter season</w:t>
      </w:r>
    </w:p>
    <w:p>
      <w:r>
        <w:t>(c) Autumn season</w:t>
      </w:r>
    </w:p>
    <w:p>
      <w:r>
        <w:t>(d) Summer season</w:t>
      </w:r>
    </w:p>
    <w:p>
      <w:r>
        <w:t>Ans: a</w:t>
      </w:r>
    </w:p>
    <w:p/>
    <w:p>
      <w:r>
        <w:t>Question: The meristem which is particularly present in the mature regions of roots and shoots and produce woody axis and appear later than the primary meristem is called</w:t>
      </w:r>
    </w:p>
    <w:p>
      <w:r>
        <w:t>(a) Secondary meristem</w:t>
      </w:r>
    </w:p>
    <w:p>
      <w:r>
        <w:t>(b) Intercalary meristem</w:t>
      </w:r>
    </w:p>
    <w:p>
      <w:r>
        <w:t>(c) Apical meristem</w:t>
      </w:r>
    </w:p>
    <w:p>
      <w:r>
        <w:t>(d) Tertiary meristem</w:t>
      </w:r>
    </w:p>
    <w:p>
      <w:r>
        <w:t>Ans: c</w:t>
      </w:r>
    </w:p>
    <w:p/>
    <w:p>
      <w:r>
        <w:t>Question: A monocot stem with secondary growth is</w:t>
      </w:r>
    </w:p>
    <w:p>
      <w:r>
        <w:t>(a) Lilium</w:t>
      </w:r>
    </w:p>
    <w:p>
      <w:r>
        <w:t>(b) Cocos</w:t>
      </w:r>
    </w:p>
    <w:p>
      <w:r>
        <w:t>(c) Yucca</w:t>
      </w:r>
    </w:p>
    <w:p>
      <w:r>
        <w:t xml:space="preserve">(d) Asparagus </w:t>
      </w:r>
    </w:p>
    <w:p>
      <w:r>
        <w:t>Ans: c</w:t>
      </w:r>
    </w:p>
    <w:p/>
    <w:p>
      <w:r>
        <w:t>Question: Vessels are absent in this angiosperm.</w:t>
      </w:r>
    </w:p>
    <w:p>
      <w:r>
        <w:t>(a) Mangifera</w:t>
      </w:r>
    </w:p>
    <w:p>
      <w:r>
        <w:t>(b) Magnolia</w:t>
      </w:r>
    </w:p>
    <w:p>
      <w:r>
        <w:t>(c) Dillenia</w:t>
      </w:r>
    </w:p>
    <w:p>
      <w:r>
        <w:t xml:space="preserve">(d) Drimys </w:t>
      </w:r>
    </w:p>
    <w:p>
      <w:r>
        <w:t>Ans: d</w:t>
      </w:r>
    </w:p>
    <w:p/>
    <w:p>
      <w:r>
        <w:t xml:space="preserve">Question: Conjoint collateral closed vascular bundle is found in </w:t>
      </w:r>
    </w:p>
    <w:p>
      <w:r>
        <w:t>(a) Monocot stem</w:t>
      </w:r>
    </w:p>
    <w:p>
      <w:r>
        <w:t>(b) Monocot root</w:t>
      </w:r>
    </w:p>
    <w:p>
      <w:r>
        <w:t>(c) Dicot stem</w:t>
      </w:r>
    </w:p>
    <w:p>
      <w:r>
        <w:t>(d) Dicot root</w:t>
      </w:r>
    </w:p>
    <w:p>
      <w:r>
        <w:t>Ans: a</w:t>
      </w:r>
    </w:p>
    <w:p/>
    <w:p>
      <w:r>
        <w:t xml:space="preserve">Question: Palisade parenchyma is absent in leaves of </w:t>
      </w:r>
    </w:p>
    <w:p>
      <w:r>
        <w:t>(a) Sorghum</w:t>
      </w:r>
    </w:p>
    <w:p>
      <w:r>
        <w:t>(b) Mustard</w:t>
      </w:r>
    </w:p>
    <w:p>
      <w:r>
        <w:t>(c) Soyabean</w:t>
      </w:r>
    </w:p>
    <w:p>
      <w:r>
        <w:t xml:space="preserve">(d) Gram </w:t>
      </w:r>
    </w:p>
    <w:p>
      <w:r>
        <w:t>Ans: a</w:t>
      </w:r>
    </w:p>
    <w:p/>
    <w:p>
      <w:r>
        <w:t>Question: The tunica-corpus theory was proposed by</w:t>
      </w:r>
    </w:p>
    <w:p>
      <w:r>
        <w:t>(a) Hofmeister</w:t>
      </w:r>
    </w:p>
    <w:p>
      <w:r>
        <w:t>(b) Nagelli</w:t>
      </w:r>
    </w:p>
    <w:p>
      <w:r>
        <w:t>(c) Strasburger</w:t>
      </w:r>
    </w:p>
    <w:p>
      <w:r>
        <w:t>(d) Schmidt</w:t>
      </w:r>
    </w:p>
    <w:p>
      <w:r>
        <w:t>Ans: d</w:t>
      </w:r>
    </w:p>
    <w:p/>
    <w:p>
      <w:r>
        <w:t>Question: Alburnum is otherwise known as</w:t>
      </w:r>
    </w:p>
    <w:p>
      <w:r>
        <w:t>(a) Periderm</w:t>
      </w:r>
    </w:p>
    <w:p>
      <w:r>
        <w:t>(b) Sapwood</w:t>
      </w:r>
    </w:p>
    <w:p>
      <w:r>
        <w:t>(c) Heartwood</w:t>
      </w:r>
    </w:p>
    <w:p>
      <w:r>
        <w:t>(d) Bark</w:t>
      </w:r>
    </w:p>
    <w:p>
      <w:r>
        <w:t>Ans: b</w:t>
      </w:r>
    </w:p>
    <w:p/>
    <w:p>
      <w:r>
        <w:t>Question: Roots apical meristem occupies the …A… of roots, while shoot apical meristem occupies the distant most region of the …B… axis</w:t>
        <w:br/>
        <w:t>Complete the above sentence with the correct combination of A and B</w:t>
      </w:r>
    </w:p>
    <w:p>
      <w:r>
        <w:t>(a) A-tip; B-stem</w:t>
      </w:r>
    </w:p>
    <w:p>
      <w:r>
        <w:t>(b) A-side; B-stem</w:t>
      </w:r>
    </w:p>
    <w:p>
      <w:r>
        <w:t>(c) A-laterally; B-root</w:t>
      </w:r>
    </w:p>
    <w:p>
      <w:r>
        <w:t>(d) A-tip; B-meristamatic</w:t>
      </w:r>
    </w:p>
    <w:p>
      <w:r>
        <w:t>Ans: a</w:t>
      </w:r>
    </w:p>
    <w:p/>
    <w:p>
      <w:r>
        <w:t>Question: Vascular bundle in the laves of dicots are surrounded by</w:t>
      </w:r>
    </w:p>
    <w:p>
      <w:r>
        <w:t>(a) Epidermis</w:t>
      </w:r>
    </w:p>
    <w:p>
      <w:r>
        <w:t>(b) Bundle sheath cells</w:t>
      </w:r>
    </w:p>
    <w:p>
      <w:r>
        <w:t>(c) Pericycle</w:t>
      </w:r>
    </w:p>
    <w:p>
      <w:r>
        <w:t>(d) Both (a) and (c)</w:t>
      </w:r>
    </w:p>
    <w:p>
      <w:r>
        <w:t>Ans: b</w:t>
      </w:r>
    </w:p>
    <w:p/>
    <w:p>
      <w:r>
        <w:t>Question: Intercalary meristem is a derivative of</w:t>
      </w:r>
    </w:p>
    <w:p>
      <w:r>
        <w:t xml:space="preserve">(a) Lateral meristem </w:t>
      </w:r>
    </w:p>
    <w:p>
      <w:r>
        <w:t>(b) Promeristem</w:t>
      </w:r>
    </w:p>
    <w:p>
      <w:r>
        <w:t>(c) Primary meristem</w:t>
      </w:r>
    </w:p>
    <w:p>
      <w:r>
        <w:t>(d) Secondary meristem</w:t>
      </w:r>
    </w:p>
    <w:p>
      <w:r>
        <w:t>Ans: c</w:t>
      </w:r>
    </w:p>
    <w:p/>
    <w:p>
      <w:r>
        <w:t>Question: Exchange of gases between the outer atmosphere and internal tissue of the stem takes place by (in dicot stem)</w:t>
      </w:r>
    </w:p>
    <w:p>
      <w:r>
        <w:t>(a) Lenticels</w:t>
      </w:r>
    </w:p>
    <w:p>
      <w:r>
        <w:t>(b) Stomata</w:t>
      </w:r>
    </w:p>
    <w:p>
      <w:r>
        <w:t>(c) Hydathodes</w:t>
      </w:r>
    </w:p>
    <w:p>
      <w:r>
        <w:t>(d) Pneumatophores</w:t>
      </w:r>
    </w:p>
    <w:p>
      <w:r>
        <w:t>Ans: a</w:t>
      </w:r>
    </w:p>
    <w:p/>
    <w:p>
      <w:r>
        <w:t>Question: A nail is driven into the trunk of a 30 years old tree at a point 1 m above the soil level. The tree grows in height at the rate of 0.5m a years. After three years, nail will be</w:t>
      </w:r>
    </w:p>
    <w:p>
      <w:r>
        <w:t>(a) 1 m above the soil</w:t>
      </w:r>
    </w:p>
    <w:p>
      <w:r>
        <w:t>(b) 1.5 m above the soil</w:t>
      </w:r>
    </w:p>
    <w:p>
      <w:r>
        <w:t>(c) 2 m above the soil</w:t>
      </w:r>
    </w:p>
    <w:p>
      <w:r>
        <w:t>(d) 2.5 m above the soil</w:t>
      </w:r>
    </w:p>
    <w:p>
      <w:r>
        <w:t>Ans: a</w:t>
      </w:r>
    </w:p>
    <w:p/>
    <w:p>
      <w:r>
        <w:t>Question: Intrafascicular cambium is present in between the</w:t>
      </w:r>
    </w:p>
    <w:p>
      <w:r>
        <w:t>(a) Primary xylem and secondary xylem</w:t>
      </w:r>
    </w:p>
    <w:p>
      <w:r>
        <w:t>(b) Secondary phloem and primary xylem</w:t>
      </w:r>
    </w:p>
    <w:p>
      <w:r>
        <w:t>(c) Primary xylem and secondary phloem</w:t>
      </w:r>
    </w:p>
    <w:p>
      <w:r>
        <w:t>(d) Primary xylem and secondary phloem</w:t>
      </w:r>
    </w:p>
    <w:p>
      <w:r>
        <w:t>Ans: c</w:t>
      </w:r>
    </w:p>
    <w:p/>
    <w:p>
      <w:r>
        <w:t>Question: In dicotyledonous roots, the initiation of lateral roots takes place in</w:t>
      </w:r>
    </w:p>
    <w:p>
      <w:r>
        <w:t>(a) Endodermal cells</w:t>
      </w:r>
    </w:p>
    <w:p>
      <w:r>
        <w:t>(b) Cortical cells</w:t>
      </w:r>
    </w:p>
    <w:p>
      <w:r>
        <w:t>(c) Epidermal cells</w:t>
      </w:r>
    </w:p>
    <w:p>
      <w:r>
        <w:t xml:space="preserve">(d) Pericycle cells </w:t>
      </w:r>
    </w:p>
    <w:p>
      <w:r>
        <w:t>Ans: d</w:t>
      </w:r>
    </w:p>
    <w:p/>
    <w:p>
      <w:r>
        <w:t>Question: The roots of angiosperms show exarch xylem and their stems have endarch bundles. These are continuous throughout the change occurs in</w:t>
      </w:r>
    </w:p>
    <w:p>
      <w:r>
        <w:t xml:space="preserve">(a) Epicotyl region </w:t>
      </w:r>
    </w:p>
    <w:p>
      <w:r>
        <w:t>(b) Hypocotyl region</w:t>
      </w:r>
    </w:p>
    <w:p>
      <w:r>
        <w:t>(c) Upper part of root</w:t>
      </w:r>
    </w:p>
    <w:p>
      <w:r>
        <w:t>(d) Lower part of stem</w:t>
      </w:r>
    </w:p>
    <w:p>
      <w:r>
        <w:t>Ans: b</w:t>
      </w:r>
    </w:p>
    <w:p/>
    <w:p>
      <w:r>
        <w:t xml:space="preserve">Question: The stele found in monocot is </w:t>
      </w:r>
    </w:p>
    <w:p>
      <w:r>
        <w:t>(a) Haplostele</w:t>
      </w:r>
    </w:p>
    <w:p>
      <w:r>
        <w:t>(b) Atactostele</w:t>
      </w:r>
    </w:p>
    <w:p>
      <w:r>
        <w:t>(c) Dictyostele</w:t>
      </w:r>
    </w:p>
    <w:p>
      <w:r>
        <w:t xml:space="preserve">(d) Actinostele </w:t>
      </w:r>
    </w:p>
    <w:p>
      <w:r>
        <w:t>Ans: b</w:t>
      </w:r>
    </w:p>
    <w:p/>
    <w:p>
      <w:r>
        <w:t>Question: Largest number of chloroplast is found in</w:t>
      </w:r>
    </w:p>
    <w:p>
      <w:r>
        <w:t>(a) Palisade tissue</w:t>
      </w:r>
    </w:p>
    <w:p>
      <w:r>
        <w:t>(b) Spongy tissue</w:t>
      </w:r>
    </w:p>
    <w:p>
      <w:r>
        <w:t>(c) Transfusion tissue</w:t>
      </w:r>
    </w:p>
    <w:p>
      <w:r>
        <w:t>(d) Bundle sheath cells</w:t>
      </w:r>
    </w:p>
    <w:p>
      <w:r>
        <w:t>Ans: a</w:t>
      </w:r>
    </w:p>
    <w:p/>
    <w:p>
      <w:r>
        <w:t>Question: Ground tissue includes</w:t>
      </w:r>
    </w:p>
    <w:p>
      <w:r>
        <w:t>(a) All tissues except epidermis and vascular bundles</w:t>
      </w:r>
    </w:p>
    <w:p>
      <w:r>
        <w:t>(b) Epidermis and cortex</w:t>
      </w:r>
    </w:p>
    <w:p>
      <w:r>
        <w:t xml:space="preserve">(c) All tissues internal to endodermis </w:t>
      </w:r>
    </w:p>
    <w:p>
      <w:r>
        <w:t>(d) All tissues external to endodermis</w:t>
      </w:r>
    </w:p>
    <w:p>
      <w:r>
        <w:t>Ans: a</w:t>
      </w:r>
    </w:p>
    <w:p/>
    <w:p>
      <w:r>
        <w:t>Question: Cambium is present in between</w:t>
      </w:r>
    </w:p>
    <w:p>
      <w:r>
        <w:t>(a) Phloem and xylem</w:t>
      </w:r>
    </w:p>
    <w:p>
      <w:r>
        <w:t>(b) Permanent mature cells</w:t>
      </w:r>
    </w:p>
    <w:p>
      <w:r>
        <w:t>(c) Collenchyma and sclerenchyma</w:t>
      </w:r>
    </w:p>
    <w:p>
      <w:r>
        <w:t>(d) Collenchyma and parenchyma</w:t>
      </w:r>
    </w:p>
    <w:p>
      <w:r>
        <w:t>Ans: a</w:t>
      </w:r>
    </w:p>
    <w:p/>
    <w:p>
      <w:r>
        <w:t>Question: All the following statements regarding sieve tube elements are true except</w:t>
      </w:r>
    </w:p>
    <w:p>
      <w:r>
        <w:t>(a) Their end walls have perforated sieve plates which become impregnated with lignin at maturity</w:t>
      </w:r>
    </w:p>
    <w:p>
      <w:r>
        <w:t>(b) They possess peripheral cytoplasm as well as a large vacuole</w:t>
      </w:r>
    </w:p>
    <w:p>
      <w:r>
        <w:t xml:space="preserve">(c) Distinct proteinaceous inclusions, the P-proteins are seen evenly distributed throughout the lumen </w:t>
      </w:r>
    </w:p>
    <w:p>
      <w:r>
        <w:t>(d) Long, slender, tube-like structures arranged in longitudinal series</w:t>
      </w:r>
    </w:p>
    <w:p>
      <w:r>
        <w:t>Ans: a</w:t>
      </w:r>
    </w:p>
    <w:p/>
    <w:p>
      <w:r>
        <w:t>Question: ‘Exarch’ is the condition of vascular bundles in which</w:t>
      </w:r>
    </w:p>
    <w:p>
      <w:r>
        <w:t>(a) Protoxylem lies toward the outside and metaxylem lies inward</w:t>
      </w:r>
    </w:p>
    <w:p>
      <w:r>
        <w:t>(b) Metaxylem lies toward the outside and protoxylem lies inward</w:t>
      </w:r>
    </w:p>
    <w:p>
      <w:r>
        <w:t>(c) Metaxylem lies toward the lateral side and protoxylem lies inward</w:t>
      </w:r>
    </w:p>
    <w:p>
      <w:r>
        <w:t>(d) Protoxylem lies toward the lateral side and metaxylem lies inward</w:t>
      </w:r>
    </w:p>
    <w:p>
      <w:r>
        <w:t>Ans: a</w:t>
      </w:r>
    </w:p>
    <w:p/>
    <w:p>
      <w:r>
        <w:t>Question: Select the correct statements</w:t>
        <w:br/>
        <w:t>I. Epidermal call have small amount of cytoplasm and a large vacuole</w:t>
        <w:br/>
        <w:t>II. Waxy layer cuticle is absent in roots</w:t>
        <w:br/>
        <w:t>III. Root hairs are unicellular, while stem hairs/trichomes are multicellular</w:t>
        <w:br/>
        <w:t>IV. Trichomes are branched/unbranched, soft/stiff and secretory or transpiration preventive</w:t>
        <w:br/>
        <w:t>V. Guard cells are dum-bell-shaped in dicots and bean-shaped in monocots (e.g., grass)</w:t>
      </w:r>
    </w:p>
    <w:p>
      <w:r>
        <w:t>(a) All except I and II</w:t>
      </w:r>
    </w:p>
    <w:p>
      <w:r>
        <w:t>(b) All except III</w:t>
      </w:r>
    </w:p>
    <w:p>
      <w:r>
        <w:t>(c) All except II and IV</w:t>
      </w:r>
    </w:p>
    <w:p>
      <w:r>
        <w:t>(d) All except IV</w:t>
      </w:r>
    </w:p>
    <w:p>
      <w:r>
        <w:t>Ans: d</w:t>
      </w:r>
    </w:p>
    <w:p/>
    <w:p>
      <w:r>
        <w:t>Question: In dicot root, the vascular cambium are</w:t>
      </w:r>
    </w:p>
    <w:p>
      <w:r>
        <w:t>(a) Completely secondary in origin</w:t>
      </w:r>
    </w:p>
    <w:p>
      <w:r>
        <w:t>(b) Completely primary in origin</w:t>
      </w:r>
    </w:p>
    <w:p>
      <w:r>
        <w:t>(c) Secondary as well as primary in origin</w:t>
      </w:r>
    </w:p>
    <w:p>
      <w:r>
        <w:t>(d) Does not exist</w:t>
      </w:r>
    </w:p>
    <w:p>
      <w:r>
        <w:t>Ans: a</w:t>
      </w:r>
    </w:p>
    <w:p/>
    <w:p>
      <w:r>
        <w:t>Question: I. Annual rigs are formed as a result of seasonal environmental conditions</w:t>
        <w:br/>
        <w:t>II. Tracheids/vessels elements are larger during periods when water is abundant</w:t>
        <w:br/>
        <w:t>III. Tracheids/vessels elements have thicker wall during periods of water deprivation</w:t>
        <w:br/>
        <w:t>IV. Wood formed in the previous years is darker than newer wood</w:t>
        <w:br/>
        <w:t>Select the combination of correct statements from the options given below</w:t>
      </w:r>
    </w:p>
    <w:p>
      <w:r>
        <w:t>(a) I and II</w:t>
      </w:r>
    </w:p>
    <w:p>
      <w:r>
        <w:t>(b) II and IV</w:t>
      </w:r>
    </w:p>
    <w:p>
      <w:r>
        <w:t>(c) I, II and III</w:t>
      </w:r>
    </w:p>
    <w:p>
      <w:r>
        <w:t>(d) II, III and IV</w:t>
      </w:r>
    </w:p>
    <w:p>
      <w:r>
        <w:t>Ans: c</w:t>
      </w:r>
    </w:p>
    <w:p/>
    <w:p>
      <w:r>
        <w:t>Question: Select the incorrect statements</w:t>
        <w:br/>
        <w:t>I. Excessive loss of water is prevented by epidermis</w:t>
        <w:br/>
        <w:t>II. Stomata develop from epidermal tissue</w:t>
        <w:br/>
        <w:t>III. Photosynthesis is one of the primary function of leaf ground tissue</w:t>
      </w:r>
    </w:p>
    <w:p>
      <w:r>
        <w:t>(a) I and II</w:t>
      </w:r>
    </w:p>
    <w:p>
      <w:r>
        <w:t>(b) II and III</w:t>
      </w:r>
    </w:p>
    <w:p>
      <w:r>
        <w:t>(c) III and I</w:t>
      </w:r>
    </w:p>
    <w:p>
      <w:r>
        <w:t>(d) None of the above</w:t>
      </w:r>
    </w:p>
    <w:p>
      <w:r>
        <w:t>Ans: d</w:t>
      </w:r>
    </w:p>
    <w:p/>
    <w:p>
      <w:r>
        <w:t>Question: Which element of xylem is the characteristic feature of angiosperms?</w:t>
      </w:r>
    </w:p>
    <w:p>
      <w:r>
        <w:t>(a) Tracheids</w:t>
      </w:r>
    </w:p>
    <w:p>
      <w:r>
        <w:t>(b) Phloem</w:t>
      </w:r>
    </w:p>
    <w:p>
      <w:r>
        <w:t>(c) Vessels</w:t>
      </w:r>
    </w:p>
    <w:p>
      <w:r>
        <w:t>(d) Xylem fibre</w:t>
      </w:r>
    </w:p>
    <w:p>
      <w:r>
        <w:t>Ans: c</w:t>
      </w:r>
    </w:p>
    <w:p/>
    <w:p>
      <w:r>
        <w:t>Question: As compared to the dicot root, monocotyledon root have</w:t>
      </w:r>
    </w:p>
    <w:p>
      <w:r>
        <w:t>(a) More xylem bundles</w:t>
      </w:r>
    </w:p>
    <w:p>
      <w:r>
        <w:t>(b) More phloem bundles</w:t>
      </w:r>
    </w:p>
    <w:p>
      <w:r>
        <w:t>(c) Less phloem bundles</w:t>
      </w:r>
    </w:p>
    <w:p>
      <w:r>
        <w:t>(d) Less xylem bundles</w:t>
      </w:r>
    </w:p>
    <w:p>
      <w:r>
        <w:t>Ans: a</w:t>
      </w:r>
    </w:p>
    <w:p/>
    <w:p>
      <w:r>
        <w:t xml:space="preserve">Question: The function of a vessel is conduction of </w:t>
      </w:r>
    </w:p>
    <w:p>
      <w:r>
        <w:t xml:space="preserve">(a) Food </w:t>
      </w:r>
    </w:p>
    <w:p>
      <w:r>
        <w:t>(b) Water and minerals</w:t>
      </w:r>
    </w:p>
    <w:p>
      <w:r>
        <w:t>(c) Hormones</w:t>
      </w:r>
    </w:p>
    <w:p>
      <w:r>
        <w:t>(d) All of these</w:t>
      </w:r>
    </w:p>
    <w:p>
      <w:r>
        <w:t>Ans: b</w:t>
      </w:r>
    </w:p>
    <w:p/>
    <w:p>
      <w:r>
        <w:t>Question: Complex tissue includes</w:t>
      </w:r>
    </w:p>
    <w:p>
      <w:r>
        <w:t>(a) Collenchyma</w:t>
      </w:r>
    </w:p>
    <w:p>
      <w:r>
        <w:t>(b) Apical meristem</w:t>
      </w:r>
    </w:p>
    <w:p>
      <w:r>
        <w:t>(c) Conducting tissue</w:t>
      </w:r>
    </w:p>
    <w:p>
      <w:r>
        <w:t xml:space="preserve">(d) Idioblast </w:t>
      </w:r>
    </w:p>
    <w:p>
      <w:r>
        <w:t>Ans: c</w:t>
      </w:r>
    </w:p>
    <w:p/>
    <w:p>
      <w:r>
        <w:t>Question: Identify the types of simple tissue given in the diagram A, B and C</w:t>
      </w:r>
    </w:p>
    <w:p>
      <w:r>
        <w:t>(a) A-Parenchyma, B-Sclerenchyma, C-Collenchyma</w:t>
      </w:r>
    </w:p>
    <w:p>
      <w:r>
        <w:t>(b) A-Parenchyma, B-Collenchyma, C-Sclerenchyma</w:t>
      </w:r>
    </w:p>
    <w:p>
      <w:r>
        <w:t>(c) A-Sclerenchyma, B-Collenchyma, C-Parenchyma</w:t>
      </w:r>
    </w:p>
    <w:p>
      <w:r>
        <w:t>(d) A-Sclerenchyma, B-Parenchyma, C-Collenchyma</w:t>
      </w:r>
    </w:p>
    <w:p>
      <w:r>
        <w:t>Ans: b</w:t>
      </w:r>
    </w:p>
    <w:p/>
    <w:p>
      <w:r>
        <w:t>Question: In the diagram of TS of stele of dicot root, the different parts have been indicated by alphabets, choose the answer in which these alphabets correctly match with the parts they indicate.</w:t>
      </w:r>
    </w:p>
    <w:p>
      <w:r>
        <w:t>(a) Endodermis, B- Conjuctive tissue, C- Metaxylem,   D- Protoxylem, E- Phloem, F- Pith</w:t>
      </w:r>
    </w:p>
    <w:p>
      <w:r>
        <w:t>(b) Endodermis, B- Pith, C- Protoxylem, D- Metaxylem, E- Phloem, F- Conjuctive tissue</w:t>
      </w:r>
    </w:p>
    <w:p>
      <w:r>
        <w:t>(c) Pericycle, B- Conjuctive tissue, C- Metaxylem, D- Protoxylem, E- Phloem, F- Pith</w:t>
      </w:r>
    </w:p>
    <w:p>
      <w:r>
        <w:t>(d) Endodermis, B- Conjuctive tissue, C- Protoxylem, D- Metaxylem E- Phloem, F- Pith</w:t>
      </w:r>
    </w:p>
    <w:p>
      <w:r>
        <w:t>Ans: d</w:t>
      </w:r>
    </w:p>
    <w:p/>
    <w:p>
      <w:r>
        <w:t>Question: The layer of cells outside the phloem meant for giving rise to the root branches is called</w:t>
      </w:r>
    </w:p>
    <w:p>
      <w:r>
        <w:t>(a) Cambium</w:t>
      </w:r>
    </w:p>
    <w:p>
      <w:r>
        <w:t>(b) Carpus</w:t>
      </w:r>
    </w:p>
    <w:p>
      <w:r>
        <w:t>(c) Endodermis</w:t>
      </w:r>
    </w:p>
    <w:p>
      <w:r>
        <w:t xml:space="preserve">(d) Pericycle </w:t>
      </w:r>
    </w:p>
    <w:p>
      <w:r>
        <w:t>Ans: d</w:t>
      </w:r>
    </w:p>
    <w:p/>
    <w:p>
      <w:r>
        <w:t>Question: Arrange the following plants in ascending order based on the number of xylem strands in their roots.</w:t>
        <w:br/>
        <w:t>I. Trapa        II. Pisum      III. Castanea        IV. Nicotiana</w:t>
      </w:r>
    </w:p>
    <w:p>
      <w:r>
        <w:t>(a) II, IV, III, and I</w:t>
      </w:r>
    </w:p>
    <w:p>
      <w:r>
        <w:t>(b) III, IV, II, and I</w:t>
      </w:r>
    </w:p>
    <w:p>
      <w:r>
        <w:t>(c) IV, III, I, and II</w:t>
      </w:r>
    </w:p>
    <w:p>
      <w:r>
        <w:t>(d) I, IV, II and III</w:t>
      </w:r>
    </w:p>
    <w:p>
      <w:r>
        <w:t>Ans: d</w:t>
      </w:r>
    </w:p>
    <w:p/>
    <w:p>
      <w:r>
        <w:t xml:space="preserve">Question: ‘Quiescent centre theory’ was proposed by </w:t>
      </w:r>
    </w:p>
    <w:p>
      <w:r>
        <w:t>(a) Nagelli</w:t>
      </w:r>
    </w:p>
    <w:p>
      <w:r>
        <w:t>(b) Schmidt</w:t>
      </w:r>
    </w:p>
    <w:p>
      <w:r>
        <w:t>(c) Hanstein</w:t>
      </w:r>
    </w:p>
    <w:p>
      <w:r>
        <w:t xml:space="preserve">(d) Clowes </w:t>
      </w:r>
    </w:p>
    <w:p>
      <w:r>
        <w:t>Ans: d</w:t>
      </w:r>
    </w:p>
    <w:p/>
    <w:p>
      <w:r>
        <w:t>Question: In an annual ring, the light coloured part is known as</w:t>
      </w:r>
    </w:p>
    <w:p>
      <w:r>
        <w:t>(a) Early wood</w:t>
      </w:r>
    </w:p>
    <w:p>
      <w:r>
        <w:t>(b) Late wood</w:t>
      </w:r>
    </w:p>
    <w:p>
      <w:r>
        <w:t>(c) Heartwood</w:t>
      </w:r>
    </w:p>
    <w:p>
      <w:r>
        <w:t xml:space="preserve">(d) Sapwood </w:t>
      </w:r>
    </w:p>
    <w:p>
      <w:r>
        <w:t>Ans: a</w:t>
      </w:r>
    </w:p>
    <w:p/>
    <w:p>
      <w:r>
        <w:t>Question: In roots the</w:t>
      </w:r>
    </w:p>
    <w:p>
      <w:r>
        <w:t>(a) Protoxylem lies towards the periphery</w:t>
      </w:r>
    </w:p>
    <w:p>
      <w:r>
        <w:t>(b) Metaxylem lies towards the pith (centre)</w:t>
      </w:r>
    </w:p>
    <w:p>
      <w:r>
        <w:t>(c) Both (a) and (b)</w:t>
      </w:r>
    </w:p>
    <w:p>
      <w:r>
        <w:t>(d) Endarch condition is found</w:t>
      </w:r>
    </w:p>
    <w:p>
      <w:r>
        <w:t>Ans: c</w:t>
      </w:r>
    </w:p>
    <w:p/>
    <w:p>
      <w:r>
        <w:t>Question: Epidermis is often covered with a waxy thick layer called</w:t>
      </w:r>
    </w:p>
    <w:p>
      <w:r>
        <w:t>(a) Cuticle</w:t>
      </w:r>
    </w:p>
    <w:p>
      <w:r>
        <w:t>(b) Suberin</w:t>
      </w:r>
    </w:p>
    <w:p>
      <w:r>
        <w:t>(c) Supporting cell</w:t>
      </w:r>
    </w:p>
    <w:p>
      <w:r>
        <w:t>(d) All of these</w:t>
      </w:r>
    </w:p>
    <w:p>
      <w:r>
        <w:t>Ans: a</w:t>
      </w:r>
    </w:p>
    <w:p/>
    <w:p>
      <w:r>
        <w:t>Question: I. Protection of internal tissue</w:t>
        <w:br/>
        <w:t>II. Prevention of entry of any harmful organism</w:t>
        <w:br/>
        <w:t>III. Minimising surface transpiration</w:t>
        <w:br/>
        <w:t>IV. Protection against excessive heating up</w:t>
        <w:br/>
        <w:t>These are the functions of which of the following?</w:t>
      </w:r>
    </w:p>
    <w:p>
      <w:r>
        <w:t>(a) Epidermis</w:t>
      </w:r>
    </w:p>
    <w:p>
      <w:r>
        <w:t>(b) Cortex</w:t>
      </w:r>
    </w:p>
    <w:p>
      <w:r>
        <w:t>(c) Hypodermis</w:t>
      </w:r>
    </w:p>
    <w:p>
      <w:r>
        <w:t>(d) Cuticle</w:t>
      </w:r>
    </w:p>
    <w:p>
      <w:r>
        <w:t>Ans: a</w:t>
      </w:r>
    </w:p>
    <w:p/>
    <w:p>
      <w:r>
        <w:t>Question: In a woody dicotyledonous tree, which of the following parts will mainly consist of primary tissues?</w:t>
      </w:r>
    </w:p>
    <w:p>
      <w:r>
        <w:t>(a) Stem and root</w:t>
      </w:r>
    </w:p>
    <w:p>
      <w:r>
        <w:t>(b) All parts</w:t>
      </w:r>
    </w:p>
    <w:p>
      <w:r>
        <w:t>(c) Shoot tips and root tips</w:t>
      </w:r>
    </w:p>
    <w:p>
      <w:r>
        <w:t xml:space="preserve">(d) Flowers, fruits and leaves </w:t>
      </w:r>
    </w:p>
    <w:p>
      <w:r>
        <w:t>Ans: c</w:t>
      </w:r>
    </w:p>
    <w:p/>
    <w:p>
      <w:r>
        <w:t>Question: Old stem on Combretum has</w:t>
      </w:r>
    </w:p>
    <w:p>
      <w:r>
        <w:t xml:space="preserve">(a) Inter and intraxylary phloem </w:t>
      </w:r>
    </w:p>
    <w:p>
      <w:r>
        <w:t xml:space="preserve">(b) Inter and extraxylary phloem </w:t>
      </w:r>
    </w:p>
    <w:p>
      <w:r>
        <w:t>(c) Intra and extraxylary phloem</w:t>
      </w:r>
    </w:p>
    <w:p>
      <w:r>
        <w:t>(d) All of the above</w:t>
      </w:r>
    </w:p>
    <w:p>
      <w:r>
        <w:t>Ans: b</w:t>
      </w:r>
    </w:p>
    <w:p/>
    <w:p>
      <w:r>
        <w:t>Question: Atactostele type of stele is found in</w:t>
      </w:r>
    </w:p>
    <w:p>
      <w:r>
        <w:t>(a) Dicot</w:t>
      </w:r>
    </w:p>
    <w:p>
      <w:r>
        <w:t>(b) Monocots</w:t>
      </w:r>
    </w:p>
    <w:p>
      <w:r>
        <w:t>(c) Both (a) and (b)</w:t>
      </w:r>
    </w:p>
    <w:p>
      <w:r>
        <w:t>(d) Only in gymnosperm</w:t>
      </w:r>
    </w:p>
    <w:p>
      <w:r>
        <w:t>Ans: b</w:t>
      </w:r>
    </w:p>
    <w:p/>
    <w:p>
      <w:r>
        <w:t>Question: I. Sieve tube conduct organic food longitudinally</w:t>
        <w:br/>
        <w:t>II. Xylem parenchyma cells stores food and help in lateral conduction of sap</w:t>
        <w:br/>
        <w:t>Select the correct option</w:t>
      </w:r>
    </w:p>
    <w:p>
      <w:r>
        <w:t>(a) I is incorrect, but II is correct</w:t>
      </w:r>
    </w:p>
    <w:p>
      <w:r>
        <w:t>(b) II is incorrect, but I is correct</w:t>
      </w:r>
    </w:p>
    <w:p>
      <w:r>
        <w:t>(c) I and II are correct</w:t>
      </w:r>
    </w:p>
    <w:p>
      <w:r>
        <w:t>(d) I and II are incorrect</w:t>
      </w:r>
    </w:p>
    <w:p>
      <w:r>
        <w:t>Ans: c</w:t>
      </w:r>
    </w:p>
    <w:p/>
    <w:p>
      <w:r>
        <w:t xml:space="preserve">Question: Growth rings are formed due to activity of </w:t>
      </w:r>
    </w:p>
    <w:p>
      <w:r>
        <w:t>(a) Extrastelar cambium</w:t>
      </w:r>
    </w:p>
    <w:p>
      <w:r>
        <w:t xml:space="preserve">(b) Intrastelar cambium </w:t>
      </w:r>
    </w:p>
    <w:p>
      <w:r>
        <w:t>(c) Interstelar cambium</w:t>
      </w:r>
    </w:p>
    <w:p>
      <w:r>
        <w:t>(d) Both (b) and (c)</w:t>
      </w:r>
    </w:p>
    <w:p>
      <w:r>
        <w:t>Ans: d</w:t>
      </w:r>
    </w:p>
    <w:p/>
    <w:p>
      <w:r>
        <w:t>Question: Water impermeable, waxy material secreted by endodermal cells is called</w:t>
      </w:r>
    </w:p>
    <w:p>
      <w:r>
        <w:t>(a) Lignin</w:t>
      </w:r>
    </w:p>
    <w:p>
      <w:r>
        <w:t>(b) Suberin</w:t>
      </w:r>
    </w:p>
    <w:p>
      <w:r>
        <w:t>(c) Conjuctive tissue</w:t>
      </w:r>
    </w:p>
    <w:p>
      <w:r>
        <w:t>(d) Pectin</w:t>
      </w:r>
    </w:p>
    <w:p>
      <w:r>
        <w:t>Ans: b</w:t>
      </w:r>
    </w:p>
    <w:p/>
    <w:p>
      <w:r>
        <w:t>Question: Tyloses are balloon-like ingrowths in vessels developing from the adjoining</w:t>
      </w:r>
    </w:p>
    <w:p>
      <w:r>
        <w:t>(a) Fibres through pits on vessel wall</w:t>
      </w:r>
    </w:p>
    <w:p>
      <w:r>
        <w:t xml:space="preserve">(b) Fibres through the general surface of vessel wall </w:t>
      </w:r>
    </w:p>
    <w:p>
      <w:r>
        <w:t>(c) Parenchyma through pits on vessel wall</w:t>
      </w:r>
    </w:p>
    <w:p>
      <w:r>
        <w:t>(d) Parenchyma through the general surface of vessel wall</w:t>
      </w:r>
    </w:p>
    <w:p>
      <w:r>
        <w:t>Ans: c</w:t>
      </w:r>
    </w:p>
    <w:p/>
    <w:p>
      <w:r>
        <w:t>Question: Select the correct statement from the following</w:t>
      </w:r>
    </w:p>
    <w:p>
      <w:r>
        <w:t>(a) The cells of the permanent tissue do not generally divide</w:t>
      </w:r>
    </w:p>
    <w:p>
      <w:r>
        <w:t>(b) Permanent tissues having all cells similar in structure and function are called simple tissues</w:t>
      </w:r>
    </w:p>
    <w:p>
      <w:r>
        <w:t>(c) Permanent tissues having many different types of cells are called complex tissues</w:t>
      </w:r>
    </w:p>
    <w:p>
      <w:r>
        <w:t>(d) All of the above</w:t>
      </w:r>
    </w:p>
    <w:p>
      <w:r>
        <w:t>Ans: d</w:t>
      </w:r>
    </w:p>
    <w:p/>
    <w:p>
      <w:r>
        <w:t>Question: Tissues involved in secondary growth is/are</w:t>
        <w:br/>
        <w:t>I. intercalary stem</w:t>
        <w:br/>
        <w:t>II. vascular cambium</w:t>
        <w:br/>
        <w:t>III. cork cambium</w:t>
        <w:br/>
        <w:t>Select the correct options from below</w:t>
      </w:r>
    </w:p>
    <w:p>
      <w:r>
        <w:t>(a) I and II</w:t>
      </w:r>
    </w:p>
    <w:p>
      <w:r>
        <w:t>(b) II and III</w:t>
      </w:r>
    </w:p>
    <w:p>
      <w:r>
        <w:t>(c) I and III</w:t>
      </w:r>
    </w:p>
    <w:p>
      <w:r>
        <w:t>(d) I, II and III</w:t>
      </w:r>
    </w:p>
    <w:p>
      <w:r>
        <w:t>Ans: b</w:t>
      </w:r>
    </w:p>
    <w:p/>
    <w:p>
      <w:r>
        <w:t>Question: Which is a characteristic of dicots?</w:t>
      </w:r>
    </w:p>
    <w:p>
      <w:r>
        <w:t>(a) Roots develop from radicle</w:t>
      </w:r>
    </w:p>
    <w:p>
      <w:r>
        <w:t>(b) Secondary growth usually absent</w:t>
      </w:r>
    </w:p>
    <w:p>
      <w:r>
        <w:t>(c) Floral parts in multiple of three</w:t>
      </w:r>
    </w:p>
    <w:p>
      <w:r>
        <w:t>(d) Parallel leaf veins</w:t>
      </w:r>
    </w:p>
    <w:p>
      <w:r>
        <w:t>Ans: a</w:t>
      </w:r>
    </w:p>
    <w:p/>
    <w:p>
      <w:r>
        <w:t>Question: Identify the plant parts whose transverse section shows a clear and prominent pith.</w:t>
      </w:r>
    </w:p>
    <w:p>
      <w:r>
        <w:t>(a) Dicot and monocot stems</w:t>
      </w:r>
    </w:p>
    <w:p>
      <w:r>
        <w:t>(b) Dicot stem and monocot root</w:t>
      </w:r>
    </w:p>
    <w:p>
      <w:r>
        <w:t xml:space="preserve">(c) Dicot and monocot roots </w:t>
      </w:r>
    </w:p>
    <w:p>
      <w:r>
        <w:t>(d) Dicot stem and dicot root</w:t>
      </w:r>
    </w:p>
    <w:p>
      <w:r>
        <w:t>Ans: b</w:t>
      </w:r>
    </w:p>
    <w:p/>
    <w:p>
      <w:r>
        <w:t>Question: A tree grows at the rate of 0.5 m per year. What will be the height of the board fixed at 1.5 m above the base five years ago?</w:t>
      </w:r>
    </w:p>
    <w:p>
      <w:r>
        <w:t>(a) 4.0 m</w:t>
      </w:r>
    </w:p>
    <w:p>
      <w:r>
        <w:t>(b) 3.5 m</w:t>
      </w:r>
    </w:p>
    <w:p>
      <w:r>
        <w:t>(c) 1.5 m</w:t>
      </w:r>
    </w:p>
    <w:p>
      <w:r>
        <w:t>(d) 4.5 m</w:t>
      </w:r>
    </w:p>
    <w:p>
      <w:r>
        <w:t>Ans: c</w:t>
      </w:r>
    </w:p>
    <w:p/>
    <w:p>
      <w:r>
        <w:t>Question: Mesophylls of monocotyledon leaf are not differentiated into</w:t>
      </w:r>
    </w:p>
    <w:p>
      <w:r>
        <w:t>(a) Palisade tissue</w:t>
      </w:r>
    </w:p>
    <w:p>
      <w:r>
        <w:t>(b) Spongy parenchyma</w:t>
      </w:r>
    </w:p>
    <w:p>
      <w:r>
        <w:t>(c) Bulliform cells</w:t>
      </w:r>
    </w:p>
    <w:p>
      <w:r>
        <w:t>(d) Both (a) and (b)</w:t>
      </w:r>
    </w:p>
    <w:p>
      <w:r>
        <w:t>Ans: d</w:t>
      </w:r>
    </w:p>
    <w:p/>
    <w:p>
      <w:r>
        <w:t>Question: In the given diagram of secondary growth of dicot root, identify A to D and choose the correct option</w:t>
      </w:r>
    </w:p>
    <w:p>
      <w:r>
        <w:t>(a) A-Cortex, B-Primary phloem, C-Cambial ring, D-Protoxylem</w:t>
      </w:r>
    </w:p>
    <w:p>
      <w:r>
        <w:t>(b) A-Cortex, B-Primary phloem, C-Cambial ring, D-Pericycle</w:t>
      </w:r>
    </w:p>
    <w:p>
      <w:r>
        <w:t>(c) A-Cortex, B-Primary phloem, C-Primary xylem, D-Pericycle</w:t>
      </w:r>
    </w:p>
    <w:p>
      <w:r>
        <w:t>(d) A-Cortex, B-Primary phloem, C-Primary xylem, D-Protoxyleme</w:t>
      </w:r>
    </w:p>
    <w:p>
      <w:r>
        <w:t>Ans: b</w:t>
      </w:r>
    </w:p>
    <w:p/>
    <w:p>
      <w:r>
        <w:t xml:space="preserve">Question: Anatomically fairly old dicotyledonous root is distinguished from the dicotyledonous stem by </w:t>
      </w:r>
    </w:p>
    <w:p>
      <w:r>
        <w:t>(a) Absence of secondary xylem</w:t>
      </w:r>
    </w:p>
    <w:p>
      <w:r>
        <w:t>(b) Absence of secondary phloem</w:t>
      </w:r>
    </w:p>
    <w:p>
      <w:r>
        <w:t>(c) Presence of cortex</w:t>
      </w:r>
    </w:p>
    <w:p>
      <w:r>
        <w:t>(d) Position of protoxylem</w:t>
      </w:r>
    </w:p>
    <w:p>
      <w:r>
        <w:t>Ans: d</w:t>
      </w:r>
    </w:p>
    <w:p/>
    <w:p>
      <w:r>
        <w:t>Question: Dendrochronology is</w:t>
      </w:r>
    </w:p>
    <w:p>
      <w:r>
        <w:t>(a) Secondary growth</w:t>
      </w:r>
    </w:p>
    <w:p>
      <w:r>
        <w:t>(b) Apical growth</w:t>
      </w:r>
    </w:p>
    <w:p>
      <w:r>
        <w:t>(c) Seasonal variation</w:t>
      </w:r>
    </w:p>
    <w:p>
      <w:r>
        <w:t>(d) Determination of age of tree</w:t>
      </w:r>
    </w:p>
    <w:p>
      <w:r>
        <w:t>Ans: d</w:t>
      </w:r>
    </w:p>
    <w:p/>
    <w:p>
      <w:r>
        <w:t>Question: Vascular tissues in flowering plants develop from</w:t>
      </w:r>
    </w:p>
    <w:p>
      <w:r>
        <w:t>(a) Phellogen</w:t>
      </w:r>
    </w:p>
    <w:p>
      <w:r>
        <w:t>(b) Plerome</w:t>
      </w:r>
    </w:p>
    <w:p>
      <w:r>
        <w:t xml:space="preserve">(c) Periblem </w:t>
      </w:r>
    </w:p>
    <w:p>
      <w:r>
        <w:t xml:space="preserve">(d) Dermatogen </w:t>
      </w:r>
    </w:p>
    <w:p>
      <w:r>
        <w:t>Ans: b</w:t>
      </w:r>
    </w:p>
    <w:p/>
    <w:p>
      <w:r>
        <w:t>Question: In dicot, leaves, protoxylem elements</w:t>
      </w:r>
    </w:p>
    <w:p>
      <w:r>
        <w:t>(a) Face toward the abaxial surface</w:t>
      </w:r>
    </w:p>
    <w:p>
      <w:r>
        <w:t>(b) Face toward adaxial side</w:t>
      </w:r>
    </w:p>
    <w:p>
      <w:r>
        <w:t>(c) Are surrounded by metaxylem</w:t>
      </w:r>
    </w:p>
    <w:p>
      <w:r>
        <w:t>(d) Are scattered in the middle</w:t>
      </w:r>
    </w:p>
    <w:p>
      <w:r>
        <w:t>Ans: b</w:t>
      </w:r>
    </w:p>
    <w:p/>
    <w:p>
      <w:r>
        <w:t>Question: The wood with lower density is …A… and that of higher density is …B…</w:t>
        <w:br/>
        <w:t>Choose the correct combination of options for A and B</w:t>
      </w:r>
    </w:p>
    <w:p>
      <w:r>
        <w:t>(a) A-autumn wood; B-spring wood</w:t>
      </w:r>
    </w:p>
    <w:p>
      <w:r>
        <w:t>(b) A-spring wood; B-autumn wood</w:t>
      </w:r>
    </w:p>
    <w:p>
      <w:r>
        <w:t>(c) A-autumn wood; B-blate wood</w:t>
      </w:r>
    </w:p>
    <w:p>
      <w:r>
        <w:t>(d) A-spring wood; B-early wood</w:t>
      </w:r>
    </w:p>
    <w:p>
      <w:r>
        <w:t>Ans: b</w:t>
      </w:r>
    </w:p>
    <w:p/>
    <w:p>
      <w:r>
        <w:t>Question: The protoxylem and metaxylem in the stem lies towards</w:t>
      </w:r>
    </w:p>
    <w:p>
      <w:r>
        <w:t>(a) The pith and root centre, respectively</w:t>
      </w:r>
    </w:p>
    <w:p>
      <w:r>
        <w:t>(b) The periphery and root centre, respectively</w:t>
      </w:r>
    </w:p>
    <w:p>
      <w:r>
        <w:t>(c) The root centre and periphery of organ, respectively</w:t>
      </w:r>
    </w:p>
    <w:p>
      <w:r>
        <w:t>(d) The pith and periphery of organ, respectively</w:t>
      </w:r>
    </w:p>
    <w:p>
      <w:r>
        <w:t>Ans: d</w:t>
      </w:r>
    </w:p>
    <w:p/>
    <w:p>
      <w:r>
        <w:t>Question: Central part of root occupied by parenchymatous (thin or thick walled) cells is called</w:t>
      </w:r>
    </w:p>
    <w:p>
      <w:r>
        <w:t>(a) Pith</w:t>
      </w:r>
    </w:p>
    <w:p>
      <w:r>
        <w:t>(b) Endodermis</w:t>
      </w:r>
    </w:p>
    <w:p>
      <w:r>
        <w:t>(c) Pericycle</w:t>
      </w:r>
    </w:p>
    <w:p>
      <w:r>
        <w:t>(d) Meristem</w:t>
      </w:r>
    </w:p>
    <w:p>
      <w:r>
        <w:t>Ans: a</w:t>
      </w:r>
    </w:p>
    <w:p/>
    <w:p>
      <w:r>
        <w:t>Question: The histogens are classified on the basis of</w:t>
      </w:r>
    </w:p>
    <w:p>
      <w:r>
        <w:t>(a) Cells they contain</w:t>
      </w:r>
    </w:p>
    <w:p>
      <w:r>
        <w:t>(b) Cells they give rise to future tissue</w:t>
      </w:r>
    </w:p>
    <w:p>
      <w:r>
        <w:t>(c) Meristematic activity</w:t>
      </w:r>
    </w:p>
    <w:p>
      <w:r>
        <w:t>(d) Cell division</w:t>
      </w:r>
    </w:p>
    <w:p>
      <w:r>
        <w:t>Ans: b</w:t>
      </w:r>
    </w:p>
    <w:p/>
    <w:p>
      <w:r>
        <w:t>Question: Which tissue gives rise to secondary growth?</w:t>
      </w:r>
    </w:p>
    <w:p>
      <w:r>
        <w:t>(a) Apical meristem</w:t>
      </w:r>
    </w:p>
    <w:p>
      <w:r>
        <w:t>(b) Adventitious roots</w:t>
      </w:r>
    </w:p>
    <w:p>
      <w:r>
        <w:t>(c) Germinating seed</w:t>
      </w:r>
    </w:p>
    <w:p>
      <w:r>
        <w:t>(d) Vascular cambium</w:t>
      </w:r>
    </w:p>
    <w:p>
      <w:r>
        <w:t>Ans: d</w:t>
      </w:r>
    </w:p>
    <w:p/>
    <w:p>
      <w:r>
        <w:t>Question: Generally the silica is deposited on the free sides of</w:t>
      </w:r>
    </w:p>
    <w:p>
      <w:r>
        <w:t>(a) Dorsiventral leaves</w:t>
      </w:r>
    </w:p>
    <w:p>
      <w:r>
        <w:t>(b) Monocotyledonous leaves</w:t>
      </w:r>
    </w:p>
    <w:p>
      <w:r>
        <w:t>(c) Isobilateral leaves</w:t>
      </w:r>
    </w:p>
    <w:p>
      <w:r>
        <w:t>(d) Both (b) and (c)</w:t>
      </w:r>
    </w:p>
    <w:p>
      <w:r>
        <w:t>Ans: d</w:t>
      </w:r>
    </w:p>
    <w:p/>
    <w:p>
      <w:r>
        <w:t>Question: Monocot root differ from dicot root because of</w:t>
      </w:r>
    </w:p>
    <w:p>
      <w:r>
        <w:t>(a) Radial vascular bundle</w:t>
      </w:r>
    </w:p>
    <w:p>
      <w:r>
        <w:t>(b) Large and well-developed pith</w:t>
      </w:r>
    </w:p>
    <w:p>
      <w:r>
        <w:t>(c) Polyarch xylem bundle</w:t>
      </w:r>
    </w:p>
    <w:p>
      <w:r>
        <w:t>(d) Both (b) and (c)</w:t>
      </w:r>
    </w:p>
    <w:p>
      <w:r>
        <w:t>Ans: d</w:t>
      </w:r>
    </w:p>
    <w:p/>
    <w:p>
      <w:r>
        <w:t xml:space="preserve">Question: The vascular bundle, where the phloem is surrounded by xylem is known as </w:t>
      </w:r>
    </w:p>
    <w:p>
      <w:r>
        <w:t xml:space="preserve">(a) Amphivasal </w:t>
      </w:r>
    </w:p>
    <w:p>
      <w:r>
        <w:t>(b) Bicollateral</w:t>
      </w:r>
    </w:p>
    <w:p>
      <w:r>
        <w:t>(c) Amphicribal</w:t>
      </w:r>
    </w:p>
    <w:p>
      <w:r>
        <w:t xml:space="preserve">(d) Radial </w:t>
      </w:r>
    </w:p>
    <w:p>
      <w:r>
        <w:t>Ans: a</w:t>
      </w:r>
    </w:p>
    <w:p/>
    <w:p>
      <w:r>
        <w:t>Question: In rhizome of Pteridium, stele, which is composed of two or more than two concentric rings of vascular bundles is called</w:t>
      </w:r>
    </w:p>
    <w:p>
      <w:r>
        <w:t>(a) Polycyclic</w:t>
      </w:r>
    </w:p>
    <w:p>
      <w:r>
        <w:t>(b) Siphonostele</w:t>
      </w:r>
    </w:p>
    <w:p>
      <w:r>
        <w:t xml:space="preserve">(c) Ectophloic siphonostele </w:t>
      </w:r>
    </w:p>
    <w:p>
      <w:r>
        <w:t xml:space="preserve">(d) Cladosiphonostele </w:t>
      </w:r>
    </w:p>
    <w:p>
      <w:r>
        <w:t>Ans: a</w:t>
      </w:r>
    </w:p>
    <w:p/>
    <w:p>
      <w:r>
        <w:t>Question: Stomatal apparatus consists of</w:t>
      </w:r>
    </w:p>
    <w:p>
      <w:r>
        <w:t>(a) Stomatal aperture</w:t>
      </w:r>
    </w:p>
    <w:p>
      <w:r>
        <w:t>(b) Guard cell</w:t>
      </w:r>
    </w:p>
    <w:p>
      <w:r>
        <w:t>(c) Subsidiary cells</w:t>
      </w:r>
    </w:p>
    <w:p>
      <w:r>
        <w:t>(d) All of these</w:t>
      </w:r>
    </w:p>
    <w:p>
      <w:r>
        <w:t>Ans: d</w:t>
      </w:r>
    </w:p>
    <w:p/>
    <w:p>
      <w:r>
        <w:t xml:space="preserve">Question: The apical meristem of the root is present </w:t>
      </w:r>
    </w:p>
    <w:p>
      <w:r>
        <w:t>(a) Only in adventitious root</w:t>
      </w:r>
    </w:p>
    <w:p>
      <w:r>
        <w:t>(b) In all the roots</w:t>
      </w:r>
    </w:p>
    <w:p>
      <w:r>
        <w:t>(c) Only in radicals</w:t>
      </w:r>
    </w:p>
    <w:p>
      <w:r>
        <w:t>(d) Only in tap roots</w:t>
      </w:r>
    </w:p>
    <w:p>
      <w:r>
        <w:t>Ans: b</w:t>
      </w:r>
    </w:p>
    <w:p/>
    <w:p>
      <w:r>
        <w:t>Question: Among the following attributes of xylem, which are mainly mechanical in function?</w:t>
      </w:r>
    </w:p>
    <w:p>
      <w:r>
        <w:t>(a) Xylem fibre</w:t>
      </w:r>
    </w:p>
    <w:p>
      <w:r>
        <w:t>(b) Xylem parenchyma</w:t>
      </w:r>
    </w:p>
    <w:p>
      <w:r>
        <w:t>(c) Tracheids</w:t>
      </w:r>
    </w:p>
    <w:p>
      <w:r>
        <w:t>(d) Vessels</w:t>
      </w:r>
    </w:p>
    <w:p>
      <w:r>
        <w:t>Ans: a</w:t>
      </w:r>
    </w:p>
    <w:p/>
    <w:p>
      <w:r>
        <w:t>Question: The quiescent centre in root meristem serves as a</w:t>
      </w:r>
    </w:p>
    <w:p>
      <w:r>
        <w:t>(a) Site for storage of food which is utilized during maturation</w:t>
      </w:r>
    </w:p>
    <w:p>
      <w:r>
        <w:t>(b) Reservoir of growth hormones</w:t>
      </w:r>
    </w:p>
    <w:p>
      <w:r>
        <w:t>(c) Reserve for replenishment of damaged cells of the meristem</w:t>
      </w:r>
    </w:p>
    <w:p>
      <w:r>
        <w:t>(d) Region for absorption of water</w:t>
      </w:r>
    </w:p>
    <w:p>
      <w:r>
        <w:t>Ans: c</w:t>
      </w:r>
    </w:p>
    <w:p/>
    <w:p>
      <w:r>
        <w:t>Question: On the basis of their structure and location, tissue system is of …… in plants</w:t>
      </w:r>
    </w:p>
    <w:p>
      <w:r>
        <w:t>(a) 2 types</w:t>
      </w:r>
    </w:p>
    <w:p>
      <w:r>
        <w:t>(b) 3 types</w:t>
      </w:r>
    </w:p>
    <w:p>
      <w:r>
        <w:t>(c) 4 types</w:t>
      </w:r>
    </w:p>
    <w:p>
      <w:r>
        <w:t>(d) 5 types</w:t>
      </w:r>
    </w:p>
    <w:p>
      <w:r>
        <w:t>Ans: b</w:t>
      </w:r>
    </w:p>
    <w:p/>
    <w:p>
      <w:r>
        <w:t>Question: In the given TS dicot leaf, identify A to E and choose the correct option</w:t>
      </w:r>
    </w:p>
    <w:p>
      <w:r>
        <w:t>(a) A-Phloem, B-Xylem, C-Palisade mesophyll, D-Spongy mesophyll, E-Stomata</w:t>
      </w:r>
    </w:p>
    <w:p>
      <w:r>
        <w:t>(b) A-Phloem, B-Xylem, C-Palisade mesophyll, D-Spongy mesophyll, E-Stomata</w:t>
      </w:r>
    </w:p>
    <w:p>
      <w:r>
        <w:t>(c) B-Xylem, A-Phloem, C-Palisade mesophyll, D-Spongy mesophyll, E-Stomata</w:t>
      </w:r>
    </w:p>
    <w:p>
      <w:r>
        <w:t>(d) B-Xylem, A-Phloem, C-Palisade mesophyll, D-Spongy mesophyll, E-Hydathodes</w:t>
      </w:r>
    </w:p>
    <w:p>
      <w:r>
        <w:t>Ans: c</w:t>
      </w:r>
    </w:p>
    <w:p/>
    <w:p>
      <w:r>
        <w:t>Question: In the previous question</w:t>
        <w:br/>
        <w:t>The diagram I stomata belongs to …A…</w:t>
        <w:br/>
        <w:t>The diagram II stomata belongs to …B…</w:t>
      </w:r>
    </w:p>
    <w:p>
      <w:r>
        <w:t>(a) A-monocots leaf; B-dicots</w:t>
      </w:r>
    </w:p>
    <w:p>
      <w:r>
        <w:t>(b) A-dicots leaf; B-monocots</w:t>
      </w:r>
    </w:p>
    <w:p>
      <w:r>
        <w:t>(c) A-angiosperm; B-gymnosperm</w:t>
      </w:r>
    </w:p>
    <w:p>
      <w:r>
        <w:t>(d) A-gymnosperm; B-angiosperm</w:t>
      </w:r>
    </w:p>
    <w:p>
      <w:r>
        <w:t>Ans: b</w:t>
      </w:r>
    </w:p>
    <w:p/>
    <w:p>
      <w:r>
        <w:t>Question: Identify A to E in the given diagram and choose the correct option</w:t>
      </w:r>
    </w:p>
    <w:p>
      <w:r>
        <w:t>(a) A-Collenchyma, B-Sclerenchyma, C-Cambium, D-Protoxylem, E-Pith</w:t>
      </w:r>
    </w:p>
    <w:p>
      <w:r>
        <w:t>(b) A-Sclerenchyma, B-Collenchyma, C-Cambium, D-Protoxylem, E-Pith</w:t>
      </w:r>
    </w:p>
    <w:p>
      <w:r>
        <w:t>(c) A-Parenchyma, B-Collenchyma, C-Cambium, D-Protoxylem, E-Pith</w:t>
      </w:r>
    </w:p>
    <w:p>
      <w:r>
        <w:t>(d) A-Collenchyma, B-Parenchyma, C-Cambium, D-Protoxylem, E-Pith</w:t>
      </w:r>
    </w:p>
    <w:p>
      <w:r>
        <w:t>Ans: d</w:t>
      </w:r>
    </w:p>
    <w:p/>
    <w:p>
      <w:r>
        <w:t xml:space="preserve">Question: Lateral roots develop from primordia originated by the division of </w:t>
      </w:r>
    </w:p>
    <w:p>
      <w:r>
        <w:t>(a) Pericycle cells lying opposite to protoxylem points</w:t>
      </w:r>
    </w:p>
    <w:p>
      <w:r>
        <w:t xml:space="preserve">(b) Pericycle cells lying between two protoxylem points </w:t>
      </w:r>
    </w:p>
    <w:p>
      <w:r>
        <w:t>(c) Endodermal cells lying between two protoxylem points</w:t>
      </w:r>
    </w:p>
    <w:p>
      <w:r>
        <w:t>(d) Endodermal cells lying opposite to protoxylem points</w:t>
      </w:r>
    </w:p>
    <w:p>
      <w:r>
        <w:t>Ans: b</w:t>
      </w:r>
    </w:p>
    <w:p/>
    <w:p>
      <w:r>
        <w:t>Question: Companion cells in plants are associated with</w:t>
      </w:r>
    </w:p>
    <w:p>
      <w:r>
        <w:t>(a) Vessels</w:t>
      </w:r>
    </w:p>
    <w:p>
      <w:r>
        <w:t>(b) Sperms</w:t>
      </w:r>
    </w:p>
    <w:p>
      <w:r>
        <w:t>(c) Sieve elements</w:t>
      </w:r>
    </w:p>
    <w:p>
      <w:r>
        <w:t>(d) Guard cells</w:t>
      </w:r>
    </w:p>
    <w:p>
      <w:r>
        <w:t>Ans: c</w:t>
      </w:r>
    </w:p>
    <w:p/>
    <w:p>
      <w:r>
        <w:t xml:space="preserve">Question: Science, which deals with the study of ageing is known as </w:t>
      </w:r>
    </w:p>
    <w:p>
      <w:r>
        <w:t>(a) Teratology</w:t>
      </w:r>
    </w:p>
    <w:p>
      <w:r>
        <w:t>(b) Gerontology</w:t>
      </w:r>
    </w:p>
    <w:p>
      <w:r>
        <w:t>(c) Limnology</w:t>
      </w:r>
    </w:p>
    <w:p>
      <w:r>
        <w:t xml:space="preserve">(d) Palaeontology </w:t>
      </w:r>
    </w:p>
    <w:p>
      <w:r>
        <w:t>Ans: b</w:t>
      </w:r>
    </w:p>
    <w:p/>
    <w:p>
      <w:r>
        <w:t xml:space="preserve">Question: The term leptome is used for </w:t>
      </w:r>
    </w:p>
    <w:p>
      <w:r>
        <w:t>(a) Xylem</w:t>
      </w:r>
    </w:p>
    <w:p>
      <w:r>
        <w:t>(b) Phloem</w:t>
      </w:r>
    </w:p>
    <w:p>
      <w:r>
        <w:t>(c) Endodermis</w:t>
      </w:r>
    </w:p>
    <w:p>
      <w:r>
        <w:t xml:space="preserve">(d) Pericycle </w:t>
      </w:r>
    </w:p>
    <w:p>
      <w:r>
        <w:t>Ans: b</w:t>
      </w:r>
    </w:p>
    <w:p/>
    <w:p>
      <w:r>
        <w:t>Question: Grass elongates after cutting (moving) due to</w:t>
      </w:r>
    </w:p>
    <w:p>
      <w:r>
        <w:t>(a) Primary meristem</w:t>
      </w:r>
    </w:p>
    <w:p>
      <w:r>
        <w:t>(b) Secondary meristem</w:t>
      </w:r>
    </w:p>
    <w:p>
      <w:r>
        <w:t>(c) Apical meristem</w:t>
      </w:r>
    </w:p>
    <w:p>
      <w:r>
        <w:t>(d) Intercalary meristem</w:t>
      </w:r>
    </w:p>
    <w:p>
      <w:r>
        <w:t>Ans: d</w:t>
      </w:r>
    </w:p>
    <w:p/>
    <w:p>
      <w:r>
        <w:t>Question: Which of the following would be in significant amount in xylem sap?</w:t>
      </w:r>
    </w:p>
    <w:p>
      <w:r>
        <w:t xml:space="preserve">(a) Sugar </w:t>
      </w:r>
    </w:p>
    <w:p>
      <w:r>
        <w:t xml:space="preserve">(b) Nitrates </w:t>
      </w:r>
    </w:p>
    <w:p>
      <w:r>
        <w:t xml:space="preserve">(c) Phosphates </w:t>
      </w:r>
    </w:p>
    <w:p>
      <w:r>
        <w:t>(d) Water</w:t>
      </w:r>
    </w:p>
    <w:p>
      <w:r>
        <w:t>Ans: a</w:t>
      </w:r>
    </w:p>
    <w:p/>
    <w:p>
      <w:r>
        <w:t>Question: The secondary meristem initiates</w:t>
      </w:r>
    </w:p>
    <w:p>
      <w:r>
        <w:t>(a) Basal growth</w:t>
      </w:r>
    </w:p>
    <w:p>
      <w:r>
        <w:t>(b) Transverse growth</w:t>
      </w:r>
    </w:p>
    <w:p>
      <w:r>
        <w:t>(c) Radial growth</w:t>
      </w:r>
    </w:p>
    <w:p>
      <w:r>
        <w:t>(d) Vertical growth</w:t>
      </w:r>
    </w:p>
    <w:p>
      <w:r>
        <w:t>Ans: c</w:t>
      </w:r>
    </w:p>
    <w:p/>
    <w:p>
      <w:r>
        <w:t>Question: Xylem fibres are made up of</w:t>
      </w:r>
    </w:p>
    <w:p>
      <w:r>
        <w:t>(a) Sclerenchyma cells with thin walls</w:t>
      </w:r>
    </w:p>
    <w:p>
      <w:r>
        <w:t>(b) Sclerenchyma cells with thick wall</w:t>
      </w:r>
    </w:p>
    <w:p>
      <w:r>
        <w:t>(c) Parenchyma cells with thin wall</w:t>
      </w:r>
    </w:p>
    <w:p>
      <w:r>
        <w:t>(d) Sclerenchyma cells with no obliteration in central lumen</w:t>
      </w:r>
    </w:p>
    <w:p>
      <w:r>
        <w:t>Ans: b</w:t>
      </w:r>
    </w:p>
    <w:p/>
    <w:p>
      <w:r>
        <w:t>Question: Removal of ringwood of tissue outside the vascular cambium from the tree trunk kills it because</w:t>
      </w:r>
    </w:p>
    <w:p>
      <w:r>
        <w:t xml:space="preserve">(a) Water cannot move up </w:t>
      </w:r>
    </w:p>
    <w:p>
      <w:r>
        <w:t xml:space="preserve">(b) Food does not travel down and root become starved </w:t>
      </w:r>
    </w:p>
    <w:p>
      <w:r>
        <w:t>(c) Shoot become starved</w:t>
      </w:r>
    </w:p>
    <w:p>
      <w:r>
        <w:t>(d) Annual rings are not produced</w:t>
      </w:r>
    </w:p>
    <w:p>
      <w:r>
        <w:t>Ans: b</w:t>
      </w:r>
    </w:p>
    <w:p/>
    <w:p>
      <w:r>
        <w:t>Question: Prickles</w:t>
        <w:br/>
        <w:t>I. don’t have vascular supply</w:t>
        <w:br/>
        <w:t>II. are epidermal in origin</w:t>
        <w:br/>
        <w:t>III. help in climbing</w:t>
        <w:br/>
        <w:t>Select the right combination of statements from the given options</w:t>
      </w:r>
    </w:p>
    <w:p>
      <w:r>
        <w:t>(a) I and II</w:t>
      </w:r>
    </w:p>
    <w:p>
      <w:r>
        <w:t>(b) II and III</w:t>
      </w:r>
    </w:p>
    <w:p>
      <w:r>
        <w:t>(c) I and III</w:t>
      </w:r>
    </w:p>
    <w:p>
      <w:r>
        <w:t>(d) I, II and III</w:t>
      </w:r>
    </w:p>
    <w:p>
      <w:r>
        <w:t>Ans: b</w:t>
      </w:r>
    </w:p>
    <w:p/>
    <w:p>
      <w:r>
        <w:t>Question: Which one of the following is well-developed present in hydrophytes?</w:t>
      </w:r>
    </w:p>
    <w:p>
      <w:r>
        <w:t>(a) Aerenchyma</w:t>
      </w:r>
    </w:p>
    <w:p>
      <w:r>
        <w:t>(b) Collenchyma</w:t>
      </w:r>
    </w:p>
    <w:p>
      <w:r>
        <w:t>(c) Stomata</w:t>
      </w:r>
    </w:p>
    <w:p>
      <w:r>
        <w:t>(d) Root system</w:t>
      </w:r>
    </w:p>
    <w:p>
      <w:r>
        <w:t>Ans: a</w:t>
      </w:r>
    </w:p>
    <w:p/>
    <w:p>
      <w:r>
        <w:t xml:space="preserve">Question: In dicot stem, secondary growth is due to the activity of </w:t>
      </w:r>
    </w:p>
    <w:p>
      <w:r>
        <w:t>(a) Apical meristem</w:t>
      </w:r>
    </w:p>
    <w:p>
      <w:r>
        <w:t>(b) Lateral meristem</w:t>
      </w:r>
    </w:p>
    <w:p>
      <w:r>
        <w:t>(c) Cork</w:t>
      </w:r>
    </w:p>
    <w:p>
      <w:r>
        <w:t xml:space="preserve">(d) Bark </w:t>
      </w:r>
    </w:p>
    <w:p>
      <w:r>
        <w:t>Ans: b</w:t>
      </w:r>
    </w:p>
    <w:p/>
    <w:p>
      <w:r>
        <w:t>Question: The meristem responsible for extra stelar secondary growth in dicot stem is</w:t>
      </w:r>
    </w:p>
    <w:p>
      <w:r>
        <w:t>(a) Interfascicular cambium</w:t>
      </w:r>
    </w:p>
    <w:p>
      <w:r>
        <w:t>(b) Intrafascicular cambium</w:t>
      </w:r>
    </w:p>
    <w:p>
      <w:r>
        <w:t>(c) Intercalary meristem</w:t>
      </w:r>
    </w:p>
    <w:p>
      <w:r>
        <w:t xml:space="preserve">(d) Phellogen </w:t>
      </w:r>
    </w:p>
    <w:p>
      <w:r>
        <w:t>Ans: d</w:t>
      </w:r>
    </w:p>
    <w:p/>
    <w:p>
      <w:r>
        <w:t xml:space="preserve">Question: Casparian thickenings are found in the cells of </w:t>
      </w:r>
    </w:p>
    <w:p>
      <w:r>
        <w:t>(a) Pericycle of the root</w:t>
      </w:r>
    </w:p>
    <w:p>
      <w:r>
        <w:t>(b) Endodermis of the root</w:t>
      </w:r>
    </w:p>
    <w:p>
      <w:r>
        <w:t>(c) Pericycle of the stem</w:t>
      </w:r>
    </w:p>
    <w:p>
      <w:r>
        <w:t>(d) Endodermis of the stem</w:t>
      </w:r>
    </w:p>
    <w:p>
      <w:r>
        <w:t>Ans: b</w:t>
      </w:r>
    </w:p>
    <w:p/>
    <w:p>
      <w:r>
        <w:t>Question: In the given TS of monocot leaf, identify A to E. Choose the correct option</w:t>
      </w:r>
    </w:p>
    <w:p>
      <w:r>
        <w:t>(a) A-Abaxial epidermis, B-Xylem, C-Mesophyll, D-Adaxial epidermis, E-Phloem</w:t>
      </w:r>
    </w:p>
    <w:p>
      <w:r>
        <w:t>(b) A-Abaxial epidermis, B-Phloem, C-Mesophyll, D-Adaxial epidermis, E-Xylem</w:t>
      </w:r>
    </w:p>
    <w:p>
      <w:r>
        <w:t>(c) A-Adaxial epidermis, B-Phloem, C-Mesophyll, D-Abaxial epidermis, E-Xylem</w:t>
      </w:r>
    </w:p>
    <w:p>
      <w:r>
        <w:t>(d) A-Adaxial epidermis, B-Xylem, C-Mesophyll, D-Abaxial epidermis, E-Phloem</w:t>
      </w:r>
    </w:p>
    <w:p>
      <w:r>
        <w:t>Ans: d</w:t>
      </w:r>
    </w:p>
    <w:p/>
    <w:p>
      <w:r>
        <w:t xml:space="preserve">Question: Length of petiole increases due to division of </w:t>
      </w:r>
    </w:p>
    <w:p>
      <w:r>
        <w:t>(a) Apical meristem</w:t>
      </w:r>
    </w:p>
    <w:p>
      <w:r>
        <w:t>(b) Lateral meristem</w:t>
      </w:r>
    </w:p>
    <w:p>
      <w:r>
        <w:t>(c) Intercalary meristem</w:t>
      </w:r>
    </w:p>
    <w:p>
      <w:r>
        <w:t>(d) All of these</w:t>
      </w:r>
    </w:p>
    <w:p>
      <w:r>
        <w:t>Ans: c</w:t>
      </w:r>
    </w:p>
    <w:p/>
    <w:p>
      <w:r>
        <w:t>Question: Phytotron is</w:t>
      </w:r>
    </w:p>
    <w:p>
      <w:r>
        <w:t>(a) A controlled condition chamber for tissue</w:t>
      </w:r>
    </w:p>
    <w:p>
      <w:r>
        <w:t>(b) Leaf culture process</w:t>
      </w:r>
    </w:p>
    <w:p>
      <w:r>
        <w:t>(c) Special culture of plants</w:t>
      </w:r>
    </w:p>
    <w:p>
      <w:r>
        <w:t>(d) Root culture process</w:t>
      </w:r>
    </w:p>
    <w:p>
      <w:r>
        <w:t>Ans: a</w:t>
      </w:r>
    </w:p>
    <w:p/>
    <w:p>
      <w:r>
        <w:t>Question: The tissue which perpetuates itself by active cell division is</w:t>
      </w:r>
    </w:p>
    <w:p>
      <w:r>
        <w:t>(a) Permanent tissue</w:t>
      </w:r>
    </w:p>
    <w:p>
      <w:r>
        <w:t>(b) Ground tissue</w:t>
      </w:r>
    </w:p>
    <w:p>
      <w:r>
        <w:t>(c) Meristematic tissue</w:t>
      </w:r>
    </w:p>
    <w:p>
      <w:r>
        <w:t>(d) Vascular tissue</w:t>
      </w:r>
    </w:p>
    <w:p>
      <w:r>
        <w:t>Ans: c</w:t>
      </w:r>
    </w:p>
    <w:p/>
    <w:p>
      <w:r>
        <w:t>Question: Amphivasal vascular bundle possess</w:t>
      </w:r>
    </w:p>
    <w:p>
      <w:r>
        <w:t>(a) Xylem around phloem</w:t>
      </w:r>
    </w:p>
    <w:p>
      <w:r>
        <w:t>(b) Phloem around xylem</w:t>
      </w:r>
    </w:p>
    <w:p>
      <w:r>
        <w:t xml:space="preserve">(c) Phloem on both sides of xylem </w:t>
      </w:r>
    </w:p>
    <w:p>
      <w:r>
        <w:t>(d) Phloem towards centre and xylem towards periphery</w:t>
      </w:r>
    </w:p>
    <w:p>
      <w:r>
        <w:t>Ans: a</w:t>
      </w:r>
    </w:p>
    <w:p/>
    <w:p>
      <w:r>
        <w:t>Question: Trichomes are epidermal hairs of</w:t>
      </w:r>
    </w:p>
    <w:p>
      <w:r>
        <w:t>(a) Primary root</w:t>
      </w:r>
    </w:p>
    <w:p>
      <w:r>
        <w:t>(b) Primary stem</w:t>
      </w:r>
    </w:p>
    <w:p>
      <w:r>
        <w:t>(c) Primary leaves</w:t>
      </w:r>
    </w:p>
    <w:p>
      <w:r>
        <w:t>(d) Secondary root</w:t>
      </w:r>
    </w:p>
    <w:p>
      <w:r>
        <w:t>Ans: b</w:t>
      </w:r>
    </w:p>
    <w:p/>
    <w:p>
      <w:r>
        <w:t>Question: I. Protection of internal tissues</w:t>
        <w:br/>
        <w:t>II. Protection leaves from microbes</w:t>
        <w:br/>
        <w:t>III. Gaseous exchange</w:t>
        <w:br/>
        <w:t>IV. Reduction in the rate of transpiration through epidermal cells due to trichomes</w:t>
        <w:br/>
        <w:t>Which of the function of epidermis is/are relevant from the above given statements?</w:t>
      </w:r>
    </w:p>
    <w:p>
      <w:r>
        <w:t>(a) Only II</w:t>
      </w:r>
    </w:p>
    <w:p>
      <w:r>
        <w:t>(b) I and II</w:t>
      </w:r>
    </w:p>
    <w:p>
      <w:r>
        <w:t>(c) II and III</w:t>
      </w:r>
    </w:p>
    <w:p>
      <w:r>
        <w:t>(d) I, II, III and IV</w:t>
      </w:r>
    </w:p>
    <w:p>
      <w:r>
        <w:t>Ans: d</w:t>
      </w:r>
    </w:p>
    <w:p/>
    <w:p>
      <w:r>
        <w:t>Question: Identify A, B and C indicated in diagram of root apex given below</w:t>
      </w:r>
    </w:p>
    <w:p>
      <w:r>
        <w:t>(a) A-Vascular bundle, B-Epidermis, C-Root apical meristem</w:t>
      </w:r>
    </w:p>
    <w:p>
      <w:r>
        <w:t>(b) A-Cortex, B-Epidermis, C-Root apical meristem</w:t>
      </w:r>
    </w:p>
    <w:p>
      <w:r>
        <w:t>(c) A-Cortex, B-Protoderm, C-Root apical meristem</w:t>
      </w:r>
    </w:p>
    <w:p>
      <w:r>
        <w:t>(d) A-Cortex, B-Epidermis, C-Root apical meristem</w:t>
      </w:r>
    </w:p>
    <w:p>
      <w:r>
        <w:t>Ans: c</w:t>
      </w:r>
    </w:p>
    <w:p/>
    <w:p>
      <w:r>
        <w:t>Question: In flowering plants, the main water transporting elements are</w:t>
      </w:r>
    </w:p>
    <w:p>
      <w:r>
        <w:t>(a) Tracheids</w:t>
      </w:r>
    </w:p>
    <w:p>
      <w:r>
        <w:t>(b) Vessels</w:t>
      </w:r>
    </w:p>
    <w:p>
      <w:r>
        <w:t>(c) Fibres</w:t>
      </w:r>
    </w:p>
    <w:p>
      <w:r>
        <w:t>(d) Both (a) and (b)</w:t>
      </w:r>
    </w:p>
    <w:p>
      <w:r>
        <w:t>Ans: d</w:t>
      </w:r>
    </w:p>
    <w:p/>
    <w:p>
      <w:r>
        <w:t>Question: The vertical section of a dorsoventral leaf through the lamina shows three main parts namely, epidermis, …A… and vascular system. The epidermis, which covers the upper surface is …B… and lower surface is covered by …C… of the leaf.</w:t>
        <w:br/>
        <w:t>Choose the correct combination of A, B and C</w:t>
      </w:r>
    </w:p>
    <w:p>
      <w:r>
        <w:t>(a) A-mesophyll, B-adaxial epidermis, C-abaxial epidermis</w:t>
      </w:r>
    </w:p>
    <w:p>
      <w:r>
        <w:t>(b) A-endodermis, B-adaxial epidermis, C-abaxial epidermis</w:t>
      </w:r>
    </w:p>
    <w:p>
      <w:r>
        <w:t>(c) A-endodermis, B-abaxial epidermis, C-adaxial epidermis</w:t>
      </w:r>
    </w:p>
    <w:p>
      <w:r>
        <w:t>(d) A-mesophyll, B-abaxial epidermis, C-adaxial epidermis</w:t>
      </w:r>
    </w:p>
    <w:p>
      <w:r>
        <w:t>Ans: a</w:t>
      </w:r>
    </w:p>
    <w:p/>
    <w:p>
      <w:r>
        <w:t>Question: I. Epidermis</w:t>
        <w:br/>
        <w:t>II. Mesophyll</w:t>
        <w:br/>
        <w:t>III. Vascular system</w:t>
        <w:br/>
        <w:t>Which of the above component is made up of parenchyma and have chlorphyll?</w:t>
      </w:r>
    </w:p>
    <w:p>
      <w:r>
        <w:t>(a) I and II</w:t>
      </w:r>
    </w:p>
    <w:p>
      <w:r>
        <w:t>(b) Only I</w:t>
      </w:r>
    </w:p>
    <w:p>
      <w:r>
        <w:t>(c) Only III</w:t>
      </w:r>
    </w:p>
    <w:p>
      <w:r>
        <w:t>(d) Only II</w:t>
      </w:r>
    </w:p>
    <w:p>
      <w:r>
        <w:t>Ans: d</w:t>
      </w:r>
    </w:p>
    <w:p/>
    <w:p>
      <w:r>
        <w:t>Question: Which of the following is not a part of epidermal tissue system?</w:t>
      </w:r>
    </w:p>
    <w:p>
      <w:r>
        <w:t>(a) Companion cells</w:t>
      </w:r>
    </w:p>
    <w:p>
      <w:r>
        <w:t>(b) Trichomes</w:t>
      </w:r>
    </w:p>
    <w:p>
      <w:r>
        <w:t>(c) Root hairs</w:t>
      </w:r>
    </w:p>
    <w:p>
      <w:r>
        <w:t>(d) Guard cells</w:t>
      </w:r>
    </w:p>
    <w:p>
      <w:r>
        <w:t>Ans: a</w:t>
      </w:r>
    </w:p>
    <w:p/>
    <w:p>
      <w:r>
        <w:t>Question: Which of the following statements is true?</w:t>
      </w:r>
    </w:p>
    <w:p>
      <w:r>
        <w:t>(a) The collenchyma occurs in layers below the epidermis in monocotyledonous plants</w:t>
      </w:r>
    </w:p>
    <w:p>
      <w:r>
        <w:t>(b) Sclerenchyma cells are usually dead and without protoplasts</w:t>
      </w:r>
    </w:p>
    <w:p>
      <w:r>
        <w:t>(c) Xylem parenchyma cells are living and thin-walled and their cell walls are made up of lignin</w:t>
      </w:r>
    </w:p>
    <w:p>
      <w:r>
        <w:t xml:space="preserve">(d) The companion cells are specialised sclerenchymatous cells </w:t>
      </w:r>
    </w:p>
    <w:p>
      <w:r>
        <w:t>Ans: b</w:t>
      </w:r>
    </w:p>
    <w:p/>
    <w:p>
      <w:r>
        <w:t>Question: The age of tree by counting annual rings is called</w:t>
      </w:r>
    </w:p>
    <w:p>
      <w:r>
        <w:t>(a) Dendrochronology</w:t>
      </w:r>
    </w:p>
    <w:p>
      <w:r>
        <w:t>(b) Ageing</w:t>
      </w:r>
    </w:p>
    <w:p>
      <w:r>
        <w:t>(c) Chronology</w:t>
      </w:r>
    </w:p>
    <w:p>
      <w:r>
        <w:t xml:space="preserve">(d) Countrology </w:t>
      </w:r>
    </w:p>
    <w:p>
      <w:r>
        <w:t>Ans: a</w:t>
      </w:r>
    </w:p>
    <w:p/>
    <w:p>
      <w:r>
        <w:t>Question: Lignification is associated with</w:t>
      </w:r>
    </w:p>
    <w:p>
      <w:r>
        <w:t>(a) Xylem</w:t>
      </w:r>
    </w:p>
    <w:p>
      <w:r>
        <w:t>(b) Phloem</w:t>
      </w:r>
    </w:p>
    <w:p>
      <w:r>
        <w:t>(c) Parenchyma</w:t>
      </w:r>
    </w:p>
    <w:p>
      <w:r>
        <w:t>(d) Chlorenchyma</w:t>
      </w:r>
    </w:p>
    <w:p>
      <w:r>
        <w:t>Ans: a</w:t>
      </w:r>
    </w:p>
    <w:p/>
    <w:p>
      <w:r>
        <w:t>Question: Conducting tissue for the transport of water and minerals from the roots to the stems and leaves is called</w:t>
      </w:r>
    </w:p>
    <w:p>
      <w:r>
        <w:t>(a) Xylem</w:t>
      </w:r>
    </w:p>
    <w:p>
      <w:r>
        <w:t>(b) Phloem</w:t>
      </w:r>
    </w:p>
    <w:p>
      <w:r>
        <w:t>(c) Parenchyma</w:t>
      </w:r>
    </w:p>
    <w:p>
      <w:r>
        <w:t>(d) Collenchyma</w:t>
      </w:r>
    </w:p>
    <w:p>
      <w:r>
        <w:t>Ans: a</w:t>
      </w:r>
    </w:p>
    <w:p/>
    <w:p>
      <w:r>
        <w:t>Question: Abaxial surface of the leaf generally bears</w:t>
      </w:r>
    </w:p>
    <w:p>
      <w:r>
        <w:t>(a) Less stomata than adaxial epidermis</w:t>
      </w:r>
    </w:p>
    <w:p>
      <w:r>
        <w:t>(b) More stomata than adaxial epidermis</w:t>
      </w:r>
    </w:p>
    <w:p>
      <w:r>
        <w:t>(c) Equal stomata than adaxial epidermis</w:t>
      </w:r>
    </w:p>
    <w:p>
      <w:r>
        <w:t>(d) Hairs to absorb the minerals</w:t>
      </w:r>
    </w:p>
    <w:p>
      <w:r>
        <w:t>Ans: b</w:t>
      </w:r>
    </w:p>
    <w:p/>
    <w:p>
      <w:r>
        <w:t>Question: Open vascular bundles</w:t>
      </w:r>
    </w:p>
    <w:p>
      <w:r>
        <w:t>(a) Have cambium in between the primary and secondary xylem</w:t>
      </w:r>
    </w:p>
    <w:p>
      <w:r>
        <w:t>(b) Have cambium in between the primary and secondary phloem</w:t>
      </w:r>
    </w:p>
    <w:p>
      <w:r>
        <w:t>(c) Have cambium in between the xylem and phloem</w:t>
      </w:r>
    </w:p>
    <w:p>
      <w:r>
        <w:t>(d) Don’t have cambium in between xylem and phloem</w:t>
      </w:r>
    </w:p>
    <w:p>
      <w:r>
        <w:t>Ans: c</w:t>
      </w:r>
    </w:p>
    <w:p/>
    <w:p>
      <w:r>
        <w:t xml:space="preserve">Question: The lacunae in vascular bundle of monocot stem is </w:t>
      </w:r>
    </w:p>
    <w:p>
      <w:r>
        <w:t>(a) Amucilage canal</w:t>
      </w:r>
    </w:p>
    <w:p>
      <w:r>
        <w:t>(b) A large-sized vessel</w:t>
      </w:r>
    </w:p>
    <w:p>
      <w:r>
        <w:t>(c) Lysigenous water cavity</w:t>
      </w:r>
    </w:p>
    <w:p>
      <w:r>
        <w:t>(d) Metaxylem</w:t>
      </w:r>
    </w:p>
    <w:p>
      <w:r>
        <w:t>Ans: c</w:t>
      </w:r>
    </w:p>
    <w:p/>
    <w:p>
      <w:r>
        <w:t>Question: Complementary cells are associated with</w:t>
      </w:r>
    </w:p>
    <w:p>
      <w:r>
        <w:t xml:space="preserve">(a) Lenticels </w:t>
      </w:r>
    </w:p>
    <w:p>
      <w:r>
        <w:t>(b) Hydathodes</w:t>
      </w:r>
    </w:p>
    <w:p>
      <w:r>
        <w:t>(c) Rhytidome</w:t>
      </w:r>
    </w:p>
    <w:p>
      <w:r>
        <w:t>(d) Bark</w:t>
      </w:r>
    </w:p>
    <w:p>
      <w:r>
        <w:t>Ans: a</w:t>
      </w:r>
    </w:p>
    <w:p/>
    <w:p>
      <w:r>
        <w:t>Question: In which of the following, root system is poorly developed?</w:t>
      </w:r>
    </w:p>
    <w:p>
      <w:r>
        <w:t>(a) Phaene</w:t>
      </w:r>
    </w:p>
    <w:p>
      <w:r>
        <w:t>(b) Hydrilla</w:t>
      </w:r>
    </w:p>
    <w:p>
      <w:r>
        <w:t>(c) Halophyte</w:t>
      </w:r>
    </w:p>
    <w:p>
      <w:r>
        <w:t>(d) Xerophyte</w:t>
      </w:r>
    </w:p>
    <w:p>
      <w:r>
        <w:t>Ans: b</w:t>
      </w:r>
    </w:p>
    <w:p/>
    <w:p>
      <w:r>
        <w:t xml:space="preserve">Question: Heartwood differs from sapwood in </w:t>
      </w:r>
    </w:p>
    <w:p>
      <w:r>
        <w:t>(a) Presence of rays and fibres</w:t>
      </w:r>
    </w:p>
    <w:p>
      <w:r>
        <w:t>(b) Absence of vessels and parenchyma</w:t>
      </w:r>
    </w:p>
    <w:p>
      <w:r>
        <w:t>(c) Having dead and non-conducting elements</w:t>
      </w:r>
    </w:p>
    <w:p>
      <w:r>
        <w:t>(d) Being susceptible to pests and pathogens</w:t>
      </w:r>
    </w:p>
    <w:p>
      <w:r>
        <w:t>Ans: c</w:t>
      </w:r>
    </w:p>
    <w:p/>
    <w:p>
      <w:r>
        <w:t xml:space="preserve">Question: The sclerenchyma of the hypodermis in the Pinus needle helps in </w:t>
      </w:r>
    </w:p>
    <w:p>
      <w:r>
        <w:t>(a) Increasing the absorptive surface of the cell</w:t>
      </w:r>
    </w:p>
    <w:p>
      <w:r>
        <w:t xml:space="preserve">(b) Checking transpiration </w:t>
      </w:r>
    </w:p>
    <w:p>
      <w:r>
        <w:t xml:space="preserve">(c) Mechanical support </w:t>
      </w:r>
    </w:p>
    <w:p>
      <w:r>
        <w:t>(d) Photosynthesis</w:t>
      </w:r>
    </w:p>
    <w:p>
      <w:r>
        <w:t>Ans: c</w:t>
      </w:r>
    </w:p>
    <w:p/>
    <w:p>
      <w:r>
        <w:t>Question: Which one of the following is not a lateral meristem?</w:t>
      </w:r>
    </w:p>
    <w:p>
      <w:r>
        <w:t>(a) Intrafascicular cambium</w:t>
      </w:r>
    </w:p>
    <w:p>
      <w:r>
        <w:t>(b) Interfascicular cambium</w:t>
      </w:r>
    </w:p>
    <w:p>
      <w:r>
        <w:t>(c) Phellogen</w:t>
      </w:r>
    </w:p>
    <w:p>
      <w:r>
        <w:t>(d) Intercalary meristem</w:t>
      </w:r>
    </w:p>
    <w:p>
      <w:r>
        <w:t>Ans: d</w:t>
      </w:r>
    </w:p>
    <w:p/>
    <w:p>
      <w:r>
        <w:t xml:space="preserve">Question: In dicot stem, vascular bundles are </w:t>
      </w:r>
    </w:p>
    <w:p>
      <w:r>
        <w:t>(a) Numerous scattered</w:t>
      </w:r>
    </w:p>
    <w:p>
      <w:r>
        <w:t>(b) Arranged in a ring</w:t>
      </w:r>
    </w:p>
    <w:p>
      <w:r>
        <w:t>(c) Without cambium</w:t>
      </w:r>
    </w:p>
    <w:p>
      <w:r>
        <w:t>(d) Surrounded by bundle sheath</w:t>
      </w:r>
    </w:p>
    <w:p>
      <w:r>
        <w:t>Ans: b</w:t>
      </w:r>
    </w:p>
    <w:p/>
    <w:p>
      <w:r>
        <w:t>Question: Which of the following statements are true?</w:t>
        <w:br/>
        <w:t>I.Uneven thickening of cell well is characteristic of sclerenchyma.</w:t>
        <w:br/>
        <w:t>II.Periblem forms the cortex of the stem and the root.</w:t>
        <w:br/>
        <w:t>III.Tracheids are the chief water transporting elements in gymnosperms.</w:t>
        <w:br/>
        <w:t>IV.Companion cell is devoid of nucleus at maturity.</w:t>
        <w:br/>
        <w:t>V.The commercial cork is obtained from Quercus suber.</w:t>
      </w:r>
    </w:p>
    <w:p>
      <w:r>
        <w:t>(a) I and IV</w:t>
      </w:r>
    </w:p>
    <w:p>
      <w:r>
        <w:t>(b) II and V</w:t>
      </w:r>
    </w:p>
    <w:p>
      <w:r>
        <w:t>(c) III and IV</w:t>
      </w:r>
    </w:p>
    <w:p>
      <w:r>
        <w:t>(d) II, III and V</w:t>
      </w:r>
    </w:p>
    <w:p>
      <w:r>
        <w:t>Ans: d</w:t>
      </w:r>
    </w:p>
    <w:p/>
    <w:p>
      <w:r>
        <w:t>Question: Which of the above following are simple tissues?</w:t>
        <w:br/>
        <w:t>I. Parenchyma</w:t>
        <w:br/>
        <w:t>II. Collenchyma</w:t>
        <w:br/>
        <w:t>III. Sclerenchyma</w:t>
      </w:r>
    </w:p>
    <w:p>
      <w:r>
        <w:t>(a) I and II</w:t>
      </w:r>
    </w:p>
    <w:p>
      <w:r>
        <w:t>(b) II and III</w:t>
      </w:r>
    </w:p>
    <w:p>
      <w:r>
        <w:t>(c) I and III</w:t>
      </w:r>
    </w:p>
    <w:p>
      <w:r>
        <w:t>(d) I, II and III</w:t>
      </w:r>
    </w:p>
    <w:p>
      <w:r>
        <w:t>Ans: d</w:t>
      </w:r>
    </w:p>
    <w:p/>
    <w:p>
      <w:r>
        <w:t xml:space="preserve">Question: Non-articulated laticifers are found in </w:t>
      </w:r>
    </w:p>
    <w:p>
      <w:r>
        <w:t>(a) Nerium</w:t>
      </w:r>
    </w:p>
    <w:p>
      <w:r>
        <w:t>(b) Papaver</w:t>
      </w:r>
    </w:p>
    <w:p>
      <w:r>
        <w:t>(c) Hevea</w:t>
      </w:r>
    </w:p>
    <w:p>
      <w:r>
        <w:t xml:space="preserve">(d) Achras </w:t>
      </w:r>
    </w:p>
    <w:p>
      <w:r>
        <w:t>Ans: a</w:t>
      </w:r>
    </w:p>
    <w:p/>
    <w:p>
      <w:r>
        <w:t>Question: I. Epidermal cells</w:t>
        <w:br/>
        <w:t>II. Stomata</w:t>
        <w:br/>
        <w:t>III. Trichomes</w:t>
        <w:br/>
        <w:t>IV. Root hairs</w:t>
        <w:br/>
        <w:t>These are the attributes of</w:t>
      </w:r>
    </w:p>
    <w:p>
      <w:r>
        <w:t>(a) Epidermal tissue system</w:t>
      </w:r>
    </w:p>
    <w:p>
      <w:r>
        <w:t>(b) Ground tissue system</w:t>
      </w:r>
    </w:p>
    <w:p>
      <w:r>
        <w:t>(c) Fundamental tissue system</w:t>
      </w:r>
    </w:p>
    <w:p>
      <w:r>
        <w:t>(d) Vascular tissue system</w:t>
      </w:r>
    </w:p>
    <w:p>
      <w:r>
        <w:t>Ans: a</w:t>
      </w:r>
    </w:p>
    <w:p/>
    <w:p>
      <w:r>
        <w:t>Question: The large empty and colourless cells present at intervals on the upper surface of grass leaf are called</w:t>
      </w:r>
    </w:p>
    <w:p>
      <w:r>
        <w:t>(a) Bulliform cells</w:t>
      </w:r>
    </w:p>
    <w:p>
      <w:r>
        <w:t>(b) Palisade parenchyma</w:t>
      </w:r>
    </w:p>
    <w:p>
      <w:r>
        <w:t>(c) Spongy parenchyma</w:t>
      </w:r>
    </w:p>
    <w:p>
      <w:r>
        <w:t>(d) Accessory cells</w:t>
      </w:r>
    </w:p>
    <w:p>
      <w:r>
        <w:t>Ans: a</w:t>
      </w:r>
    </w:p>
    <w:p/>
    <w:p>
      <w:r>
        <w:t xml:space="preserve">Question: Velamen is found in </w:t>
      </w:r>
    </w:p>
    <w:p>
      <w:r>
        <w:t>(a) Vanda</w:t>
      </w:r>
    </w:p>
    <w:p>
      <w:r>
        <w:t>(b) Rosa</w:t>
      </w:r>
    </w:p>
    <w:p>
      <w:r>
        <w:t>(c) Viscum</w:t>
      </w:r>
    </w:p>
    <w:p>
      <w:r>
        <w:t>(d) Santalum</w:t>
      </w:r>
    </w:p>
    <w:p>
      <w:r>
        <w:t>Ans: a</w:t>
      </w:r>
    </w:p>
    <w:p/>
    <w:p>
      <w:r>
        <w:t>Question: The functions of sieve tubes are controlled by</w:t>
      </w:r>
    </w:p>
    <w:p>
      <w:r>
        <w:t>(a) Cytoplasm of sieve tube cells</w:t>
      </w:r>
    </w:p>
    <w:p>
      <w:r>
        <w:t>(b) Nucleus of sieve tube cells</w:t>
      </w:r>
    </w:p>
    <w:p>
      <w:r>
        <w:t>(c) Nucleus of companion cells</w:t>
      </w:r>
    </w:p>
    <w:p>
      <w:r>
        <w:t>(d) Cytoplasm of companion cells</w:t>
      </w:r>
    </w:p>
    <w:p>
      <w:r>
        <w:t>Ans: c</w:t>
      </w:r>
    </w:p>
    <w:p/>
    <w:p>
      <w:r>
        <w:t>Question: Which of the following have sunken stomata?</w:t>
      </w:r>
    </w:p>
    <w:p>
      <w:r>
        <w:t>(a) Nerium</w:t>
      </w:r>
    </w:p>
    <w:p>
      <w:r>
        <w:t>(b) Mangifera</w:t>
      </w:r>
    </w:p>
    <w:p>
      <w:r>
        <w:t>(c) Hydrilla</w:t>
      </w:r>
    </w:p>
    <w:p>
      <w:r>
        <w:t>(d) Zea mays</w:t>
      </w:r>
    </w:p>
    <w:p>
      <w:r>
        <w:t>Ans: a</w:t>
      </w:r>
    </w:p>
    <w:p/>
    <w:p>
      <w:r>
        <w:t>Question: The meristem, in which the cells divide in several planes is</w:t>
      </w:r>
    </w:p>
    <w:p>
      <w:r>
        <w:t>(a) Plate meristem</w:t>
      </w:r>
    </w:p>
    <w:p>
      <w:r>
        <w:t>(b) Rib meristem</w:t>
      </w:r>
    </w:p>
    <w:p>
      <w:r>
        <w:t>(c) Mass meristem</w:t>
      </w:r>
    </w:p>
    <w:p>
      <w:r>
        <w:t>(d) Lateral meristem</w:t>
      </w:r>
    </w:p>
    <w:p>
      <w:r>
        <w:t>Ans: a</w:t>
      </w:r>
    </w:p>
    <w:p/>
    <w:p>
      <w:r>
        <w:t xml:space="preserve">Question: Cambium activity is highest in </w:t>
      </w:r>
    </w:p>
    <w:p>
      <w:r>
        <w:t>(a) Autumn</w:t>
      </w:r>
    </w:p>
    <w:p>
      <w:r>
        <w:t>(b) Spring</w:t>
      </w:r>
    </w:p>
    <w:p>
      <w:r>
        <w:t>(c) Winter</w:t>
      </w:r>
    </w:p>
    <w:p>
      <w:r>
        <w:t xml:space="preserve">(d) Rain </w:t>
      </w:r>
    </w:p>
    <w:p>
      <w:r>
        <w:t>Ans: b</w:t>
      </w:r>
    </w:p>
    <w:p/>
    <w:p>
      <w:r>
        <w:t>Question: During the formation of primary plant body specific regions of apical meristem produces</w:t>
      </w:r>
    </w:p>
    <w:p>
      <w:r>
        <w:t>(a) Dermal tissue</w:t>
      </w:r>
    </w:p>
    <w:p>
      <w:r>
        <w:t>(b) Ground tissue</w:t>
      </w:r>
    </w:p>
    <w:p>
      <w:r>
        <w:t>(c) Vascular tissue</w:t>
      </w:r>
    </w:p>
    <w:p>
      <w:r>
        <w:t>(d) All of these</w:t>
      </w:r>
    </w:p>
    <w:p>
      <w:r>
        <w:t>Ans: d</w:t>
      </w:r>
    </w:p>
    <w:p/>
    <w:p>
      <w:r>
        <w:t>Question: Vascular bundle, in which two patches of phloem are present on both sides of xylem is</w:t>
      </w:r>
    </w:p>
    <w:p>
      <w:r>
        <w:t>(a) Collateral</w:t>
      </w:r>
    </w:p>
    <w:p>
      <w:r>
        <w:t>(b) Bicollateral</w:t>
      </w:r>
    </w:p>
    <w:p>
      <w:r>
        <w:t>(c) Concentric</w:t>
      </w:r>
    </w:p>
    <w:p>
      <w:r>
        <w:t xml:space="preserve">(d) Radial </w:t>
      </w:r>
    </w:p>
    <w:p>
      <w:r>
        <w:t>Ans: b</w:t>
      </w:r>
    </w:p>
    <w:p/>
    <w:p>
      <w:r>
        <w:t>Question: Vascular bundle with cambium is called</w:t>
      </w:r>
    </w:p>
    <w:p>
      <w:r>
        <w:t xml:space="preserve">(a) Closed </w:t>
      </w:r>
    </w:p>
    <w:p>
      <w:r>
        <w:t>(b) Open</w:t>
      </w:r>
    </w:p>
    <w:p>
      <w:r>
        <w:t>(c) Exarch</w:t>
      </w:r>
    </w:p>
    <w:p>
      <w:r>
        <w:t xml:space="preserve">(d) Endarch </w:t>
      </w:r>
    </w:p>
    <w:p>
      <w:r>
        <w:t>Ans: b</w:t>
      </w:r>
    </w:p>
    <w:p/>
    <w:p>
      <w:r>
        <w:t xml:space="preserve">Question: Compound  sieve plates are found in </w:t>
      </w:r>
    </w:p>
    <w:p>
      <w:r>
        <w:t>(a) Cucurbita</w:t>
      </w:r>
    </w:p>
    <w:p>
      <w:r>
        <w:t>(b) Vitis</w:t>
      </w:r>
    </w:p>
    <w:p>
      <w:r>
        <w:t>(c) Magnolia</w:t>
      </w:r>
    </w:p>
    <w:p>
      <w:r>
        <w:t xml:space="preserve">(d) Corchorus </w:t>
      </w:r>
    </w:p>
    <w:p>
      <w:r>
        <w:t>Ans: a</w:t>
      </w:r>
    </w:p>
    <w:p/>
    <w:p>
      <w:r>
        <w:t>Question: From evolutionary point of view, tracheids and sieve cells are more primitive than tracheae and sieve tubes respectively. The angiosperms have</w:t>
      </w:r>
    </w:p>
    <w:p>
      <w:r>
        <w:t xml:space="preserve">(a) Tracheae and sieve tubes </w:t>
      </w:r>
    </w:p>
    <w:p>
      <w:r>
        <w:t>(b) Tracheids, tracheae and sieve tubes</w:t>
      </w:r>
    </w:p>
    <w:p>
      <w:r>
        <w:t xml:space="preserve">(c) Tracheae, sieve cells and sieve tubes </w:t>
      </w:r>
    </w:p>
    <w:p>
      <w:r>
        <w:t>(d) Tracheids, tracheae and sieve cells</w:t>
      </w:r>
    </w:p>
    <w:p>
      <w:r>
        <w:t>Ans: b</w:t>
      </w:r>
    </w:p>
    <w:p/>
    <w:p>
      <w:r>
        <w:t>Question: I. Phloem transports the food materials usually from the leaves to other parts of the plant</w:t>
        <w:br/>
        <w:t>II. Phloem in the angiosperm is composed of sieve tube elements, companion cells, phloem parenchyma and phloem fibres</w:t>
        <w:br/>
        <w:t>Identify which of the following statement is correct and select the correct option</w:t>
      </w:r>
    </w:p>
    <w:p>
      <w:r>
        <w:t>(a) I and II are correct</w:t>
      </w:r>
    </w:p>
    <w:p>
      <w:r>
        <w:t>(b) I and II are incorrect</w:t>
      </w:r>
    </w:p>
    <w:p>
      <w:r>
        <w:t>(c) I is correct, but II is incorrect</w:t>
      </w:r>
    </w:p>
    <w:p>
      <w:r>
        <w:t>(d) II is correct, but I is incorrect</w:t>
      </w:r>
    </w:p>
    <w:p>
      <w:r>
        <w:t>Ans: a</w:t>
      </w:r>
    </w:p>
    <w:p/>
    <w:p>
      <w:r>
        <w:t>Question: The outermost layer of dicotyledonous root is called</w:t>
      </w:r>
    </w:p>
    <w:p>
      <w:r>
        <w:t>(a) Cortex</w:t>
      </w:r>
    </w:p>
    <w:p>
      <w:r>
        <w:t>(b) Epidermis</w:t>
      </w:r>
    </w:p>
    <w:p>
      <w:r>
        <w:t>(c) Cambium</w:t>
      </w:r>
    </w:p>
    <w:p>
      <w:r>
        <w:t>(d) Periderm</w:t>
      </w:r>
    </w:p>
    <w:p>
      <w:r>
        <w:t>Ans: b</w:t>
      </w:r>
    </w:p>
    <w:p/>
    <w:p>
      <w:r>
        <w:t>Question: Identify A to E in the given diagram</w:t>
      </w:r>
    </w:p>
    <w:p>
      <w:r>
        <w:t>(a) A-Endodermis, B-Pericycle, C-Protoxylem, D-Metaxylem, E-Pith</w:t>
      </w:r>
    </w:p>
    <w:p>
      <w:r>
        <w:t>(b) A-Endodermis, B-Pericycle, C-Protoxylem, D-Pith, E-Metaxylem</w:t>
      </w:r>
    </w:p>
    <w:p>
      <w:r>
        <w:t>(c) A-Endodermis, B-Pericycle, C-Pith, D-Protoxylem, E-Metaxylem</w:t>
      </w:r>
    </w:p>
    <w:p>
      <w:r>
        <w:t>(d) A-Endodermis, B-Pith, C-Pericycle, D-Protoxylem, E-Metaxylem</w:t>
      </w:r>
    </w:p>
    <w:p>
      <w:r>
        <w:t>Ans: a</w:t>
      </w:r>
    </w:p>
    <w:p/>
    <w:p>
      <w:r>
        <w:t>Question: Choose the wrong statement from the following</w:t>
      </w:r>
    </w:p>
    <w:p>
      <w:r>
        <w:t>(a) Axillary/terminal bud develops from apical meristem</w:t>
      </w:r>
    </w:p>
    <w:p>
      <w:r>
        <w:t>(b) Merismatic activity occurs at stem apex/root apex</w:t>
      </w:r>
    </w:p>
    <w:p>
      <w:r>
        <w:t>(c) Permanent tissues are produced by primary and secondary meristem</w:t>
      </w:r>
    </w:p>
    <w:p>
      <w:r>
        <w:t>(d) None of the above</w:t>
      </w:r>
    </w:p>
    <w:p>
      <w:r>
        <w:t>Ans: d</w:t>
      </w:r>
    </w:p>
    <w:p/>
    <w:p>
      <w:r>
        <w:t>Question: I. It is resistant to microorganisms</w:t>
        <w:br/>
        <w:t>II. It comprises dead elements</w:t>
        <w:br/>
        <w:t>III. It comprises highly lignified cell wall</w:t>
        <w:br/>
        <w:t>IV. It is the peripheral part</w:t>
        <w:br/>
        <w:t>V. It is dark and tough</w:t>
        <w:br/>
        <w:t>Which of the above property doesn’t belongs to heart wood?</w:t>
      </w:r>
    </w:p>
    <w:p>
      <w:r>
        <w:t>(a) I and II</w:t>
      </w:r>
    </w:p>
    <w:p>
      <w:r>
        <w:t>(b) Only IV</w:t>
      </w:r>
    </w:p>
    <w:p>
      <w:r>
        <w:t>(c) Only V</w:t>
      </w:r>
    </w:p>
    <w:p>
      <w:r>
        <w:t>(d) III and I</w:t>
      </w:r>
    </w:p>
    <w:p>
      <w:r>
        <w:t>Ans: b</w:t>
      </w:r>
    </w:p>
    <w:p/>
    <w:p>
      <w:r>
        <w:t xml:space="preserve">Question: Tracheids </w:t>
      </w:r>
    </w:p>
    <w:p>
      <w:r>
        <w:t>(a) Are the dominant cell types of xylem in angiosperms</w:t>
      </w:r>
    </w:p>
    <w:p>
      <w:r>
        <w:t>(b) Are primarily found in mosses and liverworts</w:t>
      </w:r>
    </w:p>
    <w:p>
      <w:r>
        <w:t>(c) Are responsible for water conduction and support in many land plants</w:t>
      </w:r>
    </w:p>
    <w:p>
      <w:r>
        <w:t>(d) First appeared during Palaeozoic era</w:t>
      </w:r>
    </w:p>
    <w:p>
      <w:r>
        <w:t>Ans: c</w:t>
      </w:r>
    </w:p>
    <w:p/>
    <w:p>
      <w:r>
        <w:t>Question: I. Usually cortex of stem is formed the during  secondary growth of the stem</w:t>
        <w:br/>
        <w:t>II. It is a couple of layer thick</w:t>
        <w:br/>
        <w:t>III. It is made up of thin walled rectangular cells</w:t>
        <w:br/>
        <w:t>Select the incorrect statements</w:t>
      </w:r>
    </w:p>
    <w:p>
      <w:r>
        <w:t>(a) I and II</w:t>
      </w:r>
    </w:p>
    <w:p>
      <w:r>
        <w:t>(b) II and III</w:t>
      </w:r>
    </w:p>
    <w:p>
      <w:r>
        <w:t>(c) I and III</w:t>
      </w:r>
    </w:p>
    <w:p>
      <w:r>
        <w:t>(d) None of these</w:t>
      </w:r>
    </w:p>
    <w:p>
      <w:r>
        <w:t>Ans: a</w:t>
      </w:r>
    </w:p>
    <w:p/>
    <w:p>
      <w:r>
        <w:t xml:space="preserve">Question: Jute is mainly composed of </w:t>
      </w:r>
    </w:p>
    <w:p>
      <w:r>
        <w:t>(a) Xylem</w:t>
      </w:r>
    </w:p>
    <w:p>
      <w:r>
        <w:t>(b) Secondary bast fibre</w:t>
      </w:r>
    </w:p>
    <w:p>
      <w:r>
        <w:t>(c) Phloem</w:t>
      </w:r>
    </w:p>
    <w:p>
      <w:r>
        <w:t xml:space="preserve">(d) Cortex </w:t>
      </w:r>
    </w:p>
    <w:p>
      <w:r>
        <w:t>Ans: b</w:t>
      </w:r>
    </w:p>
    <w:p/>
    <w:p>
      <w:r>
        <w:t>Question: Which of the following cells are studied during translocation of solutes?</w:t>
      </w:r>
    </w:p>
    <w:p>
      <w:r>
        <w:t>(a) Sieve tube cells</w:t>
      </w:r>
    </w:p>
    <w:p>
      <w:r>
        <w:t>(b) Companion cells</w:t>
      </w:r>
    </w:p>
    <w:p>
      <w:r>
        <w:t>(c) Phloem fibre</w:t>
      </w:r>
    </w:p>
    <w:p>
      <w:r>
        <w:t>(d) Xylem fibre</w:t>
      </w:r>
    </w:p>
    <w:p>
      <w:r>
        <w:t>Ans: a</w:t>
      </w:r>
    </w:p>
    <w:p/>
    <w:p>
      <w:r>
        <w:t>Question: Stelar regions are formed from</w:t>
      </w:r>
    </w:p>
    <w:p>
      <w:r>
        <w:t xml:space="preserve">(a) Periblem </w:t>
      </w:r>
    </w:p>
    <w:p>
      <w:r>
        <w:t>(b) Plerome</w:t>
      </w:r>
    </w:p>
    <w:p>
      <w:r>
        <w:t>(c) Dermatogen</w:t>
      </w:r>
    </w:p>
    <w:p>
      <w:r>
        <w:t xml:space="preserve">(d) Tunica </w:t>
      </w:r>
    </w:p>
    <w:p>
      <w:r>
        <w:t>Ans: b</w:t>
      </w:r>
    </w:p>
    <w:p/>
    <w:p>
      <w:r>
        <w:t>Question: Casparian strips are present in the ……… of the root.</w:t>
      </w:r>
    </w:p>
    <w:p>
      <w:r>
        <w:t>(a) Epiblema</w:t>
      </w:r>
    </w:p>
    <w:p>
      <w:r>
        <w:t>(b) Cortex</w:t>
      </w:r>
    </w:p>
    <w:p>
      <w:r>
        <w:t>(c) Pericycle</w:t>
      </w:r>
    </w:p>
    <w:p>
      <w:r>
        <w:t xml:space="preserve">(d) Endodermis </w:t>
      </w:r>
    </w:p>
    <w:p>
      <w:r>
        <w:t>Ans: d</w:t>
      </w:r>
    </w:p>
    <w:p/>
    <w:p>
      <w:r>
        <w:t xml:space="preserve">Question: Cork cambium gives rise to </w:t>
      </w:r>
    </w:p>
    <w:p>
      <w:r>
        <w:t>(a) Phellogen and secondary cortex</w:t>
      </w:r>
    </w:p>
    <w:p>
      <w:r>
        <w:t>(b) Phellogen, phelloderm and secondary cortex</w:t>
      </w:r>
    </w:p>
    <w:p>
      <w:r>
        <w:t>(c) Cork and phellogen</w:t>
      </w:r>
    </w:p>
    <w:p>
      <w:r>
        <w:t>(d) Cork and secondary cortex</w:t>
      </w:r>
    </w:p>
    <w:p>
      <w:r>
        <w:t>Ans: d</w:t>
      </w:r>
    </w:p>
    <w:p/>
    <w:p>
      <w:r>
        <w:t xml:space="preserve">Question: Simple sieve plate with single perforation is present in </w:t>
      </w:r>
    </w:p>
    <w:p>
      <w:r>
        <w:t>(a) Cucurbita</w:t>
      </w:r>
    </w:p>
    <w:p>
      <w:r>
        <w:t>(b) Prunus</w:t>
      </w:r>
    </w:p>
    <w:p>
      <w:r>
        <w:t>(c) Pyrus</w:t>
      </w:r>
    </w:p>
    <w:p>
      <w:r>
        <w:t>(d) Vitis</w:t>
      </w:r>
    </w:p>
    <w:p>
      <w:r>
        <w:t>Ans: a</w:t>
      </w:r>
    </w:p>
    <w:p/>
    <w:p>
      <w:r>
        <w:t>Question: Root caps are absent in</w:t>
      </w:r>
    </w:p>
    <w:p>
      <w:r>
        <w:t>(a) Mesophytes</w:t>
      </w:r>
    </w:p>
    <w:p>
      <w:r>
        <w:t>(b) Xerophytes</w:t>
      </w:r>
    </w:p>
    <w:p>
      <w:r>
        <w:t>(c) Hydrophytes</w:t>
      </w:r>
    </w:p>
    <w:p>
      <w:r>
        <w:t>(d) Lithophytes</w:t>
      </w:r>
    </w:p>
    <w:p>
      <w:r>
        <w:t>Ans: c</w:t>
      </w:r>
    </w:p>
    <w:p/>
    <w:p>
      <w:r>
        <w:t>Question: Which cells possess chloroplast and regulate the opening and closing of stomata?</w:t>
      </w:r>
    </w:p>
    <w:p>
      <w:r>
        <w:t>(a) Cuticle cell</w:t>
      </w:r>
    </w:p>
    <w:p>
      <w:r>
        <w:t>(b) Stomatal cell</w:t>
      </w:r>
    </w:p>
    <w:p>
      <w:r>
        <w:t>(c) Guard cell</w:t>
      </w:r>
    </w:p>
    <w:p>
      <w:r>
        <w:t>(d) Subsidiary cell</w:t>
      </w:r>
    </w:p>
    <w:p>
      <w:r>
        <w:t>Ans: c</w:t>
      </w:r>
    </w:p>
    <w:p/>
    <w:p>
      <w:r>
        <w:t>Question: Bamboo and grasses elongate by the activity of</w:t>
      </w:r>
    </w:p>
    <w:p>
      <w:r>
        <w:t>(a) Secondary meristem</w:t>
      </w:r>
    </w:p>
    <w:p>
      <w:r>
        <w:t>(b) Lateral meristem</w:t>
      </w:r>
    </w:p>
    <w:p>
      <w:r>
        <w:t>(c) Apical meristem</w:t>
      </w:r>
    </w:p>
    <w:p>
      <w:r>
        <w:t>(d) Intercalary meristem</w:t>
      </w:r>
    </w:p>
    <w:p>
      <w:r>
        <w:t>Ans: d</w:t>
      </w:r>
    </w:p>
    <w:p/>
    <w:p>
      <w:r>
        <w:t>Question: At maturity, the sieve plates become impregnated with</w:t>
      </w:r>
    </w:p>
    <w:p>
      <w:r>
        <w:t xml:space="preserve">(a) Cellulose </w:t>
      </w:r>
    </w:p>
    <w:p>
      <w:r>
        <w:t>(b) Pectin</w:t>
      </w:r>
    </w:p>
    <w:p>
      <w:r>
        <w:t>(c) Suberin</w:t>
      </w:r>
    </w:p>
    <w:p>
      <w:r>
        <w:t>(d) Callose</w:t>
      </w:r>
    </w:p>
    <w:p>
      <w:r>
        <w:t>Ans: d</w:t>
      </w:r>
    </w:p>
    <w:p/>
    <w:p>
      <w:r>
        <w:t>Question: Cells of collenchyma have thickened corners due to the deposition of</w:t>
      </w:r>
    </w:p>
    <w:p>
      <w:r>
        <w:t>(a) Cellulose</w:t>
      </w:r>
    </w:p>
    <w:p>
      <w:r>
        <w:t>(b) Hemicellulose</w:t>
      </w:r>
    </w:p>
    <w:p>
      <w:r>
        <w:t>(c) Pectin</w:t>
      </w:r>
    </w:p>
    <w:p>
      <w:r>
        <w:t>(d) All of these</w:t>
      </w:r>
    </w:p>
    <w:p>
      <w:r>
        <w:t>Ans: d</w:t>
      </w:r>
    </w:p>
    <w:p/>
    <w:p>
      <w:r>
        <w:t>Question: Complex tissues are</w:t>
      </w:r>
    </w:p>
    <w:p>
      <w:r>
        <w:t>(a) Made up of more than one kind of cells</w:t>
      </w:r>
    </w:p>
    <w:p>
      <w:r>
        <w:t>(b) Xylem and phloem</w:t>
      </w:r>
    </w:p>
    <w:p>
      <w:r>
        <w:t>(c) Both (a) and (b)</w:t>
      </w:r>
    </w:p>
    <w:p>
      <w:r>
        <w:t>(d) None of the above</w:t>
      </w:r>
    </w:p>
    <w:p>
      <w:r>
        <w:t>Ans: c</w:t>
      </w:r>
    </w:p>
    <w:p/>
    <w:p>
      <w:r>
        <w:t>Question: In a vascular bundle, if xylem vessels develop in a centripetal fashion, the xylem is likely to be</w:t>
      </w:r>
    </w:p>
    <w:p>
      <w:r>
        <w:t>(a) Mesarch</w:t>
      </w:r>
    </w:p>
    <w:p>
      <w:r>
        <w:t>(b) Centrarch</w:t>
      </w:r>
    </w:p>
    <w:p>
      <w:r>
        <w:t>(c) Endarch</w:t>
      </w:r>
    </w:p>
    <w:p>
      <w:r>
        <w:t xml:space="preserve">(d) Exarch </w:t>
      </w:r>
    </w:p>
    <w:p>
      <w:r>
        <w:t>Ans: d</w:t>
      </w:r>
    </w:p>
    <w:p/>
    <w:p>
      <w:r>
        <w:t>Question: In monocot roots, which type of vascular bundles are found?</w:t>
      </w:r>
    </w:p>
    <w:p>
      <w:r>
        <w:t>(a) Collateral, conjoint and closed</w:t>
      </w:r>
    </w:p>
    <w:p>
      <w:r>
        <w:t>(b) Radial with exarch xylem</w:t>
      </w:r>
    </w:p>
    <w:p>
      <w:r>
        <w:t>(c) Bicollateral, conjoint and closed</w:t>
      </w:r>
    </w:p>
    <w:p>
      <w:r>
        <w:t>(d) Radial with endarch xylem</w:t>
      </w:r>
    </w:p>
    <w:p>
      <w:r>
        <w:t>Ans: b</w:t>
      </w:r>
    </w:p>
    <w:p/>
    <w:p>
      <w:r>
        <w:t>Question: All the tissues on the innerside of the endodermis constitutes together to form</w:t>
      </w:r>
    </w:p>
    <w:p>
      <w:r>
        <w:t>(a) Vascular bundle</w:t>
      </w:r>
    </w:p>
    <w:p>
      <w:r>
        <w:t>(b) Conjuctive tissue</w:t>
      </w:r>
    </w:p>
    <w:p>
      <w:r>
        <w:t>(c) Pith</w:t>
      </w:r>
    </w:p>
    <w:p>
      <w:r>
        <w:t>(d) Stele</w:t>
      </w:r>
    </w:p>
    <w:p>
      <w:r>
        <w:t>Ans: d</w:t>
      </w:r>
    </w:p>
    <w:p/>
    <w:p>
      <w:r>
        <w:t>Question: The cork is impervious to water due to</w:t>
      </w:r>
    </w:p>
    <w:p>
      <w:r>
        <w:t>(a) Lignin deposition in the cell wall</w:t>
      </w:r>
    </w:p>
    <w:p>
      <w:r>
        <w:t>(b) Compactness of cell</w:t>
      </w:r>
    </w:p>
    <w:p>
      <w:r>
        <w:t>(c) Suberin deposition in the cell wall</w:t>
      </w:r>
    </w:p>
    <w:p>
      <w:r>
        <w:t>(d) All of the above</w:t>
      </w:r>
    </w:p>
    <w:p>
      <w:r>
        <w:t>Ans: c</w:t>
      </w:r>
    </w:p>
    <w:p/>
    <w:p>
      <w:r>
        <w:t>Question: I. Vascular tissue</w:t>
        <w:br/>
        <w:t>II. Cork cambium</w:t>
        <w:br/>
        <w:t>III. Xylem and phloem elements</w:t>
        <w:br/>
        <w:t>IV. Parenchyma and sclerenchyma</w:t>
        <w:br/>
        <w:t>Choose the correct combination for heterogenous tissue</w:t>
      </w:r>
    </w:p>
    <w:p>
      <w:r>
        <w:t>(a) I and II</w:t>
      </w:r>
    </w:p>
    <w:p>
      <w:r>
        <w:t>(b) II and IV</w:t>
      </w:r>
    </w:p>
    <w:p>
      <w:r>
        <w:t>(c) II and III</w:t>
      </w:r>
    </w:p>
    <w:p>
      <w:r>
        <w:t>(d) Only III</w:t>
      </w:r>
    </w:p>
    <w:p>
      <w:r>
        <w:t>Ans: d</w:t>
      </w:r>
    </w:p>
    <w:p/>
    <w:p>
      <w:r>
        <w:t xml:space="preserve">Question: Vascular bundle having phloem at the centre encircled by xylem is known as </w:t>
      </w:r>
    </w:p>
    <w:p>
      <w:r>
        <w:t xml:space="preserve">(a) Bicollateral </w:t>
      </w:r>
    </w:p>
    <w:p>
      <w:r>
        <w:t>(b) Conjoint collateral</w:t>
      </w:r>
    </w:p>
    <w:p>
      <w:r>
        <w:t xml:space="preserve">(c) Amphivasal </w:t>
      </w:r>
    </w:p>
    <w:p>
      <w:r>
        <w:t xml:space="preserve">(d) Amphicribral </w:t>
      </w:r>
    </w:p>
    <w:p>
      <w:r>
        <w:t>Ans: c</w:t>
      </w:r>
    </w:p>
    <w:p/>
    <w:p>
      <w:r>
        <w:t>Question: In dicotyledonous root, the cortex consists of</w:t>
      </w:r>
    </w:p>
    <w:p>
      <w:r>
        <w:t>(a) Sclerenchymatous tissue</w:t>
      </w:r>
    </w:p>
    <w:p>
      <w:r>
        <w:t>(b) Collenchymatous tissue</w:t>
      </w:r>
    </w:p>
    <w:p>
      <w:r>
        <w:t>(c) Parenchymatous tissue</w:t>
      </w:r>
    </w:p>
    <w:p>
      <w:r>
        <w:t>(d) Endodermis tissue</w:t>
      </w:r>
    </w:p>
    <w:p>
      <w:r>
        <w:t>Ans: c</w:t>
      </w:r>
    </w:p>
    <w:p/>
    <w:p>
      <w:r>
        <w:t>Question: Which of the following is true?</w:t>
      </w:r>
    </w:p>
    <w:p>
      <w:r>
        <w:t>(a) Vessels are unicellular and with narrow lumen</w:t>
      </w:r>
    </w:p>
    <w:p>
      <w:r>
        <w:t>(b) Vessels are multicellular and with wide lumen</w:t>
      </w:r>
    </w:p>
    <w:p>
      <w:r>
        <w:t>(c) Tracheids are unicellular and with wide lumen</w:t>
      </w:r>
    </w:p>
    <w:p>
      <w:r>
        <w:t>(d) Tracheids are multicellular and with narrow lumen</w:t>
      </w:r>
    </w:p>
    <w:p>
      <w:r>
        <w:t>Ans: b</w:t>
      </w:r>
    </w:p>
    <w:p/>
    <w:p>
      <w:r>
        <w:t>Question: Choose the correct combination of labelling of a lenticels</w:t>
      </w:r>
    </w:p>
    <w:p>
      <w:r>
        <w:t>(a) A-Pore, B- Secondary cortex,   C-Cork cambium,   D- Cork,    E-Complementary cells</w:t>
      </w:r>
    </w:p>
    <w:p>
      <w:r>
        <w:t>(b) A-Pore, B- Cork cambium,  C- Cork, D- Secondary cortex, E- complementary cells</w:t>
      </w:r>
    </w:p>
    <w:p>
      <w:r>
        <w:t>(c) A-Pore, B-Cork, - Complementary cells     D- Cork cambium, E- Secondary cortex,</w:t>
      </w:r>
    </w:p>
    <w:p>
      <w:r>
        <w:t>(d) A-Pore, B- Complementary cells , C- Cork, D- Cork cambium,   E- Secondary cortex,</w:t>
      </w:r>
    </w:p>
    <w:p>
      <w:r>
        <w:t>Ans: d</w:t>
      </w:r>
    </w:p>
    <w:p/>
    <w:p>
      <w:r>
        <w:t xml:space="preserve">Question: Meristematic tissue in vascular bundle is </w:t>
      </w:r>
    </w:p>
    <w:p>
      <w:r>
        <w:t>(a) Phellem</w:t>
      </w:r>
    </w:p>
    <w:p>
      <w:r>
        <w:t>(b) Procambium</w:t>
      </w:r>
    </w:p>
    <w:p>
      <w:r>
        <w:t>(c) Interfascicular cambium</w:t>
      </w:r>
    </w:p>
    <w:p>
      <w:r>
        <w:t>(d) Fascicular cambium</w:t>
      </w:r>
    </w:p>
    <w:p>
      <w:r>
        <w:t>Ans: d</w:t>
      </w:r>
    </w:p>
    <w:p/>
    <w:p>
      <w:r>
        <w:t>Question: The following diagrams show the types of secondary thickening in the xylem vessels. Identify the types labelled from A to F. Choose the correct option from those given.</w:t>
      </w:r>
    </w:p>
    <w:p>
      <w:r>
        <w:t>(a) A-Spiral, B-Annular, C-Reticulate, D-Scalariform, E-Pitted with border, F-Pitted, simple</w:t>
      </w:r>
    </w:p>
    <w:p>
      <w:r>
        <w:t>(b) A-Annular, B-Spiral, C-Scalariform, D-Reticulate, E-Pitted with border, F-Pitted, simple</w:t>
      </w:r>
    </w:p>
    <w:p>
      <w:r>
        <w:t>(c) A-Annular, B-Spiral, C-Scalariform, D-Reticulate, E-Pitted, simple, F-Pitted with border</w:t>
      </w:r>
    </w:p>
    <w:p>
      <w:r>
        <w:t>(d) A-Spiral, B-Annular, C-Scalariform, D-Reticulate, E-Pitted with border, F-Pitted, simple</w:t>
      </w:r>
    </w:p>
    <w:p>
      <w:r>
        <w:t>Ans: b</w:t>
      </w:r>
    </w:p>
    <w:p/>
    <w:p>
      <w:r>
        <w:t xml:space="preserve">Question: P-proteins are associated with </w:t>
      </w:r>
    </w:p>
    <w:p>
      <w:r>
        <w:t>(a) Sieve tube elements</w:t>
      </w:r>
    </w:p>
    <w:p>
      <w:r>
        <w:t>(b) Xylem parenchyma</w:t>
      </w:r>
    </w:p>
    <w:p>
      <w:r>
        <w:t xml:space="preserve">(c) Trichomes </w:t>
      </w:r>
    </w:p>
    <w:p>
      <w:r>
        <w:t xml:space="preserve">(d) Tracheids and vessels </w:t>
      </w:r>
    </w:p>
    <w:p>
      <w:r>
        <w:t>Ans: a</w:t>
      </w:r>
    </w:p>
    <w:p/>
    <w:p>
      <w:r>
        <w:t>Question: A bicollateral vascular bundle has the following arrangement of tissues.</w:t>
      </w:r>
    </w:p>
    <w:p>
      <w:r>
        <w:t>(a) Outer phloem → Outer xylem → Middle cambium → Inner xylem →Inner phloem</w:t>
      </w:r>
    </w:p>
    <w:p>
      <w:r>
        <w:t>(b) Outer cambium → Outer phloem → Middle xylem → Inner phloem → Inner cambium</w:t>
      </w:r>
    </w:p>
    <w:p>
      <w:r>
        <w:t>(c) Outer phloem → Outer cambium → Middle xylem → Inner cambium → Inner phloem</w:t>
      </w:r>
    </w:p>
    <w:p>
      <w:r>
        <w:t>(d) Outer xylem → Outer cambium → Middle phloem → Inner cambium → Inner xylem</w:t>
      </w:r>
    </w:p>
    <w:p>
      <w:r>
        <w:t>Ans: c</w:t>
      </w:r>
    </w:p>
    <w:p/>
    <w:p>
      <w:r>
        <w:t>Question: Permanent or mature cells are formed by</w:t>
      </w:r>
    </w:p>
    <w:p>
      <w:r>
        <w:t>(a) Cell division in the primary meristem</w:t>
      </w:r>
    </w:p>
    <w:p>
      <w:r>
        <w:t>(b) Cell division in the secondary meristem</w:t>
      </w:r>
    </w:p>
    <w:p>
      <w:r>
        <w:t>(c) Both (a) and (b)</w:t>
      </w:r>
    </w:p>
    <w:p>
      <w:r>
        <w:t>(d) Specialisation of secondary meristem</w:t>
      </w:r>
    </w:p>
    <w:p>
      <w:r>
        <w:t>Ans: c</w:t>
      </w:r>
    </w:p>
    <w:p/>
    <w:p>
      <w:r>
        <w:t xml:space="preserve">Question: Intercalary meristem results in </w:t>
      </w:r>
    </w:p>
    <w:p>
      <w:r>
        <w:t xml:space="preserve">(a) Secondary growth </w:t>
      </w:r>
    </w:p>
    <w:p>
      <w:r>
        <w:t>(b) Primary growth</w:t>
      </w:r>
    </w:p>
    <w:p>
      <w:r>
        <w:t>(c) Apical growth</w:t>
      </w:r>
    </w:p>
    <w:p>
      <w:r>
        <w:t>(d) None of these</w:t>
      </w:r>
    </w:p>
    <w:p>
      <w:r>
        <w:t>Ans: b</w:t>
      </w:r>
    </w:p>
    <w:p/>
    <w:p>
      <w:r>
        <w:t>Question: Mark the correct sequence of layers found in root anatomy.</w:t>
      </w:r>
    </w:p>
    <w:p>
      <w:r>
        <w:t>(a) Epiblema, cortex, endodermis, pericycle</w:t>
      </w:r>
    </w:p>
    <w:p>
      <w:r>
        <w:t>(b) Cortex, epiblema, pericycle, endodermis</w:t>
      </w:r>
    </w:p>
    <w:p>
      <w:r>
        <w:t>(c) Epiblema, cortex, pericycle, endodermis</w:t>
      </w:r>
    </w:p>
    <w:p>
      <w:r>
        <w:t>(d) Cortex, epiblema, endodermis, epidermis</w:t>
      </w:r>
    </w:p>
    <w:p>
      <w:r>
        <w:t>Ans: a</w:t>
      </w:r>
    </w:p>
    <w:p/>
    <w:p>
      <w:r>
        <w:t>Question: In monocot stem, which of the following is absent?</w:t>
      </w:r>
    </w:p>
    <w:p>
      <w:r>
        <w:t>(a) Endodermis</w:t>
      </w:r>
    </w:p>
    <w:p>
      <w:r>
        <w:t>(b) Hypodermis</w:t>
      </w:r>
    </w:p>
    <w:p>
      <w:r>
        <w:t>(c) Cortex</w:t>
      </w:r>
    </w:p>
    <w:p>
      <w:r>
        <w:t>(d) Both (a) and (b)</w:t>
      </w:r>
    </w:p>
    <w:p>
      <w:r>
        <w:t>Ans: a</w:t>
      </w:r>
    </w:p>
    <w:p/>
    <w:p>
      <w:r>
        <w:t>Question: Consider the following statements and choose the correct option.</w:t>
        <w:br/>
        <w:t>I.The thread like cytoplasmic strands, running from one cell to other is known as plasmodesmata.</w:t>
        <w:br/>
        <w:t>II.Xylem and phloem constitute the vascular bundle of the stem.</w:t>
        <w:br/>
        <w:t xml:space="preserve">III.The first formed xylem elements are described as metaxylem. </w:t>
        <w:br/>
        <w:t>IV.Radial vascular bundles are mainly found in the leaves.</w:t>
      </w:r>
    </w:p>
    <w:p>
      <w:r>
        <w:t>(a) I is true, but II, III and IV are false</w:t>
      </w:r>
    </w:p>
    <w:p>
      <w:r>
        <w:t>(b) II is true, but I, III and IV are false</w:t>
      </w:r>
    </w:p>
    <w:p>
      <w:r>
        <w:t>(c) III is true, but I, II and IV are false</w:t>
      </w:r>
    </w:p>
    <w:p>
      <w:r>
        <w:t>(d) I and II are true, but III and IV are wrong</w:t>
      </w:r>
    </w:p>
    <w:p>
      <w:r>
        <w:t>Ans: d</w:t>
      </w:r>
    </w:p>
    <w:p/>
    <w:p>
      <w:r>
        <w:t xml:space="preserve">Question: In the leaf, vascular bundles are found in the </w:t>
      </w:r>
    </w:p>
    <w:p>
      <w:r>
        <w:t>(a) Veins</w:t>
      </w:r>
    </w:p>
    <w:p>
      <w:r>
        <w:t xml:space="preserve">(b) Palisade tissues </w:t>
      </w:r>
    </w:p>
    <w:p>
      <w:r>
        <w:t>(c) Lower epidermis</w:t>
      </w:r>
    </w:p>
    <w:p>
      <w:r>
        <w:t>(d) Upper epidermis</w:t>
      </w:r>
    </w:p>
    <w:p>
      <w:r>
        <w:t>Ans: a</w:t>
      </w:r>
    </w:p>
    <w:p/>
    <w:p>
      <w:r>
        <w:t>Question: The annular and spirally thickened conducting elements generally develop in the protoxylem when the root or stem is</w:t>
      </w:r>
    </w:p>
    <w:p>
      <w:r>
        <w:t xml:space="preserve">(a) maturing </w:t>
      </w:r>
    </w:p>
    <w:p>
      <w:r>
        <w:t>(b) Elongating</w:t>
      </w:r>
    </w:p>
    <w:p>
      <w:r>
        <w:t xml:space="preserve">(c) widening </w:t>
      </w:r>
    </w:p>
    <w:p>
      <w:r>
        <w:t>(d) Differentiating</w:t>
      </w:r>
    </w:p>
    <w:p>
      <w:r>
        <w:t>Ans: c</w:t>
      </w:r>
    </w:p>
    <w:p/>
    <w:p>
      <w:r>
        <w:t>Question: Damaged sieve tubes are sealed by deposition of</w:t>
      </w:r>
    </w:p>
    <w:p>
      <w:r>
        <w:t>(a) Pectin</w:t>
      </w:r>
    </w:p>
    <w:p>
      <w:r>
        <w:t>(b) Callose</w:t>
      </w:r>
    </w:p>
    <w:p>
      <w:r>
        <w:t>(c) Suberin</w:t>
      </w:r>
    </w:p>
    <w:p>
      <w:r>
        <w:t>(d) Lignin</w:t>
      </w:r>
    </w:p>
    <w:p>
      <w:r>
        <w:t>Ans: b</w:t>
      </w:r>
    </w:p>
    <w:p/>
    <w:p>
      <w:r>
        <w:t>Question: Arrange the following in the order of their location from periphery to centre in the entire dicotyledonous plant body.</w:t>
        <w:br/>
        <w:t>I. Fusiform cells  II. Trichoblasts  III. Collocytes  IV.Tyloses</w:t>
      </w:r>
    </w:p>
    <w:p>
      <w:r>
        <w:t>(a) IV , I, II,  III,</w:t>
      </w:r>
    </w:p>
    <w:p>
      <w:r>
        <w:t>(b) II , III , I, IV</w:t>
      </w:r>
    </w:p>
    <w:p>
      <w:r>
        <w:t>(c) III , II,  I, IV</w:t>
      </w:r>
    </w:p>
    <w:p>
      <w:r>
        <w:t>(d) I , IV, III, II</w:t>
      </w:r>
    </w:p>
    <w:p>
      <w:r>
        <w:t>Ans: b</w:t>
      </w:r>
    </w:p>
    <w:p/>
    <w:p>
      <w:r>
        <w:t xml:space="preserve">Question: Cork tissue arises from </w:t>
      </w:r>
    </w:p>
    <w:p>
      <w:r>
        <w:t>(a) Periderm</w:t>
      </w:r>
    </w:p>
    <w:p>
      <w:r>
        <w:t>(b) Phellogen</w:t>
      </w:r>
    </w:p>
    <w:p>
      <w:r>
        <w:t>(c) Phelloderm</w:t>
      </w:r>
    </w:p>
    <w:p>
      <w:r>
        <w:t>(d) Phellem</w:t>
      </w:r>
    </w:p>
    <w:p>
      <w:r>
        <w:t>Ans: b</w:t>
      </w:r>
    </w:p>
    <w:p/>
    <w:p>
      <w:r>
        <w:t xml:space="preserve">Question: As secondary growth proceeds in a dicot stem, the thickness of </w:t>
      </w:r>
    </w:p>
    <w:p>
      <w:r>
        <w:t>(a) Sapwood increases</w:t>
      </w:r>
    </w:p>
    <w:p>
      <w:r>
        <w:t>(b) Heartwood increases</w:t>
      </w:r>
    </w:p>
    <w:p>
      <w:r>
        <w:t>(c) Both sapwood and heartwood increase</w:t>
      </w:r>
    </w:p>
    <w:p>
      <w:r>
        <w:t>(d) Both sapwood and heartwood remains the same</w:t>
      </w:r>
    </w:p>
    <w:p>
      <w:r>
        <w:t>Ans: c</w:t>
      </w:r>
    </w:p>
    <w:p/>
    <w:p>
      <w:r>
        <w:t xml:space="preserve">Question: A mature sieve tube differs from a vessel in </w:t>
      </w:r>
    </w:p>
    <w:p>
      <w:r>
        <w:t>(a) Lacking a functional nucleus</w:t>
      </w:r>
    </w:p>
    <w:p>
      <w:r>
        <w:t>(b) Absence of lignified walls</w:t>
      </w:r>
    </w:p>
    <w:p>
      <w:r>
        <w:t>(c) Being nearly dead</w:t>
      </w:r>
    </w:p>
    <w:p>
      <w:r>
        <w:t>(d) Lacking cytoplasm</w:t>
      </w:r>
    </w:p>
    <w:p>
      <w:r>
        <w:t>Ans: b</w:t>
      </w:r>
    </w:p>
    <w:p/>
    <w:p>
      <w:r>
        <w:t>Question: Cork cambium of dicot originates from</w:t>
      </w:r>
    </w:p>
    <w:p>
      <w:r>
        <w:t>(a) Epiblema</w:t>
      </w:r>
    </w:p>
    <w:p>
      <w:r>
        <w:t>(b) Pericycle</w:t>
      </w:r>
    </w:p>
    <w:p>
      <w:r>
        <w:t>(c) Cambium of vascular bundles</w:t>
      </w:r>
    </w:p>
    <w:p>
      <w:r>
        <w:t>(d) Endodermis</w:t>
      </w:r>
    </w:p>
    <w:p>
      <w:r>
        <w:t>Ans: b</w:t>
      </w:r>
    </w:p>
    <w:p/>
    <w:p>
      <w:r>
        <w:t>Question: Parenchymatous cells are usually present in the</w:t>
        <w:br/>
        <w:t>I. pericycle</w:t>
        <w:br/>
        <w:t>II. pith</w:t>
        <w:br/>
        <w:t>III. medullary rays</w:t>
        <w:br/>
        <w:t>IV. primary root</w:t>
        <w:br/>
        <w:t>V. secondary root</w:t>
        <w:br/>
        <w:t>VI. primary stem</w:t>
        <w:br/>
        <w:t>VII. secondary stem</w:t>
        <w:br/>
        <w:t>Select the correct combinations from the given options</w:t>
      </w:r>
    </w:p>
    <w:p>
      <w:r>
        <w:t>(a) All except I and III</w:t>
      </w:r>
    </w:p>
    <w:p>
      <w:r>
        <w:t>(b) All except V and VII</w:t>
      </w:r>
    </w:p>
    <w:p>
      <w:r>
        <w:t>(c) All except II and IV</w:t>
      </w:r>
    </w:p>
    <w:p>
      <w:r>
        <w:t>(d) All except VI and III</w:t>
      </w:r>
    </w:p>
    <w:p>
      <w:r>
        <w:t>Ans: b</w:t>
      </w:r>
    </w:p>
    <w:p/>
    <w:p>
      <w:r>
        <w:t>Question: What differentiates leaf of dicots from monocots?</w:t>
      </w:r>
    </w:p>
    <w:p>
      <w:r>
        <w:t>(a) Parallel venation</w:t>
      </w:r>
    </w:p>
    <w:p>
      <w:r>
        <w:t xml:space="preserve">(b) Differentiation of palisade and spongy parenchyma </w:t>
      </w:r>
    </w:p>
    <w:p>
      <w:r>
        <w:t>(c) Stomata only on upper side</w:t>
      </w:r>
    </w:p>
    <w:p>
      <w:r>
        <w:t>(d) Stomata both on upper and lower sides</w:t>
      </w:r>
    </w:p>
    <w:p>
      <w:r>
        <w:t>Ans: b</w:t>
      </w:r>
    </w:p>
    <w:p/>
    <w:p>
      <w:r>
        <w:t>Question: In dicotyledonous root</w:t>
      </w:r>
    </w:p>
    <w:p>
      <w:r>
        <w:t>(a) 3 to 6 xylem and phloem patches are found</w:t>
      </w:r>
    </w:p>
    <w:p>
      <w:r>
        <w:t>(b) 4 to 8 xylem and phloem patches are found</w:t>
      </w:r>
    </w:p>
    <w:p>
      <w:r>
        <w:t>(c) 2 to 4 xylem and phloem patches are found</w:t>
      </w:r>
    </w:p>
    <w:p>
      <w:r>
        <w:t>(d) 5 to 6 xylem and phloem patches are found</w:t>
      </w:r>
    </w:p>
    <w:p>
      <w:r>
        <w:t>Ans: c</w:t>
      </w:r>
    </w:p>
    <w:p/>
    <w:p>
      <w:r>
        <w:t>Question: Simple tissues which occurs in layers below the epidermis in dicotyledonous plants are</w:t>
      </w:r>
    </w:p>
    <w:p>
      <w:r>
        <w:t>(a) Simple parenchyma</w:t>
      </w:r>
    </w:p>
    <w:p>
      <w:r>
        <w:t>(b) Complex parenchyma</w:t>
      </w:r>
    </w:p>
    <w:p>
      <w:r>
        <w:t>(c) Collenchyma</w:t>
      </w:r>
    </w:p>
    <w:p>
      <w:r>
        <w:t>(d) Simple tissue</w:t>
      </w:r>
    </w:p>
    <w:p>
      <w:r>
        <w:t>Ans: c</w:t>
      </w:r>
    </w:p>
    <w:p/>
    <w:p>
      <w:r>
        <w:t>Question: Intercalary meristem is found between the</w:t>
      </w:r>
    </w:p>
    <w:p>
      <w:r>
        <w:t>(a) Mature tissue</w:t>
      </w:r>
    </w:p>
    <w:p>
      <w:r>
        <w:t>(b) Apical root meristem</w:t>
      </w:r>
    </w:p>
    <w:p>
      <w:r>
        <w:t>(c) Shoot meristem</w:t>
      </w:r>
    </w:p>
    <w:p>
      <w:r>
        <w:t>(d) Two nodes</w:t>
      </w:r>
    </w:p>
    <w:p>
      <w:r>
        <w:t>Ans: a</w:t>
      </w:r>
    </w:p>
    <w:p/>
    <w:p>
      <w:r>
        <w:t>Question: Maximum number of vascular bundles are present in</w:t>
      </w:r>
    </w:p>
    <w:p>
      <w:r>
        <w:t>(a) Monocot stem</w:t>
      </w:r>
    </w:p>
    <w:p>
      <w:r>
        <w:t>(b) Monocot root</w:t>
      </w:r>
    </w:p>
    <w:p>
      <w:r>
        <w:t>(c) Dicot stem</w:t>
      </w:r>
    </w:p>
    <w:p>
      <w:r>
        <w:t>(d) Dicot root</w:t>
      </w:r>
    </w:p>
    <w:p>
      <w:r>
        <w:t>Ans: b</w:t>
      </w:r>
    </w:p>
    <w:p/>
    <w:p>
      <w:r>
        <w:t>Question: Identify A to E in the given TS of dicot stem and choose the correct option</w:t>
      </w:r>
    </w:p>
    <w:p>
      <w:r>
        <w:t>(a) A-Hypodermis, B-Chlorenchyma, C-Endodermis, D-Pericycle, E-Medullary rays</w:t>
      </w:r>
    </w:p>
    <w:p>
      <w:r>
        <w:t>(b) A-Hypodermis, B-Parenchyma, C-Endodermis, D-Pericycle, E-Medullary rays</w:t>
      </w:r>
    </w:p>
    <w:p>
      <w:r>
        <w:t>(c) A-Hypodermis, B-Sclerenchyma, C-Endodermis, D-Pericycle, E-Medullary rays</w:t>
      </w:r>
    </w:p>
    <w:p>
      <w:r>
        <w:t>(d) A-Hypodermis, B-Sclerenchyma, C-Endodermis, D-Pericycle, B-Parenchyma</w:t>
      </w:r>
    </w:p>
    <w:p>
      <w:r>
        <w:t>Ans: b</w:t>
      </w:r>
    </w:p>
    <w:p/>
    <w:p>
      <w:r>
        <w:t>Question: In dicot root, the cork cambium is formed with the help of</w:t>
      </w:r>
    </w:p>
    <w:p>
      <w:r>
        <w:t>(a) Cortex</w:t>
      </w:r>
    </w:p>
    <w:p>
      <w:r>
        <w:t>(b) Pericycle</w:t>
      </w:r>
    </w:p>
    <w:p>
      <w:r>
        <w:t>(c) Epidermis</w:t>
      </w:r>
    </w:p>
    <w:p>
      <w:r>
        <w:t>(d) Endodermis</w:t>
      </w:r>
    </w:p>
    <w:p>
      <w:r>
        <w:t>Ans: b</w:t>
      </w:r>
    </w:p>
    <w:p/>
    <w:p>
      <w:r>
        <w:t xml:space="preserve">Question: Quiescent centre is a </w:t>
      </w:r>
    </w:p>
    <w:p>
      <w:r>
        <w:t>(a) Weak zone</w:t>
      </w:r>
    </w:p>
    <w:p>
      <w:r>
        <w:t>(b) Active zone</w:t>
      </w:r>
    </w:p>
    <w:p>
      <w:r>
        <w:t>(c) Inactive</w:t>
      </w:r>
    </w:p>
    <w:p>
      <w:r>
        <w:t>(d) Strong base</w:t>
      </w:r>
    </w:p>
    <w:p>
      <w:r>
        <w:t>Ans: c</w:t>
      </w:r>
    </w:p>
    <w:p/>
    <w:p>
      <w:r>
        <w:t>Question: In monocot stem, the hypodermis is</w:t>
      </w:r>
    </w:p>
    <w:p>
      <w:r>
        <w:t>(a) Parenchymatous</w:t>
      </w:r>
    </w:p>
    <w:p>
      <w:r>
        <w:t>(b) Sclerenchymatous</w:t>
      </w:r>
    </w:p>
    <w:p>
      <w:r>
        <w:t>(c) Collenchymatous</w:t>
      </w:r>
    </w:p>
    <w:p>
      <w:r>
        <w:t>(d) Meristematic</w:t>
      </w:r>
    </w:p>
    <w:p>
      <w:r>
        <w:t>Ans: b</w:t>
      </w:r>
    </w:p>
    <w:p/>
    <w:p>
      <w:r>
        <w:t>Question: Bulliform cells are the modification of</w:t>
      </w:r>
    </w:p>
    <w:p>
      <w:r>
        <w:t>(a) Abaxial epidermis cell</w:t>
      </w:r>
    </w:p>
    <w:p>
      <w:r>
        <w:t>(b) Adaxial epidermis cell</w:t>
      </w:r>
    </w:p>
    <w:p>
      <w:r>
        <w:t>(c) Mesophyll</w:t>
      </w:r>
    </w:p>
    <w:p>
      <w:r>
        <w:t>(d) Vascular tissue</w:t>
      </w:r>
    </w:p>
    <w:p>
      <w:r>
        <w:t>Ans: b</w:t>
      </w:r>
    </w:p>
    <w:p/>
    <w:p>
      <w:r>
        <w:t>Question: In dicot stem, secondary xylem lie towards the …A… and secondary phloem lie towards the …B… .</w:t>
        <w:br/>
        <w:t>Choose the correct combination of options for A and B</w:t>
      </w:r>
    </w:p>
    <w:p>
      <w:r>
        <w:t>(a) A-pith; B-periphery</w:t>
      </w:r>
    </w:p>
    <w:p>
      <w:r>
        <w:t>(b) A-periphery; B-pith</w:t>
      </w:r>
    </w:p>
    <w:p>
      <w:r>
        <w:t>(c) A-periphery; B-laterally</w:t>
      </w:r>
    </w:p>
    <w:p>
      <w:r>
        <w:t>(d) A-pith; B-laterally</w:t>
      </w:r>
    </w:p>
    <w:p>
      <w:r>
        <w:t>Ans: a</w:t>
      </w:r>
    </w:p>
    <w:p/>
    <w:p>
      <w:r>
        <w:t>Question: In which of the following, the phloem is located only on the outer side of the xylem</w:t>
      </w:r>
    </w:p>
    <w:p>
      <w:r>
        <w:t>(a) Open vascular system</w:t>
      </w:r>
    </w:p>
    <w:p>
      <w:r>
        <w:t>(b) Closed vascular system</w:t>
      </w:r>
    </w:p>
    <w:p>
      <w:r>
        <w:t>(c) Conjoint vascular system</w:t>
      </w:r>
    </w:p>
    <w:p>
      <w:r>
        <w:t>(d) Radial vascular system</w:t>
      </w:r>
    </w:p>
    <w:p>
      <w:r>
        <w:t>Ans: c</w:t>
      </w:r>
    </w:p>
    <w:p/>
    <w:p>
      <w:r>
        <w:t>Question: Which meristem is responsible for the production of secondary tissues?</w:t>
      </w:r>
    </w:p>
    <w:p>
      <w:r>
        <w:t>(a) Primary meristem</w:t>
      </w:r>
    </w:p>
    <w:p>
      <w:r>
        <w:t>(b) Root apical meristem</w:t>
      </w:r>
    </w:p>
    <w:p>
      <w:r>
        <w:t>(c) Shoot apical meristem</w:t>
      </w:r>
    </w:p>
    <w:p>
      <w:r>
        <w:t>(d) Secondary meristem</w:t>
      </w:r>
    </w:p>
    <w:p>
      <w:r>
        <w:t>Ans: d</w:t>
      </w:r>
    </w:p>
    <w:p/>
    <w:p>
      <w:r>
        <w:t>Question: Wood is</w:t>
      </w:r>
    </w:p>
    <w:p>
      <w:r>
        <w:t>(a) Primary phloem</w:t>
      </w:r>
    </w:p>
    <w:p>
      <w:r>
        <w:t>(b) Primary xylem</w:t>
      </w:r>
    </w:p>
    <w:p>
      <w:r>
        <w:t>(c) Secondary xylem</w:t>
      </w:r>
    </w:p>
    <w:p>
      <w:r>
        <w:t>(d) Secondary phloem</w:t>
      </w:r>
    </w:p>
    <w:p>
      <w:r>
        <w:t>Ans: c</w:t>
      </w:r>
    </w:p>
    <w:p/>
    <w:p>
      <w:r>
        <w:t>Question: Sclerenchyma mainly provides</w:t>
      </w:r>
    </w:p>
    <w:p>
      <w:r>
        <w:t>(a) Storage tissue to the plants</w:t>
      </w:r>
    </w:p>
    <w:p>
      <w:r>
        <w:t>(b) Mechanical support to the organs of plants</w:t>
      </w:r>
    </w:p>
    <w:p>
      <w:r>
        <w:t>(c) Secretory tissue to the plants</w:t>
      </w:r>
    </w:p>
    <w:p>
      <w:r>
        <w:t>(d) Strength to monocot plants, specially their abundance in the layers below the epidermis</w:t>
      </w:r>
    </w:p>
    <w:p>
      <w:r>
        <w:t>Ans: b</w:t>
      </w:r>
    </w:p>
    <w:p/>
    <w:p>
      <w:r>
        <w:t>Question: Bicollateral conjoint vascular bundles have</w:t>
      </w:r>
    </w:p>
    <w:p>
      <w:r>
        <w:t>(a) Xylem and phloem, which are arranged in an alternate manner on different radii</w:t>
      </w:r>
    </w:p>
    <w:p>
      <w:r>
        <w:t>(b) Xylem and phloem, which are situated at the same radius and it has two groups of phloem along the two sides of xylem (inside and outside)</w:t>
      </w:r>
    </w:p>
    <w:p>
      <w:r>
        <w:t>(c) Xylem and phloem in same radius but it has only one group phloem outside the xylem</w:t>
      </w:r>
    </w:p>
    <w:p>
      <w:r>
        <w:t>(d) Phloem surrounds the xylem tissues</w:t>
      </w:r>
    </w:p>
    <w:p>
      <w:r>
        <w:t>Ans: b</w:t>
      </w:r>
    </w:p>
    <w:p/>
    <w:p>
      <w:r>
        <w:t>Question: I. Made up of sclerenchymatous cells</w:t>
        <w:br/>
        <w:t>II. Generally absent in primary phloem</w:t>
        <w:br/>
        <w:t>III. Much elongated and pointed</w:t>
        <w:br/>
        <w:t>Given above characters belongs to which of the following?</w:t>
      </w:r>
    </w:p>
    <w:p>
      <w:r>
        <w:t>(a) Phloem fibre</w:t>
      </w:r>
    </w:p>
    <w:p>
      <w:r>
        <w:t>(b) Xylem fibre</w:t>
      </w:r>
    </w:p>
    <w:p>
      <w:r>
        <w:t>(c) Companion cells</w:t>
      </w:r>
    </w:p>
    <w:p>
      <w:r>
        <w:t>(d) Sieve cells</w:t>
      </w:r>
    </w:p>
    <w:p>
      <w:r>
        <w:t>Ans: c</w:t>
      </w:r>
    </w:p>
    <w:p/>
    <w:p>
      <w:r>
        <w:t>Question: I. It is made up of elongated, compactly arranged cells</w:t>
        <w:br/>
        <w:t>II. It is usually single layered</w:t>
        <w:br/>
        <w:t>III. It is parenchymatous</w:t>
        <w:br/>
        <w:t>IV. Large vacuole is present</w:t>
        <w:br/>
        <w:t>Which of the above characters belong to the epidermis?</w:t>
      </w:r>
    </w:p>
    <w:p>
      <w:r>
        <w:t>(a) All except I</w:t>
      </w:r>
    </w:p>
    <w:p>
      <w:r>
        <w:t>(b) All except III and IV</w:t>
      </w:r>
    </w:p>
    <w:p>
      <w:r>
        <w:t>(c) All except II</w:t>
      </w:r>
    </w:p>
    <w:p>
      <w:r>
        <w:t>(d) All of these</w:t>
      </w:r>
    </w:p>
    <w:p>
      <w:r>
        <w:t>Ans: d</w:t>
      </w:r>
    </w:p>
    <w:p/>
    <w:p>
      <w:r>
        <w:t>Question: I. They may be branched or unbranched and soft or stiff</w:t>
        <w:br/>
        <w:t>II. They may be secretory and help in preventing water loss due to transpiration</w:t>
        <w:br/>
        <w:t>Which of the above characteristics belongs to trichomes</w:t>
      </w:r>
    </w:p>
    <w:p>
      <w:r>
        <w:t>(a) Only I</w:t>
      </w:r>
    </w:p>
    <w:p>
      <w:r>
        <w:t>(b) Only II</w:t>
      </w:r>
    </w:p>
    <w:p>
      <w:r>
        <w:t>(c) I and II</w:t>
      </w:r>
    </w:p>
    <w:p>
      <w:r>
        <w:t>(d) None of these</w:t>
      </w:r>
    </w:p>
    <w:p>
      <w:r>
        <w:t>Ans: a</w:t>
      </w:r>
    </w:p>
    <w:p/>
    <w:p>
      <w:r>
        <w:t>Question: In young stem, the vascular cambium is</w:t>
      </w:r>
    </w:p>
    <w:p>
      <w:r>
        <w:t>(a) Single layered</w:t>
      </w:r>
    </w:p>
    <w:p>
      <w:r>
        <w:t>(b) Bilayered</w:t>
      </w:r>
    </w:p>
    <w:p>
      <w:r>
        <w:t>(c) Trilayered</w:t>
      </w:r>
    </w:p>
    <w:p>
      <w:r>
        <w:t>(d) Does not exist</w:t>
      </w:r>
    </w:p>
    <w:p>
      <w:r>
        <w:t>Ans: a</w:t>
      </w:r>
    </w:p>
    <w:p/>
    <w:p>
      <w:r>
        <w:t>Question: In the diagram of lenticel, identify the parts indicated as A, B, C, D</w:t>
      </w:r>
    </w:p>
    <w:p>
      <w:r>
        <w:t>(a) A-Phellem, B-Complementary cell, C-Phellogen, D-Phelloderm</w:t>
      </w:r>
    </w:p>
    <w:p>
      <w:r>
        <w:t>(b) A-Phellem, B-Complementary cells, C-Phelloderm, D-Periderm</w:t>
      </w:r>
    </w:p>
    <w:p>
      <w:r>
        <w:t>(c) A-Complementary cells, B-Phellogen, C-Phelloderm, D-Periderm</w:t>
      </w:r>
    </w:p>
    <w:p>
      <w:r>
        <w:t>(d) A-Complementary cells, B-Phellem, C-Periderm, D-Phelloderm</w:t>
      </w:r>
    </w:p>
    <w:p>
      <w:r>
        <w:t>Ans: a</w:t>
      </w:r>
    </w:p>
    <w:p/>
    <w:p>
      <w:r>
        <w:t>Question: Fascicular, interfascicular and extra-stelar cambium together constitutes</w:t>
      </w:r>
    </w:p>
    <w:p>
      <w:r>
        <w:t>(a) Ground meristem</w:t>
      </w:r>
    </w:p>
    <w:p>
      <w:r>
        <w:t>(b) Apical meristem</w:t>
      </w:r>
    </w:p>
    <w:p>
      <w:r>
        <w:t>(c) Intercalary meristem</w:t>
      </w:r>
    </w:p>
    <w:p>
      <w:r>
        <w:t>(d) Lateral meristem</w:t>
      </w:r>
    </w:p>
    <w:p>
      <w:r>
        <w:t>Ans: d</w:t>
      </w:r>
    </w:p>
    <w:p/>
    <w:p>
      <w:r>
        <w:t>Question: Secondary phloem remains functional generally</w:t>
      </w:r>
    </w:p>
    <w:p>
      <w:r>
        <w:t>(a) For one year</w:t>
      </w:r>
    </w:p>
    <w:p>
      <w:r>
        <w:t>(b) For less than one year</w:t>
      </w:r>
    </w:p>
    <w:p>
      <w:r>
        <w:t>(c) For many years</w:t>
      </w:r>
    </w:p>
    <w:p>
      <w:r>
        <w:t>(d) As long as plant is alive</w:t>
      </w:r>
    </w:p>
    <w:p>
      <w:r>
        <w:t>Ans: d</w:t>
      </w:r>
    </w:p>
    <w:p/>
    <w:p>
      <w:r>
        <w:t>Question: New protective layers formed after the crushing or breaking of cortical and epidermal layers due to increase in the girth of stem by vascular cambium. These new layers collectively called as</w:t>
      </w:r>
    </w:p>
    <w:p>
      <w:r>
        <w:t>(a) Phellogen</w:t>
      </w:r>
    </w:p>
    <w:p>
      <w:r>
        <w:t>(b) Cork cambium</w:t>
      </w:r>
    </w:p>
    <w:p>
      <w:r>
        <w:t>(c) Periderm</w:t>
      </w:r>
    </w:p>
    <w:p>
      <w:r>
        <w:t>(d) Phelloderm</w:t>
      </w:r>
    </w:p>
    <w:p>
      <w:r>
        <w:t>Ans: c</w:t>
      </w:r>
    </w:p>
    <w:p/>
    <w:p>
      <w:r>
        <w:t>Question: Which of the following tissues consist of living cells?</w:t>
      </w:r>
    </w:p>
    <w:p>
      <w:r>
        <w:t xml:space="preserve">(a) Vessels </w:t>
      </w:r>
    </w:p>
    <w:p>
      <w:r>
        <w:t>(b) Tracheids</w:t>
      </w:r>
    </w:p>
    <w:p>
      <w:r>
        <w:t>(c) Companion cells</w:t>
      </w:r>
    </w:p>
    <w:p>
      <w:r>
        <w:t>(d) Sclerenchyma</w:t>
      </w:r>
    </w:p>
    <w:p>
      <w:r>
        <w:t>Ans: c</w:t>
      </w:r>
    </w:p>
    <w:p/>
    <w:p>
      <w:r>
        <w:t>Question: In barley stem, vascular bundles are</w:t>
      </w:r>
    </w:p>
    <w:p>
      <w:r>
        <w:t>(a) Open and scattered</w:t>
      </w:r>
    </w:p>
    <w:p>
      <w:r>
        <w:t>(b) Closed and scattered</w:t>
      </w:r>
    </w:p>
    <w:p>
      <w:r>
        <w:t>(c) Open and in a ring</w:t>
      </w:r>
    </w:p>
    <w:p>
      <w:r>
        <w:t>(d) Closed and radial</w:t>
      </w:r>
    </w:p>
    <w:p>
      <w:r>
        <w:t>Ans: b</w:t>
      </w:r>
    </w:p>
    <w:p/>
    <w:p>
      <w:r>
        <w:t>Question: I. Pith is large and well-developed in monocots</w:t>
        <w:br/>
        <w:t>II. Monocot root don’t undergo any secondary growth</w:t>
        <w:br/>
        <w:t>In accordance to the above statements, identify the correct one</w:t>
      </w:r>
    </w:p>
    <w:p>
      <w:r>
        <w:t>(a) I is incorrect, but II is correct</w:t>
      </w:r>
    </w:p>
    <w:p>
      <w:r>
        <w:t>(b) II is incorrect, but I is correct</w:t>
      </w:r>
    </w:p>
    <w:p>
      <w:r>
        <w:t>(c) I and II are incorrect</w:t>
      </w:r>
    </w:p>
    <w:p>
      <w:r>
        <w:t>(d) I and II are correct</w:t>
      </w:r>
    </w:p>
    <w:p>
      <w:r>
        <w:t>Ans: d</w:t>
      </w:r>
    </w:p>
    <w:p/>
    <w:p>
      <w:r>
        <w:t xml:space="preserve">Question: Aerenchyma is helpful in plants by </w:t>
      </w:r>
    </w:p>
    <w:p>
      <w:r>
        <w:t xml:space="preserve">(a) Providing buoyancy in hydrophytes </w:t>
      </w:r>
    </w:p>
    <w:p>
      <w:r>
        <w:t xml:space="preserve">(b) Absorption in stilt roots </w:t>
      </w:r>
    </w:p>
    <w:p>
      <w:r>
        <w:t>(c) Giving mechanical strength to plants</w:t>
      </w:r>
    </w:p>
    <w:p>
      <w:r>
        <w:t>(d) Giving flexibility to plants</w:t>
      </w:r>
    </w:p>
    <w:p>
      <w:r>
        <w:t>Ans: a</w:t>
      </w:r>
    </w:p>
    <w:p/>
    <w:p>
      <w:r>
        <w:t>Question: Cells having no power of cell division are formed by</w:t>
      </w:r>
    </w:p>
    <w:p>
      <w:r>
        <w:t>(a) Primary meristem</w:t>
      </w:r>
    </w:p>
    <w:p>
      <w:r>
        <w:t>(b) Fascicular cambium</w:t>
      </w:r>
    </w:p>
    <w:p>
      <w:r>
        <w:t>(c) Cork cambium</w:t>
      </w:r>
    </w:p>
    <w:p>
      <w:r>
        <w:t>(d) All of these</w:t>
      </w:r>
    </w:p>
    <w:p>
      <w:r>
        <w:t>Ans: d</w:t>
      </w:r>
    </w:p>
    <w:p/>
    <w:p>
      <w:r>
        <w:t>Question: Identify type of vascular bundle with respect to A, B and C figure</w:t>
      </w:r>
    </w:p>
    <w:p>
      <w:r>
        <w:t>(a) A-Conjoint closed, B-Conjoint open, C-Radial</w:t>
      </w:r>
    </w:p>
    <w:p>
      <w:r>
        <w:t>(b) A-Radial, B-Conjoint open, C-Conjoint closed</w:t>
      </w:r>
    </w:p>
    <w:p>
      <w:r>
        <w:t>(c) A-Radial, B-Conjoint closed, C-Conjoint open</w:t>
      </w:r>
    </w:p>
    <w:p>
      <w:r>
        <w:t>(d) A-Conjoint open, B-Conjoint closed, C-Radial</w:t>
      </w:r>
    </w:p>
    <w:p>
      <w:r>
        <w:t>Ans: c</w:t>
      </w:r>
    </w:p>
    <w:p/>
    <w:p>
      <w:r>
        <w:t xml:space="preserve">Question: Velamen and spongy tissue is found in </w:t>
      </w:r>
    </w:p>
    <w:p>
      <w:r>
        <w:t>(a) Breathing roots</w:t>
      </w:r>
    </w:p>
    <w:p>
      <w:r>
        <w:t>(b) Parasitic roots</w:t>
      </w:r>
    </w:p>
    <w:p>
      <w:r>
        <w:t>(c) Tuberous roots</w:t>
      </w:r>
    </w:p>
    <w:p>
      <w:r>
        <w:t>(d) Epiphytic roots</w:t>
      </w:r>
    </w:p>
    <w:p>
      <w:r>
        <w:t>Ans: d</w:t>
      </w:r>
    </w:p>
    <w:p/>
    <w:p>
      <w:r>
        <w:t>Question: In previous question, the given diagram is the TS of</w:t>
      </w:r>
    </w:p>
    <w:p>
      <w:r>
        <w:t>(a) Root and belongs to monocot</w:t>
      </w:r>
    </w:p>
    <w:p>
      <w:r>
        <w:t>(b) Stem and belongs to monocot</w:t>
      </w:r>
    </w:p>
    <w:p>
      <w:r>
        <w:t>(c) Root and belongs to dicot</w:t>
      </w:r>
    </w:p>
    <w:p>
      <w:r>
        <w:t>(d) Stem and belongs to dicot</w:t>
      </w:r>
    </w:p>
    <w:p>
      <w:r>
        <w:t>Ans: c</w:t>
      </w:r>
    </w:p>
    <w:p/>
    <w:p>
      <w:r>
        <w:t>Question: I. Youngest secondary phloem is just outside the cambium, while youngest secondary xylem is present inside the cambium</w:t>
        <w:br/>
        <w:t>II. Oldest secondary phloem is just inside the primary phloem, while oldest secondary xylem is just above pith</w:t>
        <w:br/>
        <w:t>III. Secondary medullary ray passes through both secondary xylem and secondary phloem</w:t>
        <w:br/>
        <w:t>Select the incorrect statement from above</w:t>
      </w:r>
    </w:p>
    <w:p>
      <w:r>
        <w:t>(a) I and II</w:t>
      </w:r>
    </w:p>
    <w:p>
      <w:r>
        <w:t>(b) II and III</w:t>
      </w:r>
    </w:p>
    <w:p>
      <w:r>
        <w:t>(c) III and I</w:t>
      </w:r>
    </w:p>
    <w:p>
      <w:r>
        <w:t>(d) None of these</w:t>
      </w:r>
    </w:p>
    <w:p>
      <w:r>
        <w:t>Ans: d</w:t>
      </w:r>
    </w:p>
    <w:p/>
    <w:p>
      <w:r>
        <w:t>Question: Collenchyma is</w:t>
      </w:r>
    </w:p>
    <w:p>
      <w:r>
        <w:t>(a) Living and contains protoplasm</w:t>
      </w:r>
    </w:p>
    <w:p>
      <w:r>
        <w:t>(b) Dead and hollow</w:t>
      </w:r>
    </w:p>
    <w:p>
      <w:r>
        <w:t>(c) Dead and filled with reserve food</w:t>
      </w:r>
    </w:p>
    <w:p>
      <w:r>
        <w:t>(d) Living and contains no reserve food</w:t>
      </w:r>
    </w:p>
    <w:p>
      <w:r>
        <w:t>Ans: a</w:t>
      </w:r>
    </w:p>
    <w:p/>
    <w:p>
      <w:r>
        <w:t xml:space="preserve">Question: The stele is composed of </w:t>
      </w:r>
    </w:p>
    <w:p>
      <w:r>
        <w:t>(a) Vascular bundle</w:t>
      </w:r>
    </w:p>
    <w:p>
      <w:r>
        <w:t>(b) Pith and vascular bundle</w:t>
      </w:r>
    </w:p>
    <w:p>
      <w:r>
        <w:t>(c) Cortex and endodermis</w:t>
      </w:r>
    </w:p>
    <w:p>
      <w:r>
        <w:t>(d) Pith and cortex</w:t>
      </w:r>
    </w:p>
    <w:p>
      <w:r>
        <w:t>Ans: b</w:t>
      </w:r>
    </w:p>
    <w:p/>
    <w:p>
      <w:r>
        <w:t>Question: Vascular cambium of dicot root originates from the tissue located just below…A… bundles, a portion of pericycle tissue above the …B… forming a complete continues wavy ring, which later becomes …C…</w:t>
        <w:br/>
        <w:t>Choose the correct combination of options for A-C</w:t>
      </w:r>
    </w:p>
    <w:p>
      <w:r>
        <w:t>(a) A-xylem, B-protoxylem, C-circular</w:t>
      </w:r>
    </w:p>
    <w:p>
      <w:r>
        <w:t>(b) A-phloem, B-protoxylem, C-circular</w:t>
      </w:r>
    </w:p>
    <w:p>
      <w:r>
        <w:t>(c) A-phloem, B-metaxylem, C-circular</w:t>
      </w:r>
    </w:p>
    <w:p>
      <w:r>
        <w:t>(d) A-xylem, B-metaxylem, C-circular</w:t>
      </w:r>
    </w:p>
    <w:p>
      <w:r>
        <w:t>Ans: b</w:t>
      </w:r>
    </w:p>
    <w:p/>
    <w:p>
      <w:r>
        <w:t>Question: Plant length is increased by</w:t>
      </w:r>
    </w:p>
    <w:p>
      <w:r>
        <w:t>(a) Apical meristem</w:t>
      </w:r>
    </w:p>
    <w:p>
      <w:r>
        <w:t>(b) Lateral meristem</w:t>
      </w:r>
    </w:p>
    <w:p>
      <w:r>
        <w:t>(c) Dermatogen</w:t>
      </w:r>
    </w:p>
    <w:p>
      <w:r>
        <w:t xml:space="preserve">(d) Periblem </w:t>
      </w:r>
    </w:p>
    <w:p>
      <w:r>
        <w:t>Ans: a</w:t>
      </w:r>
    </w:p>
    <w:p/>
    <w:p>
      <w:r>
        <w:t>Question: Given below the diagram of secondary growth in dicot stem (diagrammatic). Identify A to D</w:t>
      </w:r>
    </w:p>
    <w:p>
      <w:r>
        <w:t>(a) A-Cortex, B-Secondary xylem, C-Secondary phloem, D-Vascular cambium</w:t>
      </w:r>
    </w:p>
    <w:p>
      <w:r>
        <w:t>(b) A-Cortex, B-Primary phloem, C-Vascular cambium, D-Primary xylem</w:t>
      </w:r>
    </w:p>
    <w:p>
      <w:r>
        <w:t>(c) A-Cortex, B-Primary xylem, C-Vascular cambium, D-Primary phloem</w:t>
      </w:r>
    </w:p>
    <w:p>
      <w:r>
        <w:t>(d) A-Cortex, B-Primary xylem, C-Vascular cambium, D-Primary phloem</w:t>
      </w:r>
    </w:p>
    <w:p>
      <w:r>
        <w:t>Ans: b</w:t>
      </w:r>
    </w:p>
    <w:p/>
    <w:p>
      <w:r>
        <w:t>Question: Which one of the following is the correct sequence of tissues present in dicot stem during secondary growth?</w:t>
      </w:r>
    </w:p>
    <w:p>
      <w:r>
        <w:t>(a) Phellogen, cork, primary cortex, secondary cortex</w:t>
      </w:r>
    </w:p>
    <w:p>
      <w:r>
        <w:t>(b) Cork, primary cortex, secondary cortex, phellogen</w:t>
      </w:r>
    </w:p>
    <w:p>
      <w:r>
        <w:t>(c) Primary cortex, Secondary cortex, phellogen, cork</w:t>
      </w:r>
    </w:p>
    <w:p>
      <w:r>
        <w:t>(d) Secondary cortex, cork, phellogen, primary cortex</w:t>
      </w:r>
    </w:p>
    <w:p>
      <w:r>
        <w:t>Ans: c</w:t>
      </w:r>
    </w:p>
    <w:p/>
    <w:p>
      <w:r>
        <w:t>Question: In dicotyledonous stem, the sequence of tissue from outside to inside is</w:t>
      </w:r>
    </w:p>
    <w:p>
      <w:r>
        <w:t>(a) Phellem → Endodermis → Pericycle → Phloem</w:t>
      </w:r>
    </w:p>
    <w:p>
      <w:r>
        <w:t>(b) Pericycle → Endodermis → Pericycle → Phloem</w:t>
      </w:r>
    </w:p>
    <w:p>
      <w:r>
        <w:t>(c) Xylem → Endodermis → Pericycle → Phloem</w:t>
      </w:r>
    </w:p>
    <w:p>
      <w:r>
        <w:t>(d) Stele → Endodermis → Pericycle → Pheloem</w:t>
      </w:r>
    </w:p>
    <w:p>
      <w:r>
        <w:t>Ans: a</w:t>
      </w:r>
    </w:p>
    <w:p/>
    <w:p>
      <w:r>
        <w:t>Question: In grasses, certain adaxial epidermal cells along the veins modify themselves into large empty, colourless cells called</w:t>
      </w:r>
    </w:p>
    <w:p>
      <w:r>
        <w:t>(a) Bulliform cells</w:t>
      </w:r>
    </w:p>
    <w:p>
      <w:r>
        <w:t>(b) Companion cells</w:t>
      </w:r>
    </w:p>
    <w:p>
      <w:r>
        <w:t>(c) Guard cells</w:t>
      </w:r>
    </w:p>
    <w:p>
      <w:r>
        <w:t>(d) Subsidiary cells</w:t>
      </w:r>
    </w:p>
    <w:p>
      <w:r>
        <w:t>Ans: a</w:t>
      </w:r>
    </w:p>
    <w:p/>
    <w:p>
      <w:r>
        <w:t>Question: In grasses, the guard cells are</w:t>
      </w:r>
    </w:p>
    <w:p>
      <w:r>
        <w:t>(a) Kidney-shaped</w:t>
      </w:r>
    </w:p>
    <w:p>
      <w:r>
        <w:t>(b) Sphere-shaped</w:t>
      </w:r>
    </w:p>
    <w:p>
      <w:r>
        <w:t>(c) Dump-bell-shaped</w:t>
      </w:r>
    </w:p>
    <w:p>
      <w:r>
        <w:t>(d) Bean-shaped</w:t>
      </w:r>
    </w:p>
    <w:p>
      <w:r>
        <w:t>Ans: c</w:t>
      </w:r>
    </w:p>
    <w:p/>
    <w:p>
      <w:r>
        <w:t>Question: Heart wood and sapwood of dicot plants are respectively, called as</w:t>
      </w:r>
    </w:p>
    <w:p>
      <w:r>
        <w:t>(a) Duraman and alburnum</w:t>
      </w:r>
    </w:p>
    <w:p>
      <w:r>
        <w:t>(b) Alburnum and duraman</w:t>
      </w:r>
    </w:p>
    <w:p>
      <w:r>
        <w:t>(c) Alburnum and phellogen</w:t>
      </w:r>
    </w:p>
    <w:p>
      <w:r>
        <w:t>(d) Duramen and phellogen</w:t>
      </w:r>
    </w:p>
    <w:p>
      <w:r>
        <w:t>Ans: a</w:t>
      </w:r>
    </w:p>
    <w:p/>
    <w:p>
      <w:r>
        <w:t xml:space="preserve">Question: Interxylary as well as intraxylary phloem is present in </w:t>
      </w:r>
    </w:p>
    <w:p>
      <w:r>
        <w:t>(a) Bignonia</w:t>
      </w:r>
    </w:p>
    <w:p>
      <w:r>
        <w:t>(b) Mirabilis</w:t>
      </w:r>
    </w:p>
    <w:p>
      <w:r>
        <w:t>(c) Strychnos</w:t>
      </w:r>
    </w:p>
    <w:p>
      <w:r>
        <w:t>(d) Achyranthes</w:t>
      </w:r>
    </w:p>
    <w:p>
      <w:r>
        <w:t>Ans: c</w:t>
      </w:r>
    </w:p>
    <w:p/>
    <w:p>
      <w:r>
        <w:t>Question: Identify A, B and C in the given diagram of shoot apical meritem</w:t>
      </w:r>
    </w:p>
    <w:p>
      <w:r>
        <w:t>(a) A-Leaf primordium, B-Axillary bud, C-Vascular bud</w:t>
      </w:r>
    </w:p>
    <w:p>
      <w:r>
        <w:t>(b) A-Leaf primordium, B-Axillary bud, C-Vascular tissue</w:t>
      </w:r>
    </w:p>
    <w:p>
      <w:r>
        <w:t>(c) A-Shoot primordium, B-Axillary bud, C-Vascular tissue</w:t>
      </w:r>
    </w:p>
    <w:p>
      <w:r>
        <w:t>(d) A-Shoot primordium, B-Apical bud, C-Vascular tissue</w:t>
      </w:r>
    </w:p>
    <w:p>
      <w:r>
        <w:t>Ans: b</w:t>
      </w:r>
    </w:p>
    <w:p/>
    <w:p>
      <w:r>
        <w:t>Question: Simple permanent living tissues which are made up of thin-walled similar isodiametric cells are called</w:t>
      </w:r>
    </w:p>
    <w:p>
      <w:r>
        <w:t>(a) Parenchyma tissues</w:t>
      </w:r>
    </w:p>
    <w:p>
      <w:r>
        <w:t>(b) Collenchyma tissues</w:t>
      </w:r>
    </w:p>
    <w:p>
      <w:r>
        <w:t>(c) Sclerenchyma tissues</w:t>
      </w:r>
    </w:p>
    <w:p>
      <w:r>
        <w:t>(d) Meristematic tissues</w:t>
      </w:r>
    </w:p>
    <w:p>
      <w:r>
        <w:t>Ans: a</w:t>
      </w:r>
    </w:p>
    <w:p/>
    <w:p>
      <w:r>
        <w:t xml:space="preserve">Question: Fusiform initial forms </w:t>
      </w:r>
    </w:p>
    <w:p>
      <w:r>
        <w:t xml:space="preserve">(a) Vascular rays </w:t>
      </w:r>
    </w:p>
    <w:p>
      <w:r>
        <w:t>(b) Ray parenchyma</w:t>
      </w:r>
    </w:p>
    <w:p>
      <w:r>
        <w:t>(c) Tracheary elements</w:t>
      </w:r>
    </w:p>
    <w:p>
      <w:r>
        <w:t>(d) Primary phloem</w:t>
      </w:r>
    </w:p>
    <w:p>
      <w:r>
        <w:t>Ans: c</w:t>
      </w:r>
    </w:p>
    <w:p/>
    <w:p>
      <w:r>
        <w:t>Question: Polyarch condition is found in which of the following?</w:t>
      </w:r>
    </w:p>
    <w:p>
      <w:r>
        <w:t>(a) Monocotyledonous stem</w:t>
      </w:r>
    </w:p>
    <w:p>
      <w:r>
        <w:t>(b) Monocotyledonous leaves</w:t>
      </w:r>
    </w:p>
    <w:p>
      <w:r>
        <w:t>(c) Monocotyledonous roots</w:t>
      </w:r>
    </w:p>
    <w:p>
      <w:r>
        <w:t>(d) Dicotyledonous stem</w:t>
      </w:r>
    </w:p>
    <w:p>
      <w:r>
        <w:t>Ans: c</w:t>
      </w:r>
    </w:p>
    <w:p/>
    <w:p>
      <w:r>
        <w:t>Question: Apical meristems are present at the</w:t>
      </w:r>
    </w:p>
    <w:p>
      <w:r>
        <w:t>(a) Tips of roots</w:t>
      </w:r>
    </w:p>
    <w:p>
      <w:r>
        <w:t>(b) Tips of shoots</w:t>
      </w:r>
    </w:p>
    <w:p>
      <w:r>
        <w:t>(c) Lateral sides of roots and shoots</w:t>
      </w:r>
    </w:p>
    <w:p>
      <w:r>
        <w:t>(d) Both (a) and (b)</w:t>
      </w:r>
    </w:p>
    <w:p>
      <w:r>
        <w:t>Ans: d</w:t>
      </w:r>
    </w:p>
    <w:p/>
    <w:p>
      <w:r>
        <w:t>Question: Plant cells that are photosynthetically active are found in the …A… layer of leaves and are …B… .</w:t>
        <w:br/>
        <w:t>Choose the correct combination of A and B from the below given options</w:t>
      </w:r>
    </w:p>
    <w:p>
      <w:r>
        <w:t>(a) A-mesophyll, B-parenchymatous</w:t>
      </w:r>
    </w:p>
    <w:p>
      <w:r>
        <w:t>(b) A-mesophyll, B-collenchymatous</w:t>
      </w:r>
    </w:p>
    <w:p>
      <w:r>
        <w:t>(c) A-mesophyll, B-sclerenchymatous</w:t>
      </w:r>
    </w:p>
    <w:p>
      <w:r>
        <w:t>(d) A-mesophyll, B-merismatic</w:t>
      </w:r>
    </w:p>
    <w:p>
      <w:r>
        <w:t>Ans: a</w:t>
      </w:r>
    </w:p>
    <w:p/>
    <w:p>
      <w:r>
        <w:t>Question: Which of the following statement is correct?</w:t>
        <w:br/>
        <w:t>I. Many organs of aquatic plants floats in water</w:t>
        <w:br/>
        <w:t>II. Large air gaps are present in the collenchyma tissue of lotus leaf</w:t>
      </w:r>
    </w:p>
    <w:p>
      <w:r>
        <w:t>(a) I is correct, but II is incorrect</w:t>
      </w:r>
    </w:p>
    <w:p>
      <w:r>
        <w:t>(b) II is correct, but I is incorrect</w:t>
      </w:r>
    </w:p>
    <w:p>
      <w:r>
        <w:t>(c) I and II are correct</w:t>
      </w:r>
    </w:p>
    <w:p>
      <w:r>
        <w:t>(d) I and II are incorrect</w:t>
      </w:r>
    </w:p>
    <w:p>
      <w:r>
        <w:t>Ans: a</w:t>
      </w:r>
    </w:p>
    <w:p/>
    <w:p>
      <w:r>
        <w:t>Question: I. Tracheids</w:t>
        <w:br/>
        <w:t>II. Vessels</w:t>
        <w:br/>
        <w:t>III. Fibres</w:t>
        <w:br/>
        <w:t>IV. Parenchyma</w:t>
        <w:br/>
        <w:t>All the above structures are the attributes of</w:t>
      </w:r>
    </w:p>
    <w:p>
      <w:r>
        <w:t>(a) Xylem</w:t>
      </w:r>
    </w:p>
    <w:p>
      <w:r>
        <w:t>(b) Phloem</w:t>
      </w:r>
    </w:p>
    <w:p>
      <w:r>
        <w:t>(c) Meristem</w:t>
      </w:r>
    </w:p>
    <w:p>
      <w:r>
        <w:t>(d) Vascular tissue</w:t>
      </w:r>
    </w:p>
    <w:p>
      <w:r>
        <w:t>Ans: a</w:t>
      </w:r>
    </w:p>
    <w:p/>
    <w:p>
      <w:r>
        <w:t xml:space="preserve">Question: Lamellar collenchyma is seen in the stem of </w:t>
      </w:r>
    </w:p>
    <w:p>
      <w:r>
        <w:t>(a) Cucurbita</w:t>
      </w:r>
    </w:p>
    <w:p>
      <w:r>
        <w:t xml:space="preserve">(b) Leucas </w:t>
      </w:r>
    </w:p>
    <w:p>
      <w:r>
        <w:t>(c) Sambuscus</w:t>
      </w:r>
    </w:p>
    <w:p>
      <w:r>
        <w:t xml:space="preserve">(d) Monstera </w:t>
      </w:r>
    </w:p>
    <w:p>
      <w:r>
        <w:t>Ans: c</w:t>
      </w:r>
    </w:p>
    <w:p/>
    <w:p>
      <w:r>
        <w:t>Question: During secondary growth new meristematic tissues arrising in the cortical region of the stem are called</w:t>
      </w:r>
    </w:p>
    <w:p>
      <w:r>
        <w:t>(a) Phellem</w:t>
      </w:r>
    </w:p>
    <w:p>
      <w:r>
        <w:t>(b) Phelloderm</w:t>
      </w:r>
    </w:p>
    <w:p>
      <w:r>
        <w:t>(c) Secondary cortex</w:t>
      </w:r>
    </w:p>
    <w:p>
      <w:r>
        <w:t>(d) Phellogen</w:t>
      </w:r>
    </w:p>
    <w:p>
      <w:r>
        <w:t>Ans: d</w:t>
      </w:r>
    </w:p>
    <w:p/>
    <w:p>
      <w:r>
        <w:t>Question: I. Monocot root</w:t>
        <w:br/>
        <w:t>II. Dicot stem</w:t>
        <w:br/>
        <w:t>III. Monocot stem and dicot root</w:t>
        <w:br/>
        <w:t>IV. Dicot stem and dicot root</w:t>
        <w:br/>
        <w:t>V. Dicot root</w:t>
        <w:br/>
        <w:t>Which of the above have well-developed pith?</w:t>
      </w:r>
    </w:p>
    <w:p>
      <w:r>
        <w:t>(a) I and II</w:t>
      </w:r>
    </w:p>
    <w:p>
      <w:r>
        <w:t>(b) III and IV</w:t>
      </w:r>
    </w:p>
    <w:p>
      <w:r>
        <w:t>(c) IV and V</w:t>
      </w:r>
    </w:p>
    <w:p>
      <w:r>
        <w:t>(d) II and III</w:t>
      </w:r>
    </w:p>
    <w:p>
      <w:r>
        <w:t>Ans: a</w:t>
      </w:r>
    </w:p>
    <w:p/>
    <w:p>
      <w:r>
        <w:t>Question: The cork cambium, cork and secondary cortex are collectively called</w:t>
      </w:r>
    </w:p>
    <w:p>
      <w:r>
        <w:t>(a) Phellogen</w:t>
      </w:r>
    </w:p>
    <w:p>
      <w:r>
        <w:t>(b) Periderm</w:t>
      </w:r>
    </w:p>
    <w:p>
      <w:r>
        <w:t>(c) Phellem</w:t>
      </w:r>
    </w:p>
    <w:p>
      <w:r>
        <w:t>(d) Phelloderm</w:t>
      </w:r>
    </w:p>
    <w:p>
      <w:r>
        <w:t>Ans: b</w:t>
      </w:r>
    </w:p>
    <w:p/>
    <w:p>
      <w:r>
        <w:t xml:space="preserve">Question: Sunken stomata is found in leaves of </w:t>
      </w:r>
    </w:p>
    <w:p>
      <w:r>
        <w:t>(a) Trifolium</w:t>
      </w:r>
    </w:p>
    <w:p>
      <w:r>
        <w:t>(b) Lemna</w:t>
      </w:r>
    </w:p>
    <w:p>
      <w:r>
        <w:t>(c) Nerium</w:t>
      </w:r>
    </w:p>
    <w:p>
      <w:r>
        <w:t xml:space="preserve">(d) Lilium </w:t>
      </w:r>
    </w:p>
    <w:p>
      <w:r>
        <w:t>Ans: c</w:t>
      </w:r>
    </w:p>
    <w:p/>
    <w:p>
      <w:r>
        <w:t>Question: A vascular bundle without pith is</w:t>
      </w:r>
    </w:p>
    <w:p>
      <w:r>
        <w:t>(a) Protostele</w:t>
      </w:r>
    </w:p>
    <w:p>
      <w:r>
        <w:t>(b) Siphonostele</w:t>
      </w:r>
    </w:p>
    <w:p>
      <w:r>
        <w:t>(c) Solenostele</w:t>
      </w:r>
    </w:p>
    <w:p>
      <w:r>
        <w:t>(d) None of these</w:t>
      </w:r>
    </w:p>
    <w:p>
      <w:r>
        <w:t>Ans: a</w:t>
      </w:r>
    </w:p>
    <w:p/>
    <w:p>
      <w:r>
        <w:t>Question: A leaf primordium grows into adult leaf lamina</w:t>
      </w:r>
    </w:p>
    <w:p>
      <w:r>
        <w:t>(a) At first by apical meristem and later largely by marginal meristems</w:t>
      </w:r>
    </w:p>
    <w:p>
      <w:r>
        <w:t xml:space="preserve">(b) By apical meristem </w:t>
      </w:r>
    </w:p>
    <w:p>
      <w:r>
        <w:t>(c) By lateral meristem</w:t>
      </w:r>
    </w:p>
    <w:p>
      <w:r>
        <w:t>(d) By marginal meristem</w:t>
      </w:r>
    </w:p>
    <w:p>
      <w:r>
        <w:t>Ans: a</w:t>
      </w:r>
    </w:p>
    <w:p/>
    <w:p>
      <w:r>
        <w:t xml:space="preserve">Question: The vascular cambial ring of dicot stem is </w:t>
      </w:r>
    </w:p>
    <w:p>
      <w:r>
        <w:t>(a) Primary in origin</w:t>
      </w:r>
    </w:p>
    <w:p>
      <w:r>
        <w:t>(b) Secondary in origin</w:t>
      </w:r>
    </w:p>
    <w:p>
      <w:r>
        <w:t>(c) Embryonic in origin</w:t>
      </w:r>
    </w:p>
    <w:p>
      <w:r>
        <w:t>(d) Partly primary and partly secondary in origin</w:t>
      </w:r>
    </w:p>
    <w:p>
      <w:r>
        <w:t>Ans: d</w:t>
      </w:r>
    </w:p>
    <w:p/>
    <w:p>
      <w:r>
        <w:t>Question: Mesophyll is a tissue which is present in leaf</w:t>
      </w:r>
    </w:p>
    <w:p>
      <w:r>
        <w:t>(a) Between the upper and lower epidermis</w:t>
      </w:r>
    </w:p>
    <w:p>
      <w:r>
        <w:t>(b) Below the lower epidermis</w:t>
      </w:r>
    </w:p>
    <w:p>
      <w:r>
        <w:t>(c) In between endodermis and pericycle</w:t>
      </w:r>
    </w:p>
    <w:p>
      <w:r>
        <w:t>(d) Below the endodermis and upper on the pericycle</w:t>
      </w:r>
    </w:p>
    <w:p>
      <w:r>
        <w:t>Ans: a</w:t>
      </w:r>
    </w:p>
    <w:p/>
    <w:p>
      <w:r>
        <w:t>Question: I. Roots are unicellular</w:t>
        <w:br/>
        <w:t>II. Trichomes are multicellular usually</w:t>
        <w:br/>
        <w:t>Identify the correct statement and select the correct option</w:t>
      </w:r>
    </w:p>
    <w:p>
      <w:r>
        <w:t>(a) I and II are correct</w:t>
      </w:r>
    </w:p>
    <w:p>
      <w:r>
        <w:t>(b) I and II are incorrect</w:t>
      </w:r>
    </w:p>
    <w:p>
      <w:r>
        <w:t>(c) I is correct, but II is incorrect</w:t>
      </w:r>
    </w:p>
    <w:p>
      <w:r>
        <w:t>(d) II is correct, but I is incorrect</w:t>
      </w:r>
    </w:p>
    <w:p>
      <w:r>
        <w:t>Ans: a</w:t>
      </w:r>
    </w:p>
    <w:p/>
    <w:p>
      <w:r>
        <w:t>Question: Narrow bands of parenchymatous tissue which passes through the secondary xylem and phloem radially are called</w:t>
      </w:r>
    </w:p>
    <w:p>
      <w:r>
        <w:t>(a) Pith</w:t>
      </w:r>
    </w:p>
    <w:p>
      <w:r>
        <w:t>(b) Stele</w:t>
      </w:r>
    </w:p>
    <w:p>
      <w:r>
        <w:t>(c) Primary medullary rays</w:t>
      </w:r>
    </w:p>
    <w:p>
      <w:r>
        <w:t>(d) Secondary medullary rays</w:t>
      </w:r>
    </w:p>
    <w:p>
      <w:r>
        <w:t>Ans: d</w:t>
      </w:r>
    </w:p>
    <w:p/>
    <w:p>
      <w:r>
        <w:t xml:space="preserve">Question: Quiescent centre is present in </w:t>
      </w:r>
    </w:p>
    <w:p>
      <w:r>
        <w:t>(a) Shoot apex</w:t>
      </w:r>
    </w:p>
    <w:p>
      <w:r>
        <w:t xml:space="preserve">(b) Root apex </w:t>
      </w:r>
    </w:p>
    <w:p>
      <w:r>
        <w:t>(c) Both (a) and (b)</w:t>
      </w:r>
    </w:p>
    <w:p>
      <w:r>
        <w:t>(d) Meristematic tissue</w:t>
      </w:r>
    </w:p>
    <w:p>
      <w:r>
        <w:t>Ans: b</w:t>
      </w:r>
    </w:p>
    <w:p/>
    <w:p>
      <w:r>
        <w:t xml:space="preserve">Question: Tyloses an outgrowth from ray or axial parenchyma cell into the lumen of a vessel, which partially or completely blocks the cavity are present in </w:t>
      </w:r>
    </w:p>
    <w:p>
      <w:r>
        <w:t>(a) Periderm</w:t>
      </w:r>
    </w:p>
    <w:p>
      <w:r>
        <w:t>(b) Heartwood</w:t>
      </w:r>
    </w:p>
    <w:p>
      <w:r>
        <w:t>(c) Sapwood</w:t>
      </w:r>
    </w:p>
    <w:p>
      <w:r>
        <w:t>(d) Secondary cortex</w:t>
      </w:r>
    </w:p>
    <w:p>
      <w:r>
        <w:t>Ans: b</w:t>
      </w:r>
    </w:p>
    <w:p/>
    <w:p>
      <w:r>
        <w:t>Question: Bark is the non-technical term which refers to</w:t>
      </w:r>
    </w:p>
    <w:p>
      <w:r>
        <w:t>(a) A few tissue exterior to the vascular cambium</w:t>
      </w:r>
    </w:p>
    <w:p>
      <w:r>
        <w:t>(b) A few tissue interior to the vascular cambium</w:t>
      </w:r>
    </w:p>
    <w:p>
      <w:r>
        <w:t>(c) All the tissue interior to the vascular cambium</w:t>
      </w:r>
    </w:p>
    <w:p>
      <w:r>
        <w:t>(d) All the tissue exterior to the vascular cambium</w:t>
      </w:r>
    </w:p>
    <w:p>
      <w:r>
        <w:t>Ans: d</w:t>
      </w:r>
    </w:p>
    <w:p/>
    <w:p>
      <w:r>
        <w:t>Question: From the plants given below, select the monocots having secondary growth in their stem</w:t>
      </w:r>
    </w:p>
    <w:p>
      <w:r>
        <w:t>(a) Yucca</w:t>
      </w:r>
    </w:p>
    <w:p>
      <w:r>
        <w:t>(b) Wheat</w:t>
      </w:r>
    </w:p>
    <w:p>
      <w:r>
        <w:t>(c) Aloe</w:t>
      </w:r>
    </w:p>
    <w:p>
      <w:r>
        <w:t>(d) Both (a) and (c)</w:t>
      </w:r>
    </w:p>
    <w:p>
      <w:r>
        <w:t>Ans: d</w:t>
      </w:r>
    </w:p>
    <w:p/>
    <w:p>
      <w:r>
        <w:t>Question: Which of the three sub-zones of cortex of dicot stem performs the function of providing mechanical strength to young stem?</w:t>
      </w:r>
    </w:p>
    <w:p>
      <w:r>
        <w:t>(a) Hypodermis</w:t>
      </w:r>
    </w:p>
    <w:p>
      <w:r>
        <w:t>(b) Cortical layers</w:t>
      </w:r>
    </w:p>
    <w:p>
      <w:r>
        <w:t>(c) Endodermis</w:t>
      </w:r>
    </w:p>
    <w:p>
      <w:r>
        <w:t>(d) Both (a) and (c)</w:t>
      </w:r>
    </w:p>
    <w:p>
      <w:r>
        <w:t>Ans: a</w:t>
      </w:r>
    </w:p>
    <w:p/>
    <w:p>
      <w:r>
        <w:t>Question: Study the following columns and choose the correct combination.</w:t>
      </w:r>
    </w:p>
    <w:p>
      <w:r>
        <w:t>(a) I and II</w:t>
      </w:r>
    </w:p>
    <w:p>
      <w:r>
        <w:t>(b) II and III</w:t>
      </w:r>
    </w:p>
    <w:p>
      <w:r>
        <w:t>(c) I and IV</w:t>
      </w:r>
    </w:p>
    <w:p>
      <w:r>
        <w:t>(d) I and III</w:t>
      </w:r>
    </w:p>
    <w:p>
      <w:r>
        <w:t>Ans: d</w:t>
      </w:r>
    </w:p>
    <w:p/>
    <w:p>
      <w:r>
        <w:t xml:space="preserve">Question: The difference in phloem of gymnosperms and angiosperms is due to </w:t>
      </w:r>
    </w:p>
    <w:p>
      <w:r>
        <w:t>(a) Parenchyma</w:t>
      </w:r>
    </w:p>
    <w:p>
      <w:r>
        <w:t>(b) Sieve cell</w:t>
      </w:r>
    </w:p>
    <w:p>
      <w:r>
        <w:t>(c) Companion cell</w:t>
      </w:r>
    </w:p>
    <w:p>
      <w:r>
        <w:t>(d) Fibers</w:t>
      </w:r>
    </w:p>
    <w:p>
      <w:r>
        <w:t>Ans: c</w:t>
      </w:r>
    </w:p>
    <w:p/>
    <w:p>
      <w:r>
        <w:t xml:space="preserve">Question: The waxy material deposited in the Casparian strip of the endodermis is </w:t>
      </w:r>
    </w:p>
    <w:p>
      <w:r>
        <w:t>(a) Pectin</w:t>
      </w:r>
    </w:p>
    <w:p>
      <w:r>
        <w:t xml:space="preserve">(b) Suberin </w:t>
      </w:r>
    </w:p>
    <w:p>
      <w:r>
        <w:t>(c) Cellulose</w:t>
      </w:r>
    </w:p>
    <w:p>
      <w:r>
        <w:t>(d) Lignin</w:t>
      </w:r>
    </w:p>
    <w:p>
      <w:r>
        <w:t>Ans: b</w:t>
      </w:r>
    </w:p>
    <w:p/>
    <w:p>
      <w:r>
        <w:t>Question: What is/are true about heartwood?</w:t>
        <w:br/>
        <w:t>I.It does not help in water conduction.</w:t>
        <w:br/>
        <w:t>II.It is also called alburnum.</w:t>
        <w:br/>
        <w:t>III.It is dark in colour but very soft.</w:t>
        <w:br/>
        <w:t>IV.It has tracheary elements, which are filled with tannin, resin, etc.</w:t>
      </w:r>
    </w:p>
    <w:p>
      <w:r>
        <w:t>(a) II, III and IV</w:t>
      </w:r>
    </w:p>
    <w:p>
      <w:r>
        <w:t>(b) I and IV</w:t>
      </w:r>
    </w:p>
    <w:p>
      <w:r>
        <w:t>(c) II and IV</w:t>
      </w:r>
    </w:p>
    <w:p>
      <w:r>
        <w:t>(d) I, II and III</w:t>
      </w:r>
    </w:p>
    <w:p>
      <w:r>
        <w:t>Ans: b</w:t>
      </w:r>
    </w:p>
    <w:p/>
    <w:p>
      <w:r>
        <w:t>Question: Vascular cambium of stem is</w:t>
      </w:r>
    </w:p>
    <w:p>
      <w:r>
        <w:t>(a) Partly primary and partly secondary meristem</w:t>
      </w:r>
    </w:p>
    <w:p>
      <w:r>
        <w:t>(b) Primary meristem</w:t>
      </w:r>
    </w:p>
    <w:p>
      <w:r>
        <w:t>(c) Secondary meristem</w:t>
      </w:r>
    </w:p>
    <w:p>
      <w:r>
        <w:t>(d) Intercalary meristem</w:t>
      </w:r>
    </w:p>
    <w:p>
      <w:r>
        <w:t>Ans: a</w:t>
      </w:r>
    </w:p>
    <w:p/>
    <w:p>
      <w:r>
        <w:t>Question: Periderm is made up of</w:t>
        <w:br/>
        <w:t>I. cork cambium</w:t>
        <w:br/>
        <w:t>II. cork</w:t>
        <w:br/>
        <w:t>III. secondary cortex</w:t>
        <w:br/>
        <w:t>Select the correct combination of options</w:t>
      </w:r>
    </w:p>
    <w:p>
      <w:r>
        <w:t>(a) I and II</w:t>
      </w:r>
    </w:p>
    <w:p>
      <w:r>
        <w:t>(b) I and III</w:t>
      </w:r>
    </w:p>
    <w:p>
      <w:r>
        <w:t>(c) II and III</w:t>
      </w:r>
    </w:p>
    <w:p>
      <w:r>
        <w:t>(d) I, II and III</w:t>
      </w:r>
    </w:p>
    <w:p>
      <w:r>
        <w:t>Ans: d</w:t>
      </w:r>
    </w:p>
    <w:p/>
    <w:p>
      <w:r>
        <w:t xml:space="preserve">Question: Casparian strip is found in </w:t>
      </w:r>
    </w:p>
    <w:p>
      <w:r>
        <w:t>(a) Epidermis</w:t>
      </w:r>
    </w:p>
    <w:p>
      <w:r>
        <w:t>(b) Pericycle</w:t>
      </w:r>
    </w:p>
    <w:p>
      <w:r>
        <w:t>(c) Endodermis</w:t>
      </w:r>
    </w:p>
    <w:p>
      <w:r>
        <w:t xml:space="preserve">(d) Endothecium </w:t>
      </w:r>
    </w:p>
    <w:p>
      <w:r>
        <w:t>Ans: c</w:t>
      </w:r>
    </w:p>
    <w:p/>
    <w:p>
      <w:r>
        <w:t>Question: I. Peripheral region of the secondary xylem in dicot stem in lighter in colour and known as heart wood</w:t>
        <w:br/>
        <w:t>II. It is involved in water and mineral conduction</w:t>
        <w:br/>
        <w:t>Select the correct option from below</w:t>
      </w:r>
    </w:p>
    <w:p>
      <w:r>
        <w:t>(a) I is correct, but II is incorrect</w:t>
      </w:r>
    </w:p>
    <w:p>
      <w:r>
        <w:t>(b) I is incorrect, but II is correct</w:t>
      </w:r>
    </w:p>
    <w:p>
      <w:r>
        <w:t>(c) I and II are correct</w:t>
      </w:r>
    </w:p>
    <w:p>
      <w:r>
        <w:t>(d) I and II are incorrect</w:t>
      </w:r>
    </w:p>
    <w:p>
      <w:r>
        <w:t>Ans: d</w:t>
      </w:r>
    </w:p>
    <w:p/>
    <w:p>
      <w:r>
        <w:t>Question: Choose the correct combination of labeling of Hydathode.</w:t>
      </w:r>
    </w:p>
    <w:p>
      <w:r>
        <w:t xml:space="preserve">(a) A-Guard cells              B-Epithem  </w:t>
        <w:br/>
        <w:t xml:space="preserve">C-Mesophyll                D-Epidermis  </w:t>
        <w:br/>
        <w:t>E-Vasculature</w:t>
      </w:r>
    </w:p>
    <w:p>
      <w:r>
        <w:t xml:space="preserve">(b) A- Guard cells             B- Epidermis  </w:t>
        <w:br/>
        <w:t xml:space="preserve">C- Mesophyll              D- Epithem  </w:t>
        <w:br/>
        <w:t>E-Vasculature</w:t>
      </w:r>
    </w:p>
    <w:p>
      <w:r>
        <w:t xml:space="preserve">(c) A-Water pore             B-Epidermis  </w:t>
        <w:br/>
        <w:t xml:space="preserve">C-Mesophyll               D-Epithem  </w:t>
        <w:br/>
        <w:t>E-Vasculature</w:t>
      </w:r>
    </w:p>
    <w:p>
      <w:r>
        <w:t xml:space="preserve">(d) A-Ostiole                      B-Epidermis  </w:t>
        <w:br/>
        <w:t xml:space="preserve">C-Mesophyll                D-Epithem  </w:t>
        <w:br/>
        <w:t>E-Vasculature</w:t>
      </w:r>
    </w:p>
    <w:p>
      <w:r>
        <w:t>Ans: c</w:t>
      </w:r>
    </w:p>
    <w:p/>
    <w:p>
      <w:r>
        <w:t>Question: Fewer xylary elements that have narrow vessel are found in</w:t>
      </w:r>
    </w:p>
    <w:p>
      <w:r>
        <w:t>(a) Autumn wood</w:t>
      </w:r>
    </w:p>
    <w:p>
      <w:r>
        <w:t>(b) Late wood</w:t>
      </w:r>
    </w:p>
    <w:p>
      <w:r>
        <w:t>(c) (a) or (b)</w:t>
      </w:r>
    </w:p>
    <w:p>
      <w:r>
        <w:t>(d) Both (a) and (b)</w:t>
      </w:r>
    </w:p>
    <w:p>
      <w:r>
        <w:t>Ans: c</w:t>
      </w:r>
    </w:p>
    <w:p/>
    <w:p>
      <w:r>
        <w:t>Question: The cells without nuclei are present in</w:t>
      </w:r>
    </w:p>
    <w:p>
      <w:r>
        <w:t>(a) Vascular cambium</w:t>
      </w:r>
    </w:p>
    <w:p>
      <w:r>
        <w:t>(b) Root hair</w:t>
      </w:r>
    </w:p>
    <w:p>
      <w:r>
        <w:t>(c) Companion cell</w:t>
      </w:r>
    </w:p>
    <w:p>
      <w:r>
        <w:t>(d) Members of sieve tube</w:t>
      </w:r>
    </w:p>
    <w:p>
      <w:r>
        <w:t>Ans: d</w:t>
      </w:r>
    </w:p>
    <w:p/>
    <w:p>
      <w:r>
        <w:t>Question: Regulation of flow of fluid both inwardly as well as outwardly is performed by the</w:t>
      </w:r>
    </w:p>
    <w:p>
      <w:r>
        <w:t>(a) Pericycle</w:t>
      </w:r>
    </w:p>
    <w:p>
      <w:r>
        <w:t>(b) Endodermis</w:t>
      </w:r>
    </w:p>
    <w:p>
      <w:r>
        <w:t>(c) Xylem</w:t>
      </w:r>
    </w:p>
    <w:p>
      <w:r>
        <w:t>(d) Phloem</w:t>
      </w:r>
    </w:p>
    <w:p>
      <w:r>
        <w:t>Ans: b</w:t>
      </w:r>
    </w:p>
    <w:p/>
    <w:p>
      <w:r>
        <w:t>Question: In the given diagram of phloem tissue, identify A, B and C</w:t>
      </w:r>
    </w:p>
    <w:p>
      <w:r>
        <w:t>(a) A-Sieve tube cells, B-Xylem parenchyma, C-Companion cell</w:t>
      </w:r>
    </w:p>
    <w:p>
      <w:r>
        <w:t>(b) A-Sieve tube cells, B-Phloem parenchyma, C-Companion cell</w:t>
      </w:r>
    </w:p>
    <w:p>
      <w:r>
        <w:t>(c) A-Sieve pore, B-Xylem parenchyma, C- Companion cell</w:t>
      </w:r>
    </w:p>
    <w:p>
      <w:r>
        <w:t>(d) A-Sieve pore, B-Phloem parenchyma, C-Companion cell</w:t>
      </w:r>
    </w:p>
    <w:p>
      <w:r>
        <w:t>Ans: d</w:t>
      </w:r>
    </w:p>
    <w:p/>
    <w:p>
      <w:r>
        <w:t>Question: Which type of vascular bundles are found in monocot stem?</w:t>
      </w:r>
    </w:p>
    <w:p>
      <w:r>
        <w:t>(a) Collateral, open and endarch</w:t>
      </w:r>
    </w:p>
    <w:p>
      <w:r>
        <w:t>(b) Radial, open and diarch</w:t>
      </w:r>
    </w:p>
    <w:p>
      <w:r>
        <w:t>(c) Radial, open and mesarch</w:t>
      </w:r>
    </w:p>
    <w:p>
      <w:r>
        <w:t>(d) Collateral, closed and endarch</w:t>
      </w:r>
    </w:p>
    <w:p>
      <w:r>
        <w:t>Ans: d</w:t>
      </w:r>
    </w:p>
    <w:p/>
    <w:p>
      <w:r>
        <w:t>Question: Which of the following is the region of cell division?</w:t>
      </w:r>
    </w:p>
    <w:p>
      <w:r>
        <w:t>(a) Root cap</w:t>
      </w:r>
    </w:p>
    <w:p>
      <w:r>
        <w:t>(b) Meristematic region</w:t>
      </w:r>
    </w:p>
    <w:p>
      <w:r>
        <w:t>(c) Root hair zone</w:t>
      </w:r>
    </w:p>
    <w:p>
      <w:r>
        <w:t>(d) None of these</w:t>
      </w:r>
    </w:p>
    <w:p>
      <w:r>
        <w:t>Ans: b</w:t>
      </w:r>
    </w:p>
    <w:p/>
    <w:p>
      <w:r>
        <w:t xml:space="preserve">Question: Vascular cambium in roots takes its origin from </w:t>
      </w:r>
    </w:p>
    <w:p>
      <w:r>
        <w:t>(a) Pericycle</w:t>
      </w:r>
    </w:p>
    <w:p>
      <w:r>
        <w:t>(b) Conjunctive parenchyma</w:t>
      </w:r>
    </w:p>
    <w:p>
      <w:r>
        <w:t>(c) Both (a) and (b)</w:t>
      </w:r>
    </w:p>
    <w:p>
      <w:r>
        <w:t>(d) None of the above</w:t>
      </w:r>
    </w:p>
    <w:p>
      <w:r>
        <w:t>Ans: c</w:t>
      </w:r>
    </w:p>
    <w:p/>
    <w:p>
      <w:r>
        <w:t>Question: Meristamatic tissue helps in the</w:t>
      </w:r>
    </w:p>
    <w:p>
      <w:r>
        <w:t>(a) Absorption of water</w:t>
      </w:r>
    </w:p>
    <w:p>
      <w:r>
        <w:t>(b) Growth of plant</w:t>
      </w:r>
    </w:p>
    <w:p>
      <w:r>
        <w:t>(c) Absorption of minerals</w:t>
      </w:r>
    </w:p>
    <w:p>
      <w:r>
        <w:t>(d) Transpiration</w:t>
      </w:r>
    </w:p>
    <w:p>
      <w:r>
        <w:t>Ans: a</w:t>
      </w:r>
    </w:p>
    <w:p/>
    <w:p>
      <w:r>
        <w:t xml:space="preserve">Question: The phloem of angiosperms differs from that of other vascular plants by the presence of </w:t>
      </w:r>
    </w:p>
    <w:p>
      <w:r>
        <w:t xml:space="preserve">(a) Vessels </w:t>
      </w:r>
    </w:p>
    <w:p>
      <w:r>
        <w:t xml:space="preserve">(b) Companion cells </w:t>
      </w:r>
    </w:p>
    <w:p>
      <w:r>
        <w:t>(c) Tylosoides</w:t>
      </w:r>
    </w:p>
    <w:p>
      <w:r>
        <w:t>(d) Albuminous cells</w:t>
      </w:r>
    </w:p>
    <w:p>
      <w:r>
        <w:t>Ans: b</w:t>
      </w:r>
    </w:p>
    <w:p/>
    <w:p>
      <w:r>
        <w:t xml:space="preserve">Question: Growth rings are absent or not sharply demarcated in the trees of </w:t>
      </w:r>
    </w:p>
    <w:p>
      <w:r>
        <w:t>(a) Temperate deciduous</w:t>
      </w:r>
    </w:p>
    <w:p>
      <w:r>
        <w:t>(b) Tropical evergreen</w:t>
      </w:r>
    </w:p>
    <w:p>
      <w:r>
        <w:t>(c) Temperate evergreen</w:t>
      </w:r>
    </w:p>
    <w:p>
      <w:r>
        <w:t>(d) Tropical deciduous</w:t>
      </w:r>
    </w:p>
    <w:p>
      <w:r>
        <w:t>Ans: b</w:t>
      </w:r>
    </w:p>
    <w:p/>
    <w:p>
      <w:r>
        <w:t>Question: Subsidiary cells are the specialised cell in the</w:t>
      </w:r>
    </w:p>
    <w:p>
      <w:r>
        <w:t>(a) Vicinity of guard cell</w:t>
      </w:r>
    </w:p>
    <w:p>
      <w:r>
        <w:t>(b) Vicinity of stomatal cell</w:t>
      </w:r>
    </w:p>
    <w:p>
      <w:r>
        <w:t>(c) Absence of stomatal cell</w:t>
      </w:r>
    </w:p>
    <w:p>
      <w:r>
        <w:t>(d) Absence of guard cell</w:t>
      </w:r>
    </w:p>
    <w:p>
      <w:r>
        <w:t>Ans: a</w:t>
      </w:r>
    </w:p>
    <w:p/>
    <w:p>
      <w:r>
        <w:t xml:space="preserve">Question: Axillary bud and terminal bud are derived from the activity of </w:t>
      </w:r>
    </w:p>
    <w:p>
      <w:r>
        <w:t>(a) Lateral meristem</w:t>
      </w:r>
    </w:p>
    <w:p>
      <w:r>
        <w:t>(b) Intercalary meristem</w:t>
      </w:r>
    </w:p>
    <w:p>
      <w:r>
        <w:t xml:space="preserve">(c) Apical meristem </w:t>
      </w:r>
    </w:p>
    <w:p>
      <w:r>
        <w:t>(d) Parenchyma</w:t>
      </w:r>
    </w:p>
    <w:p>
      <w:r>
        <w:t>Ans: c</w:t>
      </w:r>
    </w:p>
    <w:p/>
    <w:p>
      <w:r>
        <w:t>Question: Cortex consists of three sub-zones in dicot stem, they are</w:t>
        <w:br/>
        <w:t>I. hypodermis     II. cortical layer</w:t>
        <w:br/>
        <w:t>III. pericycle       IV. endodermis    V. epidermis</w:t>
      </w:r>
    </w:p>
    <w:p>
      <w:r>
        <w:t>(a) All except I and II</w:t>
      </w:r>
    </w:p>
    <w:p>
      <w:r>
        <w:t>(b) All except II and III</w:t>
      </w:r>
    </w:p>
    <w:p>
      <w:r>
        <w:t>(c) All except IV and V</w:t>
      </w:r>
    </w:p>
    <w:p>
      <w:r>
        <w:t>(d) All except III and V</w:t>
      </w:r>
    </w:p>
    <w:p>
      <w:r>
        <w:t>Ans: d</w:t>
      </w:r>
    </w:p>
    <w:p/>
    <w:p>
      <w:r>
        <w:t>Question: Vessels differ from tracheids</w:t>
      </w:r>
    </w:p>
    <w:p>
      <w:r>
        <w:t>(a) In being living</w:t>
      </w:r>
    </w:p>
    <w:p>
      <w:r>
        <w:t>(b) In being derived from a single cell</w:t>
      </w:r>
    </w:p>
    <w:p>
      <w:r>
        <w:t>(c) In having vertical row of cells with crosswalls dissolved</w:t>
      </w:r>
    </w:p>
    <w:p>
      <w:r>
        <w:t>(d) Because they conduct water</w:t>
      </w:r>
    </w:p>
    <w:p>
      <w:r>
        <w:t>Ans: c</w:t>
      </w:r>
    </w:p>
    <w:p/>
    <w:p>
      <w:r>
        <w:t>Question: Which of the following cells is an epidermal cell containing chloroplast?</w:t>
      </w:r>
    </w:p>
    <w:p>
      <w:r>
        <w:t>(a) Hydathode</w:t>
      </w:r>
    </w:p>
    <w:p>
      <w:r>
        <w:t>(b) Stomata</w:t>
      </w:r>
    </w:p>
    <w:p>
      <w:r>
        <w:t xml:space="preserve">(c) Guard cell </w:t>
      </w:r>
    </w:p>
    <w:p>
      <w:r>
        <w:t>(d) None of these</w:t>
      </w:r>
    </w:p>
    <w:p>
      <w:r>
        <w:t>Ans: c</w:t>
      </w:r>
    </w:p>
    <w:p/>
    <w:p>
      <w:r>
        <w:t>Question: Elongation of epidermal cells which helps in the absorption of water and minerals from the soil are called</w:t>
      </w:r>
    </w:p>
    <w:p>
      <w:r>
        <w:t>(a) Trichomes</w:t>
      </w:r>
    </w:p>
    <w:p>
      <w:r>
        <w:t>(b) Root hairs</w:t>
      </w:r>
    </w:p>
    <w:p>
      <w:r>
        <w:t>(c) Emergences</w:t>
      </w:r>
    </w:p>
    <w:p>
      <w:r>
        <w:t>(d) All of these</w:t>
      </w:r>
    </w:p>
    <w:p>
      <w:r>
        <w:t>Ans: b</w:t>
      </w:r>
    </w:p>
    <w:p/>
    <w:p>
      <w:r>
        <w:t xml:space="preserve">Question: Old dicot roots differ from dicot stem in </w:t>
      </w:r>
    </w:p>
    <w:p>
      <w:r>
        <w:t>(a) Absence of cortex</w:t>
      </w:r>
    </w:p>
    <w:p>
      <w:r>
        <w:t>(b) Absence of primary phloem</w:t>
      </w:r>
    </w:p>
    <w:p>
      <w:r>
        <w:t>(c) Absence of vascular bundles</w:t>
      </w:r>
    </w:p>
    <w:p>
      <w:r>
        <w:t>(d) Presence of xylem</w:t>
      </w:r>
    </w:p>
    <w:p>
      <w:r>
        <w:t>Ans: b</w:t>
      </w:r>
    </w:p>
    <w:p/>
    <w:p>
      <w:r>
        <w:t>Question: This is a specialised tissue found in the mesophyll of Cycas and Pinus leaves.</w:t>
      </w:r>
    </w:p>
    <w:p>
      <w:r>
        <w:t>(a) Spongy tissue</w:t>
      </w:r>
    </w:p>
    <w:p>
      <w:r>
        <w:t>(b) Palisade tissue</w:t>
      </w:r>
    </w:p>
    <w:p>
      <w:r>
        <w:t>(c) Conjunctive tissue</w:t>
      </w:r>
    </w:p>
    <w:p>
      <w:r>
        <w:t>(d) Transfusion tissue</w:t>
      </w:r>
    </w:p>
    <w:p>
      <w:r>
        <w:t>Ans: d</w:t>
      </w:r>
    </w:p>
    <w:p/>
    <w:p>
      <w:r>
        <w:t>Question: Choose the correct  statement</w:t>
      </w:r>
    </w:p>
    <w:p>
      <w:r>
        <w:t>(a) A group of cell having common origin generally perform common function</w:t>
      </w:r>
    </w:p>
    <w:p>
      <w:r>
        <w:t>(b) All of the cells in a plant body are capable of dividing</w:t>
      </w:r>
    </w:p>
    <w:p>
      <w:r>
        <w:t>(c) Permanent tissues have all cells same in function but different in structure</w:t>
      </w:r>
    </w:p>
    <w:p>
      <w:r>
        <w:t>(d) None of the above</w:t>
      </w:r>
    </w:p>
    <w:p>
      <w:r>
        <w:t>Ans: a</w:t>
      </w:r>
    </w:p>
    <w:p/>
    <w:p>
      <w:r>
        <w:t>Question: Sclerenchyma fibres are</w:t>
      </w:r>
    </w:p>
    <w:p>
      <w:r>
        <w:t>(a) Thick-walled</w:t>
      </w:r>
    </w:p>
    <w:p>
      <w:r>
        <w:t>(b) Elongated</w:t>
      </w:r>
    </w:p>
    <w:p>
      <w:r>
        <w:t>(c) Pointed cells</w:t>
      </w:r>
    </w:p>
    <w:p>
      <w:r>
        <w:t>(d) All of these</w:t>
      </w:r>
    </w:p>
    <w:p>
      <w:r>
        <w:t>Ans: d</w:t>
      </w:r>
    </w:p>
    <w:p/>
    <w:p>
      <w:r>
        <w:t>Question: Pericycle is present</w:t>
        <w:br/>
        <w:t>I. Just above the phloem</w:t>
        <w:br/>
        <w:t>II. on the innerside of endodermis</w:t>
        <w:br/>
        <w:t>Select the correct option</w:t>
      </w:r>
    </w:p>
    <w:p>
      <w:r>
        <w:t>(a) I is correct, but II is incorrect</w:t>
      </w:r>
    </w:p>
    <w:p>
      <w:r>
        <w:t>(b) II is correct, but I is incorrect</w:t>
      </w:r>
    </w:p>
    <w:p>
      <w:r>
        <w:t>(c) I and II are correct</w:t>
      </w:r>
    </w:p>
    <w:p>
      <w:r>
        <w:t>(d) I and II are incorrect</w:t>
      </w:r>
    </w:p>
    <w:p>
      <w:r>
        <w:t>Ans: c</w:t>
      </w:r>
    </w:p>
    <w:p/>
    <w:p>
      <w:r>
        <w:t>Question: Bicollateral vascular bundles are found in the members of this family</w:t>
      </w:r>
    </w:p>
    <w:p>
      <w:r>
        <w:t>(a) Malvaceae</w:t>
      </w:r>
    </w:p>
    <w:p>
      <w:r>
        <w:t>(b) Fabaceae</w:t>
      </w:r>
    </w:p>
    <w:p>
      <w:r>
        <w:t>(c) Caesalpiniaceae</w:t>
      </w:r>
    </w:p>
    <w:p>
      <w:r>
        <w:t xml:space="preserve">(d) Cucurbitaceae </w:t>
      </w:r>
    </w:p>
    <w:p>
      <w:r>
        <w:t>Ans: d</w:t>
      </w:r>
    </w:p>
    <w:p/>
    <w:p>
      <w:r>
        <w:t xml:space="preserve">Question: The chief function of sieve tube element is to </w:t>
      </w:r>
    </w:p>
    <w:p>
      <w:r>
        <w:t xml:space="preserve">(a) Conduct minerals </w:t>
      </w:r>
    </w:p>
    <w:p>
      <w:r>
        <w:t xml:space="preserve">(b) Help the plant in forming wood </w:t>
      </w:r>
    </w:p>
    <w:p>
      <w:r>
        <w:t>(c) Transport water from roots to leaves</w:t>
      </w:r>
    </w:p>
    <w:p>
      <w:r>
        <w:t>(d) Translocate the organic material from source to sink</w:t>
      </w:r>
    </w:p>
    <w:p>
      <w:r>
        <w:t>Ans: d</w:t>
      </w:r>
    </w:p>
    <w:p/>
    <w:p>
      <w:r>
        <w:t>Question: When cut horizontally both spring and autumn wood appear in concentric rings known as</w:t>
      </w:r>
    </w:p>
    <w:p>
      <w:r>
        <w:t>(a) Heartwood</w:t>
      </w:r>
    </w:p>
    <w:p>
      <w:r>
        <w:t>(b) Latewood</w:t>
      </w:r>
    </w:p>
    <w:p>
      <w:r>
        <w:t>(c) Sapwood</w:t>
      </w:r>
    </w:p>
    <w:p>
      <w:r>
        <w:t>(d) Annual ring</w:t>
      </w:r>
    </w:p>
    <w:p>
      <w:r>
        <w:t>Ans: d</w:t>
      </w:r>
    </w:p>
    <w:p/>
    <w:p>
      <w:r>
        <w:t>Question: Root cap is not used in water absorption due to</w:t>
      </w:r>
    </w:p>
    <w:p>
      <w:r>
        <w:t>(a) Presence of epidermis</w:t>
      </w:r>
    </w:p>
    <w:p>
      <w:r>
        <w:t>(b) Presence of endodermis</w:t>
      </w:r>
    </w:p>
    <w:p>
      <w:r>
        <w:t>(c) Absence of root hairs</w:t>
      </w:r>
    </w:p>
    <w:p>
      <w:r>
        <w:t>(d) Presence of root hairs</w:t>
      </w:r>
    </w:p>
    <w:p>
      <w:r>
        <w:t>Ans: c</w:t>
      </w:r>
    </w:p>
    <w:p/>
    <w:p>
      <w:r>
        <w:t>Question: Epidermis covered with cuticle, bearing trichomes and few stomata is the characteristic feature of</w:t>
      </w:r>
    </w:p>
    <w:p>
      <w:r>
        <w:t>(a) Root</w:t>
      </w:r>
    </w:p>
    <w:p>
      <w:r>
        <w:t>(b) Dicot stem</w:t>
      </w:r>
    </w:p>
    <w:p>
      <w:r>
        <w:t>(c) Vascular bundle</w:t>
      </w:r>
    </w:p>
    <w:p>
      <w:r>
        <w:t>(d) Monocot stem</w:t>
      </w:r>
    </w:p>
    <w:p>
      <w:r>
        <w:t>Ans: b</w:t>
      </w:r>
    </w:p>
    <w:p/>
    <w:p>
      <w:r>
        <w:t>Question: Border parenchyma or bundle sheath is made up of</w:t>
      </w:r>
    </w:p>
    <w:p>
      <w:r>
        <w:t>(a) Parenchymatous cell</w:t>
      </w:r>
    </w:p>
    <w:p>
      <w:r>
        <w:t>(b) Sclerenchymatous cell</w:t>
      </w:r>
    </w:p>
    <w:p>
      <w:r>
        <w:t>(c) Chlorenchymatous cell</w:t>
      </w:r>
    </w:p>
    <w:p>
      <w:r>
        <w:t>(d) All of these</w:t>
      </w:r>
    </w:p>
    <w:p>
      <w:r>
        <w:t>Ans: c</w:t>
      </w:r>
    </w:p>
    <w:p/>
    <w:p>
      <w:r>
        <w:t>Question: Which of the following is not a characteristic feature of bryophytes?</w:t>
      </w:r>
    </w:p>
    <w:p>
      <w:r>
        <w:t>(a) Dominant gametophytic generation</w:t>
      </w:r>
    </w:p>
    <w:p>
      <w:r>
        <w:t>(b) Filamentous rhizoids</w:t>
      </w:r>
    </w:p>
    <w:p>
      <w:r>
        <w:t>(c) Amphibious habitat</w:t>
      </w:r>
    </w:p>
    <w:p>
      <w:r>
        <w:t>(d) Vascular tissues</w:t>
      </w:r>
    </w:p>
    <w:p>
      <w:r>
        <w:t>Ans: d</w:t>
      </w:r>
    </w:p>
    <w:p/>
    <w:p>
      <w:r>
        <w:t>Question: Vascular bundles in monocotyledons are considered closed because</w:t>
      </w:r>
    </w:p>
    <w:p>
      <w:r>
        <w:t xml:space="preserve">(a) Xylem is surrounded all around by phloem </w:t>
      </w:r>
    </w:p>
    <w:p>
      <w:r>
        <w:t>(b) There are no vessels with perforations</w:t>
      </w:r>
    </w:p>
    <w:p>
      <w:r>
        <w:t xml:space="preserve">(c) A bundle sheath surrounds each bundle </w:t>
      </w:r>
    </w:p>
    <w:p>
      <w:r>
        <w:t xml:space="preserve">(d) There is no secondary growth </w:t>
      </w:r>
    </w:p>
    <w:p>
      <w:r>
        <w:t>Ans: d</w:t>
      </w:r>
    </w:p>
    <w:p/>
    <w:p>
      <w:r>
        <w:t>Question: Primary function of epidermis is</w:t>
      </w:r>
    </w:p>
    <w:p>
      <w:r>
        <w:t>(a) Photosynthesis</w:t>
      </w:r>
    </w:p>
    <w:p>
      <w:r>
        <w:t>(b) Protection</w:t>
      </w:r>
    </w:p>
    <w:p>
      <w:r>
        <w:t>(c) Conduction of water and solutes</w:t>
      </w:r>
    </w:p>
    <w:p>
      <w:r>
        <w:t>(d) Mechanical support</w:t>
      </w:r>
    </w:p>
    <w:p>
      <w:r>
        <w:t>Ans: b</w:t>
      </w:r>
    </w:p>
    <w:p/>
    <w:p>
      <w:r>
        <w:t>Question: The number of stomata and epidermal cells in 1 mm² leaf area of lower epidermis of the leaves of X, Y and Z plants are given below. Arrange the plants in decreasing order of their stomatal index.</w:t>
      </w:r>
    </w:p>
    <w:p>
      <w:r>
        <w:t>(a) X, Y, Z</w:t>
      </w:r>
    </w:p>
    <w:p>
      <w:r>
        <w:t>(b) Y, Z, X</w:t>
      </w:r>
    </w:p>
    <w:p>
      <w:r>
        <w:t>(c) Z, Y, X</w:t>
      </w:r>
    </w:p>
    <w:p>
      <w:r>
        <w:t>(d) Y, X, Z</w:t>
      </w:r>
    </w:p>
    <w:p>
      <w:r>
        <w:t>Ans: b</w:t>
      </w:r>
    </w:p>
    <w:p/>
    <w:p>
      <w:r>
        <w:t>Question: In woody trees, the exchange of gases between the outer atmosphere and the internal tissue of the stem takes place through</w:t>
      </w:r>
    </w:p>
    <w:p>
      <w:r>
        <w:t xml:space="preserve">(a) Aerenchyma </w:t>
      </w:r>
    </w:p>
    <w:p>
      <w:r>
        <w:t>(b) Stomata</w:t>
      </w:r>
    </w:p>
    <w:p>
      <w:r>
        <w:t>(c) Pneumatophores</w:t>
      </w:r>
    </w:p>
    <w:p>
      <w:r>
        <w:t xml:space="preserve">(d) Lenticels </w:t>
      </w:r>
    </w:p>
    <w:p>
      <w:r>
        <w:t>Ans: d</w:t>
      </w:r>
    </w:p>
    <w:p/>
    <w:p>
      <w:r>
        <w:t>Question: Vascular system consists of</w:t>
        <w:br/>
        <w:t>I. xylem</w:t>
        <w:br/>
        <w:t>II. phloem</w:t>
        <w:br/>
        <w:t>III. ground meristem</w:t>
        <w:br/>
        <w:t>IV. epidermal meristem</w:t>
        <w:br/>
        <w:t>Select the correct combination from the given options</w:t>
      </w:r>
    </w:p>
    <w:p>
      <w:r>
        <w:t>(a) I and II</w:t>
      </w:r>
    </w:p>
    <w:p>
      <w:r>
        <w:t>(b) I, II and III</w:t>
      </w:r>
    </w:p>
    <w:p>
      <w:r>
        <w:t>(c) I, II and IV</w:t>
      </w:r>
    </w:p>
    <w:p>
      <w:r>
        <w:t>(d) I, III and IV</w:t>
      </w:r>
    </w:p>
    <w:p>
      <w:r>
        <w:t>Ans: a</w:t>
      </w:r>
    </w:p>
    <w:p/>
    <w:p>
      <w:r>
        <w:t>Question: In dicotyledonous roots, cambium develops in between</w:t>
      </w:r>
    </w:p>
    <w:p>
      <w:r>
        <w:t>(a) Xylem and cortex</w:t>
      </w:r>
    </w:p>
    <w:p>
      <w:r>
        <w:t>(b) Phloem and meristem</w:t>
      </w:r>
    </w:p>
    <w:p>
      <w:r>
        <w:t>(c) Xylem and phloem</w:t>
      </w:r>
    </w:p>
    <w:p>
      <w:r>
        <w:t>(d) Two xylem strands</w:t>
      </w:r>
    </w:p>
    <w:p>
      <w:r>
        <w:t>Ans: c</w:t>
      </w:r>
    </w:p>
    <w:p/>
    <w:p>
      <w:r>
        <w:t xml:space="preserve">Question: In a dicotyledonous stem, the sequence of tissues from the outside to the inside is </w:t>
      </w:r>
    </w:p>
    <w:p>
      <w:r>
        <w:t>(a) Phellem-pericycle-endodermis-phloem</w:t>
      </w:r>
    </w:p>
    <w:p>
      <w:r>
        <w:t>(b) Phellem-phloem-endodermis-pericycle</w:t>
      </w:r>
    </w:p>
    <w:p>
      <w:r>
        <w:t>(c) Phellem-endodermis-pericycle-phloem</w:t>
      </w:r>
    </w:p>
    <w:p>
      <w:r>
        <w:t>(d) Pericycle-phellem-endodermis-phloem</w:t>
      </w:r>
    </w:p>
    <w:p>
      <w:r>
        <w:t>Ans: c</w:t>
      </w:r>
    </w:p>
    <w:p/>
    <w:p>
      <w:r>
        <w:t xml:space="preserve">Question: Meristem consists of </w:t>
      </w:r>
    </w:p>
    <w:p>
      <w:r>
        <w:t xml:space="preserve">(a) Undivided cells </w:t>
      </w:r>
    </w:p>
    <w:p>
      <w:r>
        <w:t>(b) Cells in continuous state of cell divisions</w:t>
      </w:r>
    </w:p>
    <w:p>
      <w:r>
        <w:t>(c) Dead cells</w:t>
      </w:r>
    </w:p>
    <w:p>
      <w:r>
        <w:t>(d) Cells which divide rarely</w:t>
      </w:r>
    </w:p>
    <w:p>
      <w:r>
        <w:t>Ans: b</w:t>
      </w:r>
    </w:p>
    <w:p/>
    <w:p>
      <w:r>
        <w:t>Question: For a critical study of secondary growth in plants, which one of the following pairs is suitable?</w:t>
      </w:r>
    </w:p>
    <w:p>
      <w:r>
        <w:t xml:space="preserve">(a) Sugarcane and sunflower </w:t>
      </w:r>
    </w:p>
    <w:p>
      <w:r>
        <w:t xml:space="preserve">(b) Teak and pine </w:t>
      </w:r>
    </w:p>
    <w:p>
      <w:r>
        <w:t>(c) Deodar and fern</w:t>
      </w:r>
    </w:p>
    <w:p>
      <w:r>
        <w:t>(d) Wheat and maiden hair fern</w:t>
      </w:r>
    </w:p>
    <w:p>
      <w:r>
        <w:t>Ans: b</w:t>
      </w:r>
    </w:p>
    <w:p/>
    <w:p>
      <w:r>
        <w:t xml:space="preserve">Question: Cuticle is secreted from </w:t>
      </w:r>
    </w:p>
    <w:p>
      <w:r>
        <w:t xml:space="preserve">(a) Epidermis </w:t>
      </w:r>
    </w:p>
    <w:p>
      <w:r>
        <w:t>(b) Endodermis</w:t>
      </w:r>
    </w:p>
    <w:p>
      <w:r>
        <w:t>(c) Both (a) and (b)</w:t>
      </w:r>
    </w:p>
    <w:p>
      <w:r>
        <w:t>(d) Hypodermis</w:t>
      </w:r>
    </w:p>
    <w:p>
      <w:r>
        <w:t>Ans: a</w:t>
      </w:r>
    </w:p>
    <w:p/>
    <w:p>
      <w:r>
        <w:t>Question: I. Parenchyma tissue    II. Collenchyma tissue</w:t>
        <w:br/>
        <w:t>III. Sclerenchyma tissue</w:t>
        <w:br/>
        <w:t>Which of the above tissues are found in the ground tissue system?</w:t>
      </w:r>
    </w:p>
    <w:p>
      <w:r>
        <w:t>(a) I and II</w:t>
      </w:r>
    </w:p>
    <w:p>
      <w:r>
        <w:t>(b) II and III</w:t>
      </w:r>
    </w:p>
    <w:p>
      <w:r>
        <w:t>(c) I and III</w:t>
      </w:r>
    </w:p>
    <w:p>
      <w:r>
        <w:t>(d) I, II and III</w:t>
      </w:r>
    </w:p>
    <w:p>
      <w:r>
        <w:t>Ans: d</w:t>
      </w:r>
    </w:p>
    <w:p/>
    <w:p>
      <w:r>
        <w:t>Question: In the sieve elements, which one of the following is the most likely function of P-proteins?</w:t>
      </w:r>
    </w:p>
    <w:p>
      <w:r>
        <w:t xml:space="preserve">(a) Deposition of callose on sieve plates </w:t>
      </w:r>
    </w:p>
    <w:p>
      <w:r>
        <w:t>(b) Providing energy for active translocation</w:t>
      </w:r>
    </w:p>
    <w:p>
      <w:r>
        <w:t>(c) Autolytic enzymes</w:t>
      </w:r>
    </w:p>
    <w:p>
      <w:r>
        <w:t>(d) Sealing mechanism on wounding</w:t>
      </w:r>
    </w:p>
    <w:p>
      <w:r>
        <w:t>Ans: d</w:t>
      </w:r>
    </w:p>
    <w:p/>
    <w:p>
      <w:r>
        <w:t>Question: Example of secondary meristem is</w:t>
      </w:r>
    </w:p>
    <w:p>
      <w:r>
        <w:t>(a) Fascicular vascular cambium</w:t>
      </w:r>
    </w:p>
    <w:p>
      <w:r>
        <w:t>(b) Interfascicular cambium</w:t>
      </w:r>
    </w:p>
    <w:p>
      <w:r>
        <w:t>(c) Cork cambium</w:t>
      </w:r>
    </w:p>
    <w:p>
      <w:r>
        <w:t>(d) All of the above</w:t>
      </w:r>
    </w:p>
    <w:p>
      <w:r>
        <w:t>Ans: a</w:t>
      </w:r>
    </w:p>
    <w:p/>
    <w:p>
      <w:r>
        <w:t xml:space="preserve">Question: Mesophyii is well differentiated into palisade and spongy tissue in </w:t>
      </w:r>
    </w:p>
    <w:p>
      <w:r>
        <w:t xml:space="preserve">(a) Dicot leaves </w:t>
      </w:r>
    </w:p>
    <w:p>
      <w:r>
        <w:t>(b) Monocot leaves</w:t>
      </w:r>
    </w:p>
    <w:p>
      <w:r>
        <w:t>(c) Xerophytic stem</w:t>
      </w:r>
    </w:p>
    <w:p>
      <w:r>
        <w:t>(d) Hydrophytic stem</w:t>
      </w:r>
    </w:p>
    <w:p>
      <w:r>
        <w:t>Ans: a</w:t>
      </w:r>
    </w:p>
    <w:p/>
    <w:p>
      <w:r>
        <w:t>Question: I. Unicellular hair</w:t>
        <w:br/>
        <w:t>II. Endodermis with passage cells</w:t>
        <w:br/>
        <w:t>III. Pith small and inconspicuous</w:t>
        <w:br/>
        <w:t>IV. Radial vascular bundle</w:t>
        <w:br/>
        <w:t>V. 2-4 xylem and phloem</w:t>
        <w:br/>
        <w:t>VI. Cambium ring develops between xylem and phloem</w:t>
        <w:br/>
        <w:t>The above description refers to which of the following?</w:t>
      </w:r>
    </w:p>
    <w:p>
      <w:r>
        <w:t>(a) Monocot root</w:t>
      </w:r>
    </w:p>
    <w:p>
      <w:r>
        <w:t>(b) Dicot root</w:t>
      </w:r>
    </w:p>
    <w:p>
      <w:r>
        <w:t>(c) Monocot stem</w:t>
      </w:r>
    </w:p>
    <w:p>
      <w:r>
        <w:t>(d) Dicot stem</w:t>
      </w:r>
    </w:p>
    <w:p>
      <w:r>
        <w:t>Ans: b</w:t>
      </w:r>
    </w:p>
    <w:p/>
    <w:p>
      <w:r>
        <w:t xml:space="preserve">Question: Vessels are found in </w:t>
      </w:r>
    </w:p>
    <w:p>
      <w:r>
        <w:t>(a) All angiosperms and some gymnosperms</w:t>
      </w:r>
    </w:p>
    <w:p>
      <w:r>
        <w:t>(b) Most of the angiosperms and few gymnosperms</w:t>
      </w:r>
    </w:p>
    <w:p>
      <w:r>
        <w:t>(c) All angiosperms, all gymnosperms and some pteridophytes</w:t>
      </w:r>
    </w:p>
    <w:p>
      <w:r>
        <w:t>(d) All pteridophytes</w:t>
      </w:r>
    </w:p>
    <w:p>
      <w:r>
        <w:t>Ans: b</w:t>
      </w:r>
    </w:p>
    <w:p/>
    <w:p>
      <w:r>
        <w:t>Question: The outer walls of guard cells (away from stomatal pore) are …A…. While the inner walls (towards the stomatal pore) are …B… .</w:t>
        <w:br/>
        <w:t>Choose the correct combination of A and B</w:t>
      </w:r>
    </w:p>
    <w:p>
      <w:r>
        <w:t>(a) A-thick, B-thin</w:t>
      </w:r>
    </w:p>
    <w:p>
      <w:r>
        <w:t>(b) A-thin, B-thick</w:t>
      </w:r>
    </w:p>
    <w:p>
      <w:r>
        <w:t>(c) A-thin, B-also thin</w:t>
      </w:r>
    </w:p>
    <w:p>
      <w:r>
        <w:t>(d) A-thick, B-also thick</w:t>
      </w:r>
    </w:p>
    <w:p>
      <w:r>
        <w:t>Ans: b</w:t>
      </w:r>
    </w:p>
    <w:p/>
    <w:p>
      <w:r>
        <w:t>Question: Intercellular spaces are found in …A… region. Intercellular spaces are absent in …B… region. Choose the correct option for A and B</w:t>
      </w:r>
    </w:p>
    <w:p>
      <w:r>
        <w:t>(a) A-cortex, B-endodermis</w:t>
      </w:r>
    </w:p>
    <w:p>
      <w:r>
        <w:t>(b) A-endodermis, B-cortex</w:t>
      </w:r>
    </w:p>
    <w:p>
      <w:r>
        <w:t>(c) A-endodermis, B-pericycle</w:t>
      </w:r>
    </w:p>
    <w:p>
      <w:r>
        <w:t>(d) A-cortex, B-pericycle</w:t>
      </w:r>
    </w:p>
    <w:p>
      <w:r>
        <w:t>Ans: a</w:t>
      </w:r>
    </w:p>
    <w:p/>
    <w:p>
      <w:r>
        <w:t>Question: Quiescent centre is found in plants at</w:t>
      </w:r>
    </w:p>
    <w:p>
      <w:r>
        <w:t>(a) Root tip</w:t>
      </w:r>
    </w:p>
    <w:p>
      <w:r>
        <w:t>(b) Cambium</w:t>
      </w:r>
    </w:p>
    <w:p>
      <w:r>
        <w:t>(c) Shoot tip</w:t>
      </w:r>
    </w:p>
    <w:p>
      <w:r>
        <w:t>(d) Tip</w:t>
      </w:r>
    </w:p>
    <w:p>
      <w:r>
        <w:t>Ans: a</w:t>
      </w:r>
    </w:p>
    <w:p/>
    <w:p>
      <w:r>
        <w:t>Question: Large number of xylary elements having vessels with wider activity are produced in</w:t>
      </w:r>
    </w:p>
    <w:p>
      <w:r>
        <w:t>(a) Spring wood</w:t>
      </w:r>
    </w:p>
    <w:p>
      <w:r>
        <w:t>(b) Autumn wood</w:t>
      </w:r>
    </w:p>
    <w:p>
      <w:r>
        <w:t>(c) Early wood</w:t>
      </w:r>
    </w:p>
    <w:p>
      <w:r>
        <w:t>(d) (a) or (c)</w:t>
      </w:r>
    </w:p>
    <w:p>
      <w:r>
        <w:t>Ans: d</w:t>
      </w:r>
    </w:p>
    <w:p/>
    <w:p>
      <w:r>
        <w:t>Question: I. Long tube-like structure, arranged longitudinally and associated with companion cells</w:t>
        <w:br/>
        <w:t>II. End wall perforated in a sieve like manner to form sieve plates</w:t>
        <w:br/>
        <w:t>Given above two character belong to which attribute of phloem</w:t>
      </w:r>
    </w:p>
    <w:p>
      <w:r>
        <w:t>(a) Sieve tube elements</w:t>
      </w:r>
    </w:p>
    <w:p>
      <w:r>
        <w:t>(b) Companion cells</w:t>
      </w:r>
    </w:p>
    <w:p>
      <w:r>
        <w:t>(c) Phloem parenchyma</w:t>
      </w:r>
    </w:p>
    <w:p>
      <w:r>
        <w:t>(d) Tracheid</w:t>
      </w:r>
    </w:p>
    <w:p>
      <w:r>
        <w:t>Ans: a</w:t>
      </w:r>
    </w:p>
    <w:p/>
    <w:p>
      <w:r>
        <w:t>Question: Xylem tissue is composed of</w:t>
      </w:r>
    </w:p>
    <w:p>
      <w:r>
        <w:t>(a) Four same kinds of elements</w:t>
      </w:r>
    </w:p>
    <w:p>
      <w:r>
        <w:t>(b) Three same kinds of elements</w:t>
      </w:r>
    </w:p>
    <w:p>
      <w:r>
        <w:t>(c) Four different kinds of elements</w:t>
      </w:r>
    </w:p>
    <w:p>
      <w:r>
        <w:t>(d) Three different kinds of elements</w:t>
      </w:r>
    </w:p>
    <w:p>
      <w:r>
        <w:t>Ans: c</w:t>
      </w:r>
    </w:p>
    <w:p/>
    <w:p>
      <w:r>
        <w:t>Question: Apical meristem and intercalary meristem are called primary meristem because?</w:t>
      </w:r>
    </w:p>
    <w:p>
      <w:r>
        <w:t>(a) They appear early in plant and contributes to the formation of primary plant body</w:t>
      </w:r>
    </w:p>
    <w:p>
      <w:r>
        <w:t>(b) They make secondary tissue</w:t>
      </w:r>
    </w:p>
    <w:p>
      <w:r>
        <w:t>(c) They make the whole plant body</w:t>
      </w:r>
    </w:p>
    <w:p>
      <w:r>
        <w:t>(d) All of the above</w:t>
      </w:r>
    </w:p>
    <w:p>
      <w:r>
        <w:t>Ans: a</w:t>
      </w:r>
    </w:p>
    <w:p/>
    <w:p>
      <w:r>
        <w:t>Question: In the given diagram of lenticel, label A, B, C in the given option</w:t>
      </w:r>
    </w:p>
    <w:p>
      <w:r>
        <w:t>(a) A-Epidermis, B-Cork cambium, C-Secondary cortex</w:t>
      </w:r>
    </w:p>
    <w:p>
      <w:r>
        <w:t>(b) A-Stomata, B-Cork, Cambium, C-Secondary cortex</w:t>
      </w:r>
    </w:p>
    <w:p>
      <w:r>
        <w:t>(c) A-Stomata, B-Cork cambium, C-Endodermis</w:t>
      </w:r>
    </w:p>
    <w:p>
      <w:r>
        <w:t>(d) A-Epidermis, B-Cork cambium, C-Endodermis</w:t>
      </w:r>
    </w:p>
    <w:p>
      <w:r>
        <w:t>Ans: a</w:t>
      </w:r>
    </w:p>
    <w:p/>
    <w:p>
      <w:r>
        <w:t>Question: I. Cells are living and thin-walled and their cell walls are made up of cellulose</w:t>
        <w:br/>
        <w:t>II. They store food material</w:t>
        <w:br/>
        <w:t>III. The radial conduction of water in plants takes place by the help of these tissues</w:t>
        <w:br/>
        <w:t>Which of the above feature belongs to the xylem parenchyma?</w:t>
      </w:r>
    </w:p>
    <w:p>
      <w:r>
        <w:t>(a) I and II</w:t>
      </w:r>
    </w:p>
    <w:p>
      <w:r>
        <w:t>(b) II and III</w:t>
      </w:r>
    </w:p>
    <w:p>
      <w:r>
        <w:t>(c) III and I</w:t>
      </w:r>
    </w:p>
    <w:p>
      <w:r>
        <w:t>(d) I, II and III</w:t>
      </w:r>
    </w:p>
    <w:p>
      <w:r>
        <w:t>Ans: d</w:t>
      </w:r>
    </w:p>
    <w:p/>
    <w:p>
      <w:r>
        <w:t>Question: The surface area of leaves in monocotyledon plant can be regulated by the help of</w:t>
      </w:r>
    </w:p>
    <w:p>
      <w:r>
        <w:t>(a) Mesophyll cells</w:t>
      </w:r>
    </w:p>
    <w:p>
      <w:r>
        <w:t>(b) Parenchymatous cell</w:t>
      </w:r>
    </w:p>
    <w:p>
      <w:r>
        <w:t>(c) Bulliform cells</w:t>
      </w:r>
    </w:p>
    <w:p>
      <w:r>
        <w:t>(d) Guard cell</w:t>
      </w:r>
    </w:p>
    <w:p>
      <w:r>
        <w:t>Ans: c</w:t>
      </w:r>
    </w:p>
    <w:p/>
    <w:p>
      <w:r>
        <w:t xml:space="preserve">Question: Desert grasses often roll their leaves due to presence of </w:t>
      </w:r>
    </w:p>
    <w:p>
      <w:r>
        <w:t>(a) Oily surface</w:t>
      </w:r>
    </w:p>
    <w:p>
      <w:r>
        <w:t>(b) Bulliform cells</w:t>
      </w:r>
    </w:p>
    <w:p>
      <w:r>
        <w:t>(c) Spines</w:t>
      </w:r>
    </w:p>
    <w:p>
      <w:r>
        <w:t>(d) None of these</w:t>
      </w:r>
    </w:p>
    <w:p>
      <w:r>
        <w:t>Ans: b</w:t>
      </w:r>
    </w:p>
    <w:p/>
    <w:p>
      <w:r>
        <w:t>Question: I. Long cyclindrical tube like structure made up of many cells called vessel members, lignified cell wall and large central cavity</w:t>
        <w:br/>
        <w:t>II. Devoid of protoplasm</w:t>
        <w:br/>
        <w:t>Above characters belong to which of the following plant elements?</w:t>
      </w:r>
    </w:p>
    <w:p>
      <w:r>
        <w:t>(a) Tracheids</w:t>
      </w:r>
    </w:p>
    <w:p>
      <w:r>
        <w:t>(b) Xylem vessel</w:t>
      </w:r>
    </w:p>
    <w:p>
      <w:r>
        <w:t>(c) Companion cell</w:t>
      </w:r>
    </w:p>
    <w:p>
      <w:r>
        <w:t>(d) Sieve tube</w:t>
      </w:r>
    </w:p>
    <w:p>
      <w:r>
        <w:t>Ans: b</w:t>
      </w:r>
    </w:p>
    <w:p/>
    <w:p>
      <w:r>
        <w:t>Question: Aerating pores are present at places on the cork cambium. These are called</w:t>
      </w:r>
    </w:p>
    <w:p>
      <w:r>
        <w:t>(a) Pneumatophores</w:t>
      </w:r>
    </w:p>
    <w:p>
      <w:r>
        <w:t>(b) Hydathodes</w:t>
      </w:r>
    </w:p>
    <w:p>
      <w:r>
        <w:t>(c) Lenticels</w:t>
      </w:r>
    </w:p>
    <w:p>
      <w:r>
        <w:t>(d) Stomata</w:t>
      </w:r>
    </w:p>
    <w:p>
      <w:r>
        <w:t>Ans: c</w:t>
      </w:r>
    </w:p>
    <w:p/>
    <w:p>
      <w:r>
        <w:t>Question: The age of tree can’t be determined by annual rings if the tree belongs to the</w:t>
      </w:r>
    </w:p>
    <w:p>
      <w:r>
        <w:t>(a) Temperate evergreen</w:t>
      </w:r>
    </w:p>
    <w:p>
      <w:r>
        <w:t>(b) Temperate deciduous</w:t>
      </w:r>
    </w:p>
    <w:p>
      <w:r>
        <w:t>(c) Xerophyte condition</w:t>
      </w:r>
    </w:p>
    <w:p>
      <w:r>
        <w:t>(d) Tropical forest</w:t>
      </w:r>
    </w:p>
    <w:p>
      <w:r>
        <w:t>Ans: d</w:t>
      </w:r>
    </w:p>
    <w:p/>
    <w:p>
      <w:r>
        <w:t xml:space="preserve">Question: Meristematic cells contain more of </w:t>
      </w:r>
    </w:p>
    <w:p>
      <w:r>
        <w:t>(a) Fats</w:t>
      </w:r>
    </w:p>
    <w:p>
      <w:r>
        <w:t>(b) Protein</w:t>
      </w:r>
    </w:p>
    <w:p>
      <w:r>
        <w:t>(c) Sugar</w:t>
      </w:r>
    </w:p>
    <w:p>
      <w:r>
        <w:t xml:space="preserve">(d) Salts </w:t>
      </w:r>
    </w:p>
    <w:p>
      <w:r>
        <w:t>Ans: d</w:t>
      </w:r>
    </w:p>
    <w:p/>
    <w:p>
      <w:r>
        <w:t xml:space="preserve">Question: Tyloses thickenings are seen in </w:t>
      </w:r>
    </w:p>
    <w:p>
      <w:r>
        <w:t>(a) Collenchyma</w:t>
      </w:r>
    </w:p>
    <w:p>
      <w:r>
        <w:t>(b) Phloem cells</w:t>
      </w:r>
    </w:p>
    <w:p>
      <w:r>
        <w:t xml:space="preserve">(c) Ray parenchyma only </w:t>
      </w:r>
    </w:p>
    <w:p>
      <w:r>
        <w:t>(d) Ray parenchyma and xylem cells</w:t>
      </w:r>
    </w:p>
    <w:p>
      <w:r>
        <w:t>Ans: d</w:t>
      </w:r>
    </w:p>
    <w:p/>
    <w:p>
      <w:r>
        <w:t>Question: Vascular tissue in higher plants develop from which of the following?</w:t>
      </w:r>
    </w:p>
    <w:p>
      <w:r>
        <w:t>(a) Procambium</w:t>
      </w:r>
    </w:p>
    <w:p>
      <w:r>
        <w:t>(b) Protoderm</w:t>
      </w:r>
    </w:p>
    <w:p>
      <w:r>
        <w:t>(c) Phellogen</w:t>
      </w:r>
    </w:p>
    <w:p>
      <w:r>
        <w:t xml:space="preserve">(d) Cortex </w:t>
      </w:r>
    </w:p>
    <w:p>
      <w:r>
        <w:t>Ans: a</w:t>
      </w:r>
    </w:p>
    <w:p/>
    <w:p>
      <w:r>
        <w:t>Question: Interfascicular cambium is formed by the joining of</w:t>
      </w:r>
    </w:p>
    <w:p>
      <w:r>
        <w:t>(a) Medullary rays to xylem cambium</w:t>
      </w:r>
    </w:p>
    <w:p>
      <w:r>
        <w:t>(b) Medullary rays to intrafascicular cambium</w:t>
      </w:r>
    </w:p>
    <w:p>
      <w:r>
        <w:t>(c) Medullary rays to lateral fascicular cambium</w:t>
      </w:r>
    </w:p>
    <w:p>
      <w:r>
        <w:t>(d) Endodermis to intrafascicular cambium</w:t>
      </w:r>
    </w:p>
    <w:p>
      <w:r>
        <w:t>Ans: b</w:t>
      </w:r>
    </w:p>
    <w:p/>
    <w:p>
      <w:r>
        <w:t>Question: I. Primary tissues of plants add length to the roots and shoots</w:t>
        <w:br/>
        <w:t>II. Secondary tissue of plants adds diameter to the roots and shoots</w:t>
        <w:br/>
        <w:t>III. Cells of permanent tissue are specialised both structurally and functionally</w:t>
        <w:br/>
        <w:t>Which of the above statement is/are true?</w:t>
      </w:r>
    </w:p>
    <w:p>
      <w:r>
        <w:t xml:space="preserve">(a) All except I </w:t>
      </w:r>
    </w:p>
    <w:p>
      <w:r>
        <w:t>(b) All except II</w:t>
      </w:r>
    </w:p>
    <w:p>
      <w:r>
        <w:t>(c) All except III</w:t>
      </w:r>
    </w:p>
    <w:p>
      <w:r>
        <w:t>(d) I, II and III</w:t>
      </w:r>
    </w:p>
    <w:p>
      <w:r>
        <w:t>Ans: d</w:t>
      </w:r>
    </w:p>
    <w:p/>
    <w:p>
      <w:r>
        <w:t>Question: The size of vascular bundles on the leaflet depends upon the</w:t>
        <w:br/>
        <w:t>I. leaf margin     II. leaf petiole</w:t>
        <w:br/>
        <w:t>III. leaf size        IV. leaf veination</w:t>
        <w:br/>
        <w:t>Select the correct combination of options given below</w:t>
      </w:r>
    </w:p>
    <w:p>
      <w:r>
        <w:t>(a) I and II</w:t>
      </w:r>
    </w:p>
    <w:p>
      <w:r>
        <w:t>(b) II and III</w:t>
      </w:r>
    </w:p>
    <w:p>
      <w:r>
        <w:t>(c) III and IV</w:t>
      </w:r>
    </w:p>
    <w:p>
      <w:r>
        <w:t>(d) I and IV</w:t>
      </w:r>
    </w:p>
    <w:p>
      <w:r>
        <w:t>Ans: c</w:t>
      </w:r>
    </w:p>
    <w:p/>
    <w:p>
      <w:r>
        <w:t>Question: Interfascicular cambium is a</w:t>
      </w:r>
    </w:p>
    <w:p>
      <w:r>
        <w:t>(a) Primary meristematic tissue</w:t>
      </w:r>
    </w:p>
    <w:p>
      <w:r>
        <w:t>(b) Primordial meristem</w:t>
      </w:r>
    </w:p>
    <w:p>
      <w:r>
        <w:t>(c) Type of Protoderm</w:t>
      </w:r>
    </w:p>
    <w:p>
      <w:r>
        <w:t>(d) Secondary Meristematic tissue</w:t>
      </w:r>
    </w:p>
    <w:p>
      <w:r>
        <w:t>Ans: d</w:t>
      </w:r>
    </w:p>
    <w:p/>
    <w:p>
      <w:r>
        <w:t xml:space="preserve">Question: Duramen is present in </w:t>
      </w:r>
    </w:p>
    <w:p>
      <w:r>
        <w:t>(a) Inner region of secondary wood</w:t>
      </w:r>
    </w:p>
    <w:p>
      <w:r>
        <w:t>(b) Part of sapwood</w:t>
      </w:r>
    </w:p>
    <w:p>
      <w:r>
        <w:t>(c) Outer region of secondary wood</w:t>
      </w:r>
    </w:p>
    <w:p>
      <w:r>
        <w:t>(d) Region of pericycle</w:t>
      </w:r>
    </w:p>
    <w:p>
      <w:r>
        <w:t>Ans: a</w:t>
      </w:r>
    </w:p>
    <w:p/>
    <w:p>
      <w:r>
        <w:t xml:space="preserve">Question: Diffused porous woods are characteristic of plants growing in </w:t>
      </w:r>
    </w:p>
    <w:p>
      <w:r>
        <w:t>(a) Temperate climate</w:t>
      </w:r>
    </w:p>
    <w:p>
      <w:r>
        <w:t>(b) Tropics</w:t>
      </w:r>
    </w:p>
    <w:p>
      <w:r>
        <w:t>(c) Alpine region</w:t>
      </w:r>
    </w:p>
    <w:p>
      <w:r>
        <w:t>(d) Cold winter regions</w:t>
      </w:r>
    </w:p>
    <w:p>
      <w:r>
        <w:t>Ans: b</w:t>
      </w:r>
    </w:p>
    <w:p/>
    <w:p>
      <w:r>
        <w:t>Question: Identify A to D in the given diagram and choose the correct option</w:t>
      </w:r>
    </w:p>
    <w:p>
      <w:r>
        <w:t>(a) A-Hypodermis, B-Xylem, C-Phloem, D-Ground tissue</w:t>
      </w:r>
    </w:p>
    <w:p>
      <w:r>
        <w:t>(b) A-Hypodermis, B-Phloem, C-Xylem, D-Ground tissue</w:t>
      </w:r>
    </w:p>
    <w:p>
      <w:r>
        <w:t>(c) A-Endodermis, B-Phloem, C-Xylem, D-Ground tissue</w:t>
      </w:r>
    </w:p>
    <w:p>
      <w:r>
        <w:t>(d) A-Endodermis, B-Xylem, C-Phloem, D-Ground tissue</w:t>
      </w:r>
    </w:p>
    <w:p>
      <w:r>
        <w:t>Ans: b</w:t>
      </w:r>
    </w:p>
    <w:p/>
    <w:p>
      <w:r>
        <w:t>Question: Periderm includes</w:t>
        <w:br/>
        <w:t>I. Phellem</w:t>
        <w:br/>
        <w:t>II. Phellogen</w:t>
        <w:br/>
        <w:t>III. Phelloderm</w:t>
        <w:br/>
        <w:t>Select the correct option</w:t>
      </w:r>
    </w:p>
    <w:p>
      <w:r>
        <w:t>(a) I and II</w:t>
      </w:r>
    </w:p>
    <w:p>
      <w:r>
        <w:t>(b) II and III</w:t>
      </w:r>
    </w:p>
    <w:p>
      <w:r>
        <w:t>(c) III and I</w:t>
      </w:r>
    </w:p>
    <w:p>
      <w:r>
        <w:t>(d) I, II and III</w:t>
      </w:r>
    </w:p>
    <w:p>
      <w:r>
        <w:t>Ans: d</w:t>
      </w:r>
    </w:p>
    <w:p/>
    <w:p>
      <w:r>
        <w:t xml:space="preserve">Question: Bulliform cells found in </w:t>
      </w:r>
    </w:p>
    <w:p>
      <w:r>
        <w:t>(a) Seeds of sunflower</w:t>
      </w:r>
    </w:p>
    <w:p>
      <w:r>
        <w:t>(b) Leaf of wheat</w:t>
      </w:r>
    </w:p>
    <w:p>
      <w:r>
        <w:t>(c) Pod of pea</w:t>
      </w:r>
    </w:p>
    <w:p>
      <w:r>
        <w:t>(d) Tuber of potato</w:t>
      </w:r>
    </w:p>
    <w:p>
      <w:r>
        <w:t>Ans: b</w:t>
      </w:r>
    </w:p>
    <w:p/>
    <w:p>
      <w:r>
        <w:t xml:space="preserve">Question: Two cross-sections of stem and root appear simple, when viewed by naked eye. But under microscope, they can be differentiated by </w:t>
      </w:r>
    </w:p>
    <w:p>
      <w:r>
        <w:t>(a) Exarch condition of root and stem</w:t>
      </w:r>
    </w:p>
    <w:p>
      <w:r>
        <w:t>(b) Endarch condition of stem and root</w:t>
      </w:r>
    </w:p>
    <w:p>
      <w:r>
        <w:t>(c) Endarch condition of root and exarch condition of stem</w:t>
      </w:r>
    </w:p>
    <w:p>
      <w:r>
        <w:t>(d) Endarch condition of stem and exarch condition of root</w:t>
      </w:r>
    </w:p>
    <w:p>
      <w:r>
        <w:t>Ans: d</w:t>
      </w:r>
    </w:p>
    <w:p/>
    <w:p>
      <w:r>
        <w:t xml:space="preserve">Question: The beneficial use of epidermal layer is </w:t>
      </w:r>
    </w:p>
    <w:p>
      <w:r>
        <w:t>(a) Bast fibre</w:t>
      </w:r>
    </w:p>
    <w:p>
      <w:r>
        <w:t>(b) Mesocarp</w:t>
      </w:r>
    </w:p>
    <w:p>
      <w:r>
        <w:t>(c) Cotton fibre</w:t>
      </w:r>
    </w:p>
    <w:p>
      <w:r>
        <w:t xml:space="preserve">(d) Jute </w:t>
      </w:r>
    </w:p>
    <w:p>
      <w:r>
        <w:t>Ans: c</w:t>
      </w:r>
    </w:p>
    <w:p/>
    <w:p>
      <w:r>
        <w:t>Question: Axillary bud originates from</w:t>
      </w:r>
    </w:p>
    <w:p>
      <w:r>
        <w:t>(a) Meristem</w:t>
      </w:r>
    </w:p>
    <w:p>
      <w:r>
        <w:t>(b) Shoot apical meristem</w:t>
      </w:r>
    </w:p>
    <w:p>
      <w:r>
        <w:t>(c) Root apical meristem</w:t>
      </w:r>
    </w:p>
    <w:p>
      <w:r>
        <w:t>(d) Secondary meristem</w:t>
      </w:r>
    </w:p>
    <w:p>
      <w:r>
        <w:t>Ans: b</w:t>
      </w:r>
    </w:p>
    <w:p/>
    <w:p>
      <w:r>
        <w:t>Question: Palisade parenchyma and spongy parenchyma are found in</w:t>
      </w:r>
    </w:p>
    <w:p>
      <w:r>
        <w:t>(a) Epidermis of leaves</w:t>
      </w:r>
    </w:p>
    <w:p>
      <w:r>
        <w:t>(b) Vascular system of leaves</w:t>
      </w:r>
    </w:p>
    <w:p>
      <w:r>
        <w:t>(c) Mesophyll of leaves</w:t>
      </w:r>
    </w:p>
    <w:p>
      <w:r>
        <w:t>(d) Endodermis of leaves</w:t>
      </w:r>
    </w:p>
    <w:p>
      <w:r>
        <w:t>Ans: c</w:t>
      </w:r>
    </w:p>
    <w:p/>
    <w:p>
      <w:r>
        <w:t xml:space="preserve">Question: The length of different internodes in a culm of sugarcane is variable because of </w:t>
      </w:r>
    </w:p>
    <w:p>
      <w:r>
        <w:t>(a) Shoot apical meristem</w:t>
      </w:r>
    </w:p>
    <w:p>
      <w:r>
        <w:t>(b) Position of axillary buds</w:t>
      </w:r>
    </w:p>
    <w:p>
      <w:r>
        <w:t>(c) Size of leaf lamina at the node below each internode</w:t>
      </w:r>
    </w:p>
    <w:p>
      <w:r>
        <w:t>(d) Intercalary meristem</w:t>
      </w:r>
    </w:p>
    <w:p>
      <w:r>
        <w:t>Ans: d</w:t>
      </w:r>
    </w:p>
    <w:p/>
    <w:p>
      <w:r>
        <w:t>Question: Which of the following cell do not respire?</w:t>
      </w:r>
    </w:p>
    <w:p>
      <w:r>
        <w:t>(a) Epidermal cell</w:t>
      </w:r>
    </w:p>
    <w:p>
      <w:r>
        <w:t xml:space="preserve">(b) Cork cell </w:t>
      </w:r>
    </w:p>
    <w:p>
      <w:r>
        <w:t>(c) RBC</w:t>
      </w:r>
    </w:p>
    <w:p>
      <w:r>
        <w:t>(d) Sieve tube cell</w:t>
      </w:r>
    </w:p>
    <w:p>
      <w:r>
        <w:t>Ans: b</w:t>
      </w:r>
    </w:p>
    <w:p/>
    <w:p>
      <w:r>
        <w:t>Question: Outer most layer of primary plant body is</w:t>
      </w:r>
    </w:p>
    <w:p>
      <w:r>
        <w:t>(a) Endodermis</w:t>
      </w:r>
    </w:p>
    <w:p>
      <w:r>
        <w:t>(b) Epidermis</w:t>
      </w:r>
    </w:p>
    <w:p>
      <w:r>
        <w:t>(c) Mesodermis</w:t>
      </w:r>
    </w:p>
    <w:p>
      <w:r>
        <w:t>(d) Pericycle</w:t>
      </w:r>
    </w:p>
    <w:p>
      <w:r>
        <w:t>Ans: b</w:t>
      </w:r>
    </w:p>
    <w:p/>
    <w:p>
      <w:r>
        <w:t>Question: Viral infection is usually absent in</w:t>
      </w:r>
    </w:p>
    <w:p>
      <w:r>
        <w:t xml:space="preserve">(a) Phloem cells </w:t>
      </w:r>
    </w:p>
    <w:p>
      <w:r>
        <w:t xml:space="preserve">(b) Xylem cells </w:t>
      </w:r>
    </w:p>
    <w:p>
      <w:r>
        <w:t>(c) Pith cells</w:t>
      </w:r>
    </w:p>
    <w:p>
      <w:r>
        <w:t>(d) Apical meristem</w:t>
      </w:r>
    </w:p>
    <w:p>
      <w:r>
        <w:t>Ans: d</w:t>
      </w:r>
    </w:p>
    <w:p/>
    <w:p>
      <w:r>
        <w:t>Question: The most abundant tissues in plants are</w:t>
      </w:r>
    </w:p>
    <w:p>
      <w:r>
        <w:t>(a) Meristematic tissues</w:t>
      </w:r>
    </w:p>
    <w:p>
      <w:r>
        <w:t>(b) Parenchyma tissues</w:t>
      </w:r>
    </w:p>
    <w:p>
      <w:r>
        <w:t>(c) Collenchyma tissues</w:t>
      </w:r>
    </w:p>
    <w:p>
      <w:r>
        <w:t>(d) Sclerenchyma tissues</w:t>
      </w:r>
    </w:p>
    <w:p>
      <w:r>
        <w:t>Ans: b</w:t>
      </w:r>
    </w:p>
    <w:p/>
    <w:p>
      <w:r>
        <w:t>Question: In which of the following organs, growth is sub-apical?</w:t>
      </w:r>
    </w:p>
    <w:p>
      <w:r>
        <w:t xml:space="preserve">(a) Root </w:t>
      </w:r>
    </w:p>
    <w:p>
      <w:r>
        <w:t>(b) Shoot</w:t>
      </w:r>
    </w:p>
    <w:p>
      <w:r>
        <w:t xml:space="preserve">(c) Petiole </w:t>
      </w:r>
    </w:p>
    <w:p>
      <w:r>
        <w:t>(d) Pedicel</w:t>
      </w:r>
    </w:p>
    <w:p>
      <w:r>
        <w:t>Ans: a</w:t>
      </w:r>
    </w:p>
    <w:p/>
    <w:p>
      <w:r>
        <w:t>Question: Which of the following characters belong to sclerenchyma?</w:t>
        <w:br/>
        <w:t>I. Consists of long narrow cells with thick lignified cell walls</w:t>
        <w:br/>
        <w:t>II. Having few or numerous pits</w:t>
        <w:br/>
        <w:t>III. They are usually dead and without protoplasms</w:t>
      </w:r>
    </w:p>
    <w:p>
      <w:r>
        <w:t>(a) I and II</w:t>
      </w:r>
    </w:p>
    <w:p>
      <w:r>
        <w:t>(b) II and III</w:t>
      </w:r>
    </w:p>
    <w:p>
      <w:r>
        <w:t>(c) I and III</w:t>
      </w:r>
    </w:p>
    <w:p>
      <w:r>
        <w:t>(d) I, II and III</w:t>
      </w:r>
    </w:p>
    <w:p>
      <w:r>
        <w:t>Ans: d</w:t>
      </w:r>
    </w:p>
    <w:p/>
    <w:p>
      <w:r>
        <w:t>Question: Amphicribal vascular bundle is vascular bundle in which the</w:t>
      </w:r>
    </w:p>
    <w:p>
      <w:r>
        <w:t>(a) Xylem is surrounded by phloem</w:t>
      </w:r>
    </w:p>
    <w:p>
      <w:r>
        <w:t>(b) Phloem is surrounded by xylem</w:t>
      </w:r>
    </w:p>
    <w:p>
      <w:r>
        <w:t>(c) Phloem is surrounded by xylem laterally</w:t>
      </w:r>
    </w:p>
    <w:p>
      <w:r>
        <w:t>(d) Xylem is surrounded by phloem laterally</w:t>
      </w:r>
    </w:p>
    <w:p>
      <w:r>
        <w:t>Ans: a</w:t>
      </w:r>
    </w:p>
    <w:p/>
    <w:p>
      <w:r>
        <w:t>Question: The …A… cells are specialised parenchymatous cells, which are closely associated with sieve tube elements. The sieve tube elements and …B… cell are connected by pit fields presents between their common …C… walls.</w:t>
        <w:br/>
        <w:t>Choose the correct combination of A, B and C from the options given below</w:t>
      </w:r>
    </w:p>
    <w:p>
      <w:r>
        <w:t>(a) A–companion, B–companion, C–longitudinal</w:t>
      </w:r>
    </w:p>
    <w:p>
      <w:r>
        <w:t>(b) A–vessels, B–companion, C–longitudinal</w:t>
      </w:r>
    </w:p>
    <w:p>
      <w:r>
        <w:t>(c) A–tracheid, B–companion, C–lateral</w:t>
      </w:r>
    </w:p>
    <w:p>
      <w:r>
        <w:t>(d) A–companion, B–companion, C–lateral</w:t>
      </w:r>
    </w:p>
    <w:p>
      <w:r>
        <w:t>Ans: a</w:t>
      </w:r>
    </w:p>
    <w:p/>
    <w:p>
      <w:r>
        <w:t xml:space="preserve">Question: Exarch and polyarch xylem strands are found in </w:t>
      </w:r>
    </w:p>
    <w:p>
      <w:r>
        <w:t>(a) Monocot stem</w:t>
      </w:r>
    </w:p>
    <w:p>
      <w:r>
        <w:t>(b) Dicot stem</w:t>
      </w:r>
    </w:p>
    <w:p>
      <w:r>
        <w:t>(c) Monocot root</w:t>
      </w:r>
    </w:p>
    <w:p>
      <w:r>
        <w:t>(d) Dicot root</w:t>
      </w:r>
    </w:p>
    <w:p>
      <w:r>
        <w:t>Ans: c</w:t>
      </w:r>
    </w:p>
    <w:p/>
    <w:p>
      <w:r>
        <w:t>Question: The chief water conducting elements of xylem in gymnosperms are</w:t>
      </w:r>
    </w:p>
    <w:p>
      <w:r>
        <w:t>(a) Vessels</w:t>
      </w:r>
    </w:p>
    <w:p>
      <w:r>
        <w:t>(b) Fibres</w:t>
      </w:r>
    </w:p>
    <w:p>
      <w:r>
        <w:t>(c) Transfusion tissue</w:t>
      </w:r>
    </w:p>
    <w:p>
      <w:r>
        <w:t>(d) Tracheids</w:t>
      </w:r>
    </w:p>
    <w:p>
      <w:r>
        <w:t>Ans: d</w:t>
      </w:r>
    </w:p>
    <w:p/>
    <w:p>
      <w:r>
        <w:t>Question: Choose the incorrect statement</w:t>
      </w:r>
    </w:p>
    <w:p>
      <w:r>
        <w:t>(a) Medullary rays connects the pith with pericycle and cortex</w:t>
      </w:r>
    </w:p>
    <w:p>
      <w:r>
        <w:t>(b) Medullary rays make intimate contact with the conducting cells of both phloem and xylem</w:t>
      </w:r>
    </w:p>
    <w:p>
      <w:r>
        <w:t>(c) Medullary rays help in radial conduction</w:t>
      </w:r>
    </w:p>
    <w:p>
      <w:r>
        <w:t>(d) None of the above</w:t>
      </w:r>
    </w:p>
    <w:p>
      <w:r>
        <w:t>Ans: d</w:t>
      </w:r>
    </w:p>
    <w:p/>
    <w:p>
      <w:r>
        <w:t>Question: I. Elongated or tube like cell with thick and lignified walls and tapering ends</w:t>
        <w:br/>
        <w:t>II. These are dead and without the protoplasm</w:t>
        <w:br/>
        <w:t>III. The inner layers of cell walls have thickening which vary in form</w:t>
        <w:br/>
        <w:t>The above mentioned characters belong to which of the following plant structure?</w:t>
      </w:r>
    </w:p>
    <w:p>
      <w:r>
        <w:t>(a) Tracheids</w:t>
      </w:r>
    </w:p>
    <w:p>
      <w:r>
        <w:t>(b) Xylem parenchyma</w:t>
      </w:r>
    </w:p>
    <w:p>
      <w:r>
        <w:t>(c) Companion cells</w:t>
      </w:r>
    </w:p>
    <w:p>
      <w:r>
        <w:t>(d) Sieve tube element</w:t>
      </w:r>
    </w:p>
    <w:p>
      <w:r>
        <w:t>Ans: a</w:t>
      </w:r>
    </w:p>
    <w:p/>
    <w:p>
      <w:r>
        <w:t>Question: The first formed primary phloem is referred as ...A… The later formed primary phloem is referred as …B…</w:t>
        <w:br/>
        <w:t>Choose the correct combination of A and B</w:t>
      </w:r>
    </w:p>
    <w:p>
      <w:r>
        <w:t>(a) A–protoxylem; B–metaxylem</w:t>
      </w:r>
    </w:p>
    <w:p>
      <w:r>
        <w:t>(b) A–protophloem; B–sieve tube cells</w:t>
      </w:r>
    </w:p>
    <w:p>
      <w:r>
        <w:t>(c) A–metaphloem; B–sieve tube cells</w:t>
      </w:r>
    </w:p>
    <w:p>
      <w:r>
        <w:t>(d) A–protophloem; B–metaphloem</w:t>
      </w:r>
    </w:p>
    <w:p>
      <w:r>
        <w:t>Ans: d</w:t>
      </w:r>
    </w:p>
    <w:p/>
    <w:p>
      <w:r>
        <w:t>Question: Identify the type of plant tissue being represented by the set of statements given below</w:t>
        <w:br/>
        <w:t>I. Their cells are isodiametric (they may be spherical, oval, round, etc.)</w:t>
        <w:br/>
        <w:t>II. Their cell walls are thin and made up of cellulose</w:t>
        <w:br/>
        <w:t>III. They may either be closely packed or have small intercellular spaces</w:t>
        <w:br/>
        <w:t>IV. They perform functions like photosynthesis, storage, secretion, etc.</w:t>
      </w:r>
    </w:p>
    <w:p>
      <w:r>
        <w:t>(a) Sclerenchyma</w:t>
      </w:r>
    </w:p>
    <w:p>
      <w:r>
        <w:t>(b) Parenchyma</w:t>
      </w:r>
    </w:p>
    <w:p>
      <w:r>
        <w:t>(c) Collenchyma</w:t>
      </w:r>
    </w:p>
    <w:p>
      <w:r>
        <w:t>(d) Meristem</w:t>
      </w:r>
    </w:p>
    <w:p>
      <w:r>
        <w:t>Ans: b</w:t>
      </w:r>
    </w:p>
    <w:p/>
    <w:p>
      <w:r>
        <w:t>Question: Cuticle is absent in which part of plant?</w:t>
      </w:r>
    </w:p>
    <w:p>
      <w:r>
        <w:t>(a) Leaves</w:t>
      </w:r>
    </w:p>
    <w:p>
      <w:r>
        <w:t>(b) Root</w:t>
      </w:r>
    </w:p>
    <w:p>
      <w:r>
        <w:t>(c) Stem</w:t>
      </w:r>
    </w:p>
    <w:p>
      <w:r>
        <w:t>(d) Pneumatophores</w:t>
      </w:r>
    </w:p>
    <w:p>
      <w:r>
        <w:t>Ans: b</w:t>
      </w:r>
    </w:p>
    <w:p/>
    <w:p>
      <w:r>
        <w:t>Question: A common structural feature of vessel elements and sieve tube elements is</w:t>
      </w:r>
    </w:p>
    <w:p>
      <w:r>
        <w:t>(a) Thick secondary walls</w:t>
      </w:r>
    </w:p>
    <w:p>
      <w:r>
        <w:t xml:space="preserve">(b) Pores on lateral walls </w:t>
      </w:r>
    </w:p>
    <w:p>
      <w:r>
        <w:t>(c) Presence of P-proteins</w:t>
      </w:r>
    </w:p>
    <w:p>
      <w:r>
        <w:t>(d) Enucleate condition</w:t>
      </w:r>
    </w:p>
    <w:p>
      <w:r>
        <w:t>Ans: b</w:t>
      </w:r>
    </w:p>
    <w:p/>
    <w:p>
      <w:r>
        <w:t>Question: Velamen tissue is found in</w:t>
      </w:r>
    </w:p>
    <w:p>
      <w:r>
        <w:t>(a) Mesophytes</w:t>
      </w:r>
    </w:p>
    <w:p>
      <w:r>
        <w:t>(b) Epiphytes</w:t>
      </w:r>
    </w:p>
    <w:p>
      <w:r>
        <w:t>(c) Hydrophytes</w:t>
      </w:r>
    </w:p>
    <w:p>
      <w:r>
        <w:t xml:space="preserve">(d) Xerophytes </w:t>
      </w:r>
    </w:p>
    <w:p>
      <w:r>
        <w:t>Ans: b</w:t>
      </w:r>
    </w:p>
    <w:p/>
    <w:p>
      <w:r>
        <w:t>Question: I. Made up of elongated, tapering cylindrical cells which have dense cytoplasm and nucleus</w:t>
        <w:br/>
        <w:t>II. Cell wall composed of cellulose</w:t>
        <w:br/>
        <w:t>III. Stores food materials</w:t>
        <w:br/>
        <w:t>The above mentioned characters belong to which attribute of phloem?</w:t>
      </w:r>
    </w:p>
    <w:p>
      <w:r>
        <w:t>(a) Sieve tube elements</w:t>
      </w:r>
    </w:p>
    <w:p>
      <w:r>
        <w:t>(b) Companion cell</w:t>
      </w:r>
    </w:p>
    <w:p>
      <w:r>
        <w:t>(c) Phloem parenchyma</w:t>
      </w:r>
    </w:p>
    <w:p>
      <w:r>
        <w:t>(d) Phloem fibre</w:t>
      </w:r>
    </w:p>
    <w:p>
      <w:r>
        <w:t>Ans: a</w:t>
      </w:r>
    </w:p>
    <w:p/>
    <w:p>
      <w:r>
        <w:t>Question: Kranz anatomy is found in</w:t>
      </w:r>
    </w:p>
    <w:p>
      <w:r>
        <w:t>(a) Dicotyledonous leaves</w:t>
      </w:r>
    </w:p>
    <w:p>
      <w:r>
        <w:t>(b) Monocotyledonous leaves</w:t>
      </w:r>
    </w:p>
    <w:p>
      <w:r>
        <w:t>(c) Both (b) and (d)</w:t>
      </w:r>
    </w:p>
    <w:p>
      <w:r>
        <w:t>(d) Isobilateral leaves</w:t>
      </w:r>
    </w:p>
    <w:p>
      <w:r>
        <w:t>Ans: c</w:t>
      </w:r>
    </w:p>
    <w:p/>
    <w:p>
      <w:r>
        <w:t>Question: The phloem fibres of which of the following plant is/are used commercially?</w:t>
        <w:br/>
        <w:t>I. Jute       II. Flax     III. Hemp</w:t>
        <w:br/>
        <w:t>Select the correct option</w:t>
      </w:r>
    </w:p>
    <w:p>
      <w:r>
        <w:t>(a) I and II</w:t>
      </w:r>
    </w:p>
    <w:p>
      <w:r>
        <w:t>(b) II and III</w:t>
      </w:r>
    </w:p>
    <w:p>
      <w:r>
        <w:t>(c) III and IV</w:t>
      </w:r>
    </w:p>
    <w:p>
      <w:r>
        <w:t>(d) I, II and III</w:t>
      </w:r>
    </w:p>
    <w:p>
      <w:r>
        <w:t>Ans: d</w:t>
      </w:r>
    </w:p>
    <w:p/>
    <w:p>
      <w:r>
        <w:t>Question: In any dicot root having secondary growth, the cork is the</w:t>
      </w:r>
    </w:p>
    <w:p>
      <w:r>
        <w:t>(a) Outer to endodermis and inner to primary cortex</w:t>
      </w:r>
    </w:p>
    <w:p>
      <w:r>
        <w:t>(b) Inner to endodermis and external to primary phloem</w:t>
      </w:r>
    </w:p>
    <w:p>
      <w:r>
        <w:t>(c) Inner to endodermis and external to primary xylem</w:t>
      </w:r>
    </w:p>
    <w:p>
      <w:r>
        <w:t>(d) Outer to endodermis and external to primary phloem</w:t>
      </w:r>
    </w:p>
    <w:p>
      <w:r>
        <w:t>Ans: b</w:t>
      </w:r>
    </w:p>
    <w:p/>
    <w:p>
      <w:r>
        <w:t xml:space="preserve">Question: The cells without nuclei are present in </w:t>
      </w:r>
    </w:p>
    <w:p>
      <w:r>
        <w:t>(a) Vascular cambium</w:t>
      </w:r>
    </w:p>
    <w:p>
      <w:r>
        <w:t xml:space="preserve">(b) Root hair </w:t>
      </w:r>
    </w:p>
    <w:p>
      <w:r>
        <w:t>(c) Companion cell</w:t>
      </w:r>
    </w:p>
    <w:p>
      <w:r>
        <w:t>(d) Members of sieve tube</w:t>
      </w:r>
    </w:p>
    <w:p>
      <w:r>
        <w:t>Ans: d</w:t>
      </w:r>
    </w:p>
    <w:p/>
    <w:p>
      <w:r>
        <w:t>Question: On the basis of variation in form, structure, origin and development, sclerenchyma may be</w:t>
      </w:r>
    </w:p>
    <w:p>
      <w:r>
        <w:t>(a) Fibres</w:t>
      </w:r>
    </w:p>
    <w:p>
      <w:r>
        <w:t>(b) Sclereids</w:t>
      </w:r>
    </w:p>
    <w:p>
      <w:r>
        <w:t>(c) Either (a) or (b)</w:t>
      </w:r>
    </w:p>
    <w:p>
      <w:r>
        <w:t>(d) Both (a) and (b)</w:t>
      </w:r>
    </w:p>
    <w:p>
      <w:r>
        <w:t>Ans: c</w:t>
      </w:r>
    </w:p>
    <w:p/>
    <w:p>
      <w:r>
        <w:t>Question: Which statements are correct about guard cells?</w:t>
        <w:br/>
        <w:t>I. They are modified ground tissue</w:t>
        <w:br/>
        <w:t>II. They are chlorophyllous</w:t>
        <w:br/>
        <w:t>III. Its outer wall is thin and inner wall is highly thickened</w:t>
        <w:br/>
        <w:t>IV. They regulate stomatal movement for transpiration and gaseous exchange</w:t>
      </w:r>
    </w:p>
    <w:p>
      <w:r>
        <w:t>(a) All except I</w:t>
      </w:r>
    </w:p>
    <w:p>
      <w:r>
        <w:t>(b) All except II</w:t>
      </w:r>
    </w:p>
    <w:p>
      <w:r>
        <w:t>(c) All except III</w:t>
      </w:r>
    </w:p>
    <w:p>
      <w:r>
        <w:t>(d) All except IV</w:t>
      </w:r>
    </w:p>
    <w:p>
      <w:r>
        <w:t>Ans: a</w:t>
      </w:r>
    </w:p>
    <w:p/>
    <w:p>
      <w:r>
        <w:t>Question: Fibres associated with phloem are………fibres.</w:t>
      </w:r>
    </w:p>
    <w:p>
      <w:r>
        <w:t>(a) Hard</w:t>
      </w:r>
    </w:p>
    <w:p>
      <w:r>
        <w:t>(b) Wood</w:t>
      </w:r>
    </w:p>
    <w:p>
      <w:r>
        <w:t>(c) Surface</w:t>
      </w:r>
    </w:p>
    <w:p>
      <w:r>
        <w:t xml:space="preserve">(d) Bast </w:t>
      </w:r>
    </w:p>
    <w:p>
      <w:r>
        <w:t>Ans: d</w:t>
      </w:r>
    </w:p>
    <w:p/>
    <w:p>
      <w:r>
        <w:t>Question: Consider the following statements.</w:t>
        <w:br/>
        <w:t>I. In a dicot root, the vascular bundles are collateral and endarch.</w:t>
        <w:br/>
        <w:t xml:space="preserve">II. The innermost layer of cortex in a dicot root is endodermis. </w:t>
        <w:br/>
        <w:t>III . In a dicot root, the phloem masses are separated from the xylem by parenchymatous cells that are known as the conjunctive tissue.</w:t>
      </w:r>
    </w:p>
    <w:p>
      <w:r>
        <w:t>(a) I is true, but II and III are false</w:t>
      </w:r>
    </w:p>
    <w:p>
      <w:r>
        <w:t>(b) II is true, but I and III are false</w:t>
      </w:r>
    </w:p>
    <w:p>
      <w:r>
        <w:t>(c) I is false, but II and III are true</w:t>
      </w:r>
    </w:p>
    <w:p>
      <w:r>
        <w:t>(d) III is false, but I and III are true</w:t>
      </w:r>
    </w:p>
    <w:p>
      <w:r>
        <w:t>Ans: c</w:t>
      </w:r>
    </w:p>
    <w:p/>
    <w:p>
      <w:r>
        <w:t>Question: First formed primary xylem elements are called ...A… . Later formed primary xylem elements are called …B… .</w:t>
        <w:br/>
        <w:t>A and B in the above statement refers to</w:t>
      </w:r>
    </w:p>
    <w:p>
      <w:r>
        <w:t>(a) A–metaxylem; B–protoxylem</w:t>
      </w:r>
    </w:p>
    <w:p>
      <w:r>
        <w:t>(b) A–protoxylem; B–metaxylem</w:t>
      </w:r>
    </w:p>
    <w:p>
      <w:r>
        <w:t>(c) A– protophloem; B–metaphloem</w:t>
      </w:r>
    </w:p>
    <w:p>
      <w:r>
        <w:t>(d) A–metaphloem; B–protophloem</w:t>
      </w:r>
    </w:p>
    <w:p>
      <w:r>
        <w:t>Ans: b</w:t>
      </w:r>
    </w:p>
    <w:p/>
    <w:p>
      <w:r>
        <w:t>Question: Periderm includes</w:t>
      </w:r>
    </w:p>
    <w:p>
      <w:r>
        <w:t>(a) Phellem, phelloderm, plerome</w:t>
      </w:r>
    </w:p>
    <w:p>
      <w:r>
        <w:t>(b) Phellem, phellogen, dermatogen</w:t>
      </w:r>
    </w:p>
    <w:p>
      <w:r>
        <w:t>(c) Phellem, phellogen, phelloderm</w:t>
      </w:r>
    </w:p>
    <w:p>
      <w:r>
        <w:t>(d) Phellem, phellogen, cortex</w:t>
      </w:r>
    </w:p>
    <w:p>
      <w:r>
        <w:t>Ans: c</w:t>
      </w:r>
    </w:p>
    <w:p/>
    <w:p>
      <w:r>
        <w:t>Question: Gymnosperms lack which of the following structure?</w:t>
      </w:r>
    </w:p>
    <w:p>
      <w:r>
        <w:t>(a) Tracheids</w:t>
      </w:r>
    </w:p>
    <w:p>
      <w:r>
        <w:t>(b) Vessels</w:t>
      </w:r>
    </w:p>
    <w:p>
      <w:r>
        <w:t>(c) Xylem</w:t>
      </w:r>
    </w:p>
    <w:p>
      <w:r>
        <w:t>(d) Phloem</w:t>
      </w:r>
    </w:p>
    <w:p>
      <w:r>
        <w:t>Ans: b</w:t>
      </w:r>
    </w:p>
    <w:p/>
    <w:p>
      <w:r>
        <w:t>Question: A branch or a flower develops in the axil of the leaves by the activity of</w:t>
      </w:r>
    </w:p>
    <w:p>
      <w:r>
        <w:t>(a) Axillary bud</w:t>
      </w:r>
    </w:p>
    <w:p>
      <w:r>
        <w:t>(b) Apical bud</w:t>
      </w:r>
    </w:p>
    <w:p>
      <w:r>
        <w:t>(c) Apical meristem</w:t>
      </w:r>
    </w:p>
    <w:p>
      <w:r>
        <w:t>(d) Tissue</w:t>
      </w:r>
    </w:p>
    <w:p>
      <w:r>
        <w:t>Ans: c</w:t>
      </w:r>
    </w:p>
    <w:p/>
    <w:p>
      <w:r>
        <w:t>Question: During secondary growth of plants, stem phellogen cuts of cells on both sides. The outer cells gets differentiated into …A… and the inner cells gets differentiated into …B… cortex</w:t>
        <w:br/>
        <w:t>Choose the correct combination of A and B with reference to above statement</w:t>
      </w:r>
    </w:p>
    <w:p>
      <w:r>
        <w:t>(a) A-cork; B-phellem</w:t>
      </w:r>
    </w:p>
    <w:p>
      <w:r>
        <w:t>(b) A-secondary cortex; B-phelloderm</w:t>
      </w:r>
    </w:p>
    <w:p>
      <w:r>
        <w:t>(c) A-secondary cortex; B-primary cortex</w:t>
      </w:r>
    </w:p>
    <w:p>
      <w:r>
        <w:t>(d) A-cork/phellem; B-secondary cortex</w:t>
      </w:r>
    </w:p>
    <w:p>
      <w:r>
        <w:t>Ans: d</w:t>
      </w:r>
    </w:p>
    <w:p/>
    <w:p>
      <w:r>
        <w:t>Question: Vascular system includes …A… bundles, which can be seen in the veins and the …B… . The size of vascular bundles are dependent on the size of …C… . The veins vary in thickness in the reticulate venation of the …D… leaves</w:t>
        <w:br/>
        <w:t>Choose the correct combination of A to D</w:t>
      </w:r>
    </w:p>
    <w:p>
      <w:r>
        <w:t>(a) A-phloem, B-midrib, C-veins, D-dicot</w:t>
      </w:r>
    </w:p>
    <w:p>
      <w:r>
        <w:t>(b) A-xylem, B-midrib, C-veins, D-dicot</w:t>
      </w:r>
    </w:p>
    <w:p>
      <w:r>
        <w:t>(c) A-vascular, B-midrib, C-veins, D-dicot</w:t>
      </w:r>
    </w:p>
    <w:p>
      <w:r>
        <w:t>(d) A-vascular, B-midrib, C-veins, D-monocot</w:t>
      </w:r>
    </w:p>
    <w:p>
      <w:r>
        <w:t>Ans: c</w:t>
      </w:r>
    </w:p>
    <w:p/>
    <w:p>
      <w:r>
        <w:t>Question: Estimation of the age of the tree is done by</w:t>
      </w:r>
    </w:p>
    <w:p>
      <w:r>
        <w:t>(a) Counting the epidermal rings</w:t>
      </w:r>
    </w:p>
    <w:p>
      <w:r>
        <w:t>(b) Measuring the pith diameter</w:t>
      </w:r>
    </w:p>
    <w:p>
      <w:r>
        <w:t>(c) Counting the annual rings</w:t>
      </w:r>
    </w:p>
    <w:p>
      <w:r>
        <w:t>(d) Counting the late woods only</w:t>
      </w:r>
    </w:p>
    <w:p>
      <w:r>
        <w:t>Ans: c</w:t>
      </w:r>
    </w:p>
    <w:p/>
    <w:p>
      <w:r>
        <w:t>Question: Meristematic cells have</w:t>
      </w:r>
    </w:p>
    <w:p>
      <w:r>
        <w:t>(a) Thick cell wall and large intercellular spaces</w:t>
      </w:r>
    </w:p>
    <w:p>
      <w:r>
        <w:t>(b) Thick cell wall and no intercellular spaces</w:t>
      </w:r>
    </w:p>
    <w:p>
      <w:r>
        <w:t>(c) Thin cell wall and large intercellular spaces</w:t>
      </w:r>
    </w:p>
    <w:p>
      <w:r>
        <w:t>(d) Thin cell wall and no intercellular spaces</w:t>
      </w:r>
    </w:p>
    <w:p>
      <w:r>
        <w:t>Ans: d</w:t>
      </w:r>
    </w:p>
    <w:p/>
    <w:p>
      <w:r>
        <w:t>Question: Which combination of tissues acts together to provide the support to the hypocotyl of a seedling</w:t>
      </w:r>
    </w:p>
    <w:p>
      <w:r>
        <w:t>(a) Epidermis and collenchyma</w:t>
      </w:r>
    </w:p>
    <w:p>
      <w:r>
        <w:t>(b) Xylem and parenchyma</w:t>
      </w:r>
    </w:p>
    <w:p>
      <w:r>
        <w:t>(c) Epidermis and parenchyma</w:t>
      </w:r>
    </w:p>
    <w:p>
      <w:r>
        <w:t>(d) Xylem and phloem fibres</w:t>
      </w:r>
    </w:p>
    <w:p>
      <w:r>
        <w:t>Ans: a</w:t>
      </w:r>
    </w:p>
    <w:p/>
    <w:p>
      <w:r>
        <w:t>Question: Sclereids are commonly found in the</w:t>
        <w:br/>
        <w:t>I. fruits wall of nuts</w:t>
        <w:br/>
        <w:t>II. pulp of fruit like guava and pear</w:t>
        <w:br/>
        <w:t>III. seed coat of legumes</w:t>
        <w:br/>
        <w:t>IV. micropile of pea</w:t>
        <w:br/>
        <w:t>Select the correct combination</w:t>
      </w:r>
    </w:p>
    <w:p>
      <w:r>
        <w:t>(a) All except I</w:t>
      </w:r>
    </w:p>
    <w:p>
      <w:r>
        <w:t>(b) All except II</w:t>
      </w:r>
    </w:p>
    <w:p>
      <w:r>
        <w:t>(c) All except III</w:t>
      </w:r>
    </w:p>
    <w:p>
      <w:r>
        <w:t>(d) All except IV</w:t>
      </w:r>
    </w:p>
    <w:p>
      <w:r>
        <w:t>Ans: d</w:t>
      </w:r>
    </w:p>
    <w:p/>
    <w:p>
      <w:r>
        <w:t>Question: The cells of the endodermis are rich in …A… grains and layer is referred to as …B… sheath. Select the correct combination of A an B from the options given below</w:t>
      </w:r>
    </w:p>
    <w:p>
      <w:r>
        <w:t>(a) A-protein; B-protein</w:t>
      </w:r>
    </w:p>
    <w:p>
      <w:r>
        <w:t>(b) A-fat; B-lipid</w:t>
      </w:r>
    </w:p>
    <w:p>
      <w:r>
        <w:t>(c) A-starch; B-carbohydrate</w:t>
      </w:r>
    </w:p>
    <w:p>
      <w:r>
        <w:t>(d) A-starch; B-starch</w:t>
      </w:r>
    </w:p>
    <w:p>
      <w:r>
        <w:t>Ans: d</w:t>
      </w:r>
    </w:p>
    <w:p/>
    <w:p>
      <w:r>
        <w:t>Question: Identify from the following, a plant tissue in which lignin does not occur in the cell walls?</w:t>
      </w:r>
    </w:p>
    <w:p>
      <w:r>
        <w:t>(a) Collenchyma</w:t>
      </w:r>
    </w:p>
    <w:p>
      <w:r>
        <w:t>(b) Sclerenchyma fibres</w:t>
      </w:r>
    </w:p>
    <w:p>
      <w:r>
        <w:t>(c) Sclereids</w:t>
      </w:r>
    </w:p>
    <w:p>
      <w:r>
        <w:t>(d) Xylem tracheae</w:t>
      </w:r>
    </w:p>
    <w:p>
      <w:r>
        <w:t>Ans: a</w:t>
      </w:r>
    </w:p>
    <w:p/>
    <w:p>
      <w:r>
        <w:t>Question: Identify A, B and C the given diagram</w:t>
      </w:r>
    </w:p>
    <w:p>
      <w:r>
        <w:t>(a) A-Tracheid, B-Vessels, C-Vessels</w:t>
      </w:r>
    </w:p>
    <w:p>
      <w:r>
        <w:t>(b) A-Vessels, B-Tracheid, C-Companion cell</w:t>
      </w:r>
    </w:p>
    <w:p>
      <w:r>
        <w:t>(c) A-Companion cell, B-Vessels, C-Tracheid</w:t>
      </w:r>
    </w:p>
    <w:p>
      <w:r>
        <w:t>(d) A-Xylem fibre, B-Vessels, C-Vessels</w:t>
      </w:r>
    </w:p>
    <w:p>
      <w:r>
        <w:t>Ans: d</w:t>
      </w:r>
    </w:p>
    <w:p/>
    <w:p>
      <w:r>
        <w:t>Question: Which is true for Meristematic tissue?</w:t>
      </w:r>
    </w:p>
    <w:p>
      <w:r>
        <w:t>(a) Their cells have dense cytoplasm and prominent nuclei</w:t>
      </w:r>
    </w:p>
    <w:p>
      <w:r>
        <w:t xml:space="preserve">(b) Their cells are dead with large intercellular spaces </w:t>
      </w:r>
    </w:p>
    <w:p>
      <w:r>
        <w:t>(c) These are usually modified for storage</w:t>
      </w:r>
    </w:p>
    <w:p>
      <w:r>
        <w:t>(d) Their cells are most primitive, living and without nuclei</w:t>
      </w:r>
    </w:p>
    <w:p>
      <w:r>
        <w:t>Ans: a</w:t>
      </w:r>
    </w:p>
    <w:p/>
    <w:p>
      <w:r>
        <w:t>Question: A tree grows 5 cm per year. What will be the height of a board fixed 10 cm above the base after 10 years?</w:t>
      </w:r>
    </w:p>
    <w:p>
      <w:r>
        <w:t>(a) 50 cm</w:t>
      </w:r>
    </w:p>
    <w:p>
      <w:r>
        <w:t>(b) 60 cm</w:t>
      </w:r>
    </w:p>
    <w:p>
      <w:r>
        <w:t>(c) 10 cm</w:t>
      </w:r>
    </w:p>
    <w:p>
      <w:r>
        <w:t>(d) 70 cm</w:t>
      </w:r>
    </w:p>
    <w:p>
      <w:r>
        <w:t>Ans: c</w:t>
      </w:r>
    </w:p>
    <w:p/>
    <w:p>
      <w:r>
        <w:t>Question: I. Found only in sporophytic phase of life cycle</w:t>
        <w:br/>
        <w:t>II. May contain enzymes that are biologically active</w:t>
        <w:br/>
        <w:t>III. Often contain strengthening polymers</w:t>
        <w:br/>
        <w:t>Select the correct option for cell wall</w:t>
      </w:r>
    </w:p>
    <w:p>
      <w:r>
        <w:t>(a) All are correct except I</w:t>
      </w:r>
    </w:p>
    <w:p>
      <w:r>
        <w:t>(b) All are correct except II</w:t>
      </w:r>
    </w:p>
    <w:p>
      <w:r>
        <w:t>(c) All are correct except III</w:t>
      </w:r>
    </w:p>
    <w:p>
      <w:r>
        <w:t>(d) All are correct</w:t>
      </w:r>
    </w:p>
    <w:p>
      <w:r>
        <w:t>Ans: b</w:t>
      </w:r>
    </w:p>
    <w:p/>
    <w:p>
      <w:r>
        <w:t xml:space="preserve">Question: Motor cells are found in </w:t>
      </w:r>
    </w:p>
    <w:p>
      <w:r>
        <w:t>(a) Monocot leaf</w:t>
      </w:r>
    </w:p>
    <w:p>
      <w:r>
        <w:t>(b) Upper epidermis of monocot leaf</w:t>
      </w:r>
    </w:p>
    <w:p>
      <w:r>
        <w:t>(c) Brain</w:t>
      </w:r>
    </w:p>
    <w:p>
      <w:r>
        <w:t>(d) Spinal cord</w:t>
      </w:r>
    </w:p>
    <w:p>
      <w:r>
        <w:t>Ans: b</w:t>
      </w:r>
    </w:p>
    <w:p/>
    <w:p>
      <w:r>
        <w:t>Question: Vascular bundle without cambium is called</w:t>
      </w:r>
    </w:p>
    <w:p>
      <w:r>
        <w:t>(a) Closed vascular bundle</w:t>
      </w:r>
    </w:p>
    <w:p>
      <w:r>
        <w:t>(b) Open vascular bundle</w:t>
      </w:r>
    </w:p>
    <w:p>
      <w:r>
        <w:t>(c) Radial vascular bundle</w:t>
      </w:r>
    </w:p>
    <w:p>
      <w:r>
        <w:t>(d) Conjoint vascular bundle</w:t>
      </w:r>
    </w:p>
    <w:p>
      <w:r>
        <w:t>Ans: a</w:t>
      </w:r>
    </w:p>
    <w:p/>
    <w:p>
      <w:r>
        <w:t>Question: Specialised regions of plants having active cell division are called</w:t>
      </w:r>
    </w:p>
    <w:p>
      <w:r>
        <w:t>(a) Tissues</w:t>
      </w:r>
    </w:p>
    <w:p>
      <w:r>
        <w:t>(b) Organs</w:t>
      </w:r>
    </w:p>
    <w:p>
      <w:r>
        <w:t>(c) Meristems</w:t>
      </w:r>
    </w:p>
    <w:p>
      <w:r>
        <w:t>(d) All of these</w:t>
      </w:r>
    </w:p>
    <w:p>
      <w:r>
        <w:t>Ans: c</w:t>
      </w:r>
    </w:p>
    <w:p/>
    <w:p>
      <w:r>
        <w:t>Question: I. During secondary growth, a complete ring is formed by vascular cambium</w:t>
        <w:br/>
        <w:t>II. Interfascicular cambium originates from medullary ray cells</w:t>
        <w:br/>
        <w:t>III. Vascular cambium form xylem on the inside and phloem on the outside due to differential action of hormones</w:t>
        <w:br/>
        <w:t>Select the correct combination of option</w:t>
      </w:r>
    </w:p>
    <w:p>
      <w:r>
        <w:t>(a) I and II are correct</w:t>
      </w:r>
    </w:p>
    <w:p>
      <w:r>
        <w:t>(b) II and III are correct</w:t>
      </w:r>
    </w:p>
    <w:p>
      <w:r>
        <w:t>(c) I and III are correct</w:t>
      </w:r>
    </w:p>
    <w:p>
      <w:r>
        <w:t>(d) I, II and III</w:t>
      </w:r>
    </w:p>
    <w:p>
      <w:r>
        <w:t>Ans: b</w:t>
      </w:r>
    </w:p>
    <w:p/>
    <w:p>
      <w:r>
        <w:t>Question: In the following, how the sapwood is converted into heartwood?</w:t>
      </w:r>
    </w:p>
    <w:p>
      <w:r>
        <w:t>(a) By degeneration of protoplast of living cells</w:t>
      </w:r>
    </w:p>
    <w:p>
      <w:r>
        <w:t>(b) Tylosis formation</w:t>
      </w:r>
    </w:p>
    <w:p>
      <w:r>
        <w:t>(c) By deposition of resins, oils, gums, etc</w:t>
      </w:r>
    </w:p>
    <w:p>
      <w:r>
        <w:t>(d) All of the above</w:t>
      </w:r>
    </w:p>
    <w:p>
      <w:r>
        <w:t>Ans: d</w:t>
      </w:r>
    </w:p>
    <w:p/>
    <w:p>
      <w:r>
        <w:t>Question: Sequence of cellular layers from the periphery towards the cortex in an old dicot stem is</w:t>
      </w:r>
    </w:p>
    <w:p>
      <w:r>
        <w:t>(a) Epidermis, hypodermis, phellogen, phelloderm</w:t>
      </w:r>
    </w:p>
    <w:p>
      <w:r>
        <w:t>(b) Epidermis, phellogen, phellem, epidermis</w:t>
      </w:r>
    </w:p>
    <w:p>
      <w:r>
        <w:t>(c) Epidermis, hypodermis, cortex, endodermis</w:t>
      </w:r>
    </w:p>
    <w:p>
      <w:r>
        <w:t>(d) Epidermis, phellem, phellogen, phelloderm</w:t>
      </w:r>
    </w:p>
    <w:p>
      <w:r>
        <w:t>Ans: c</w:t>
      </w:r>
    </w:p>
    <w:p/>
    <w:p>
      <w:r>
        <w:t>Question: I. Dicotyledon leaf is also called isobilateral leaf</w:t>
        <w:br/>
        <w:t>II. Monocotyledon leaf is also called dorsoventral leaf</w:t>
        <w:br/>
        <w:t>Select the correct option from the options given below</w:t>
      </w:r>
    </w:p>
    <w:p>
      <w:r>
        <w:t>(a) I and II are correct</w:t>
      </w:r>
    </w:p>
    <w:p>
      <w:r>
        <w:t>(b) I is correct, but II is incorrect</w:t>
      </w:r>
    </w:p>
    <w:p>
      <w:r>
        <w:t>(c) II is incorrect, but I is correct</w:t>
      </w:r>
    </w:p>
    <w:p>
      <w:r>
        <w:t>(d) I and II are incorrect</w:t>
      </w:r>
    </w:p>
    <w:p>
      <w:r>
        <w:t>Ans: d</w:t>
      </w:r>
    </w:p>
    <w:p/>
    <w:p>
      <w:r>
        <w:t>Question: Which of the following statements are not true?</w:t>
        <w:br/>
        <w:t xml:space="preserve">I.Cork cambium is otherwise called phellogen. </w:t>
        <w:br/>
        <w:t xml:space="preserve">II.Cork is otherwise called phellem. </w:t>
        <w:br/>
        <w:t xml:space="preserve">III.Secondary cortex is otherwise called periderm.                                                                  </w:t>
        <w:br/>
        <w:t>IV. Cork cambium, cork and secondary cortex are collectively called      phelloderm</w:t>
      </w:r>
    </w:p>
    <w:p>
      <w:r>
        <w:t>(a) III and IV</w:t>
      </w:r>
    </w:p>
    <w:p>
      <w:r>
        <w:t>(b)  I and II</w:t>
      </w:r>
    </w:p>
    <w:p>
      <w:r>
        <w:t>(c)  II and III</w:t>
      </w:r>
    </w:p>
    <w:p>
      <w:r>
        <w:t>(d) II and IV</w:t>
      </w:r>
    </w:p>
    <w:p>
      <w:r>
        <w:t>Ans: a</w:t>
      </w:r>
    </w:p>
    <w:p/>
    <w:p>
      <w:r>
        <w:t>Question: In leaves, the ground tissues consists of</w:t>
      </w:r>
    </w:p>
    <w:p>
      <w:r>
        <w:t>(a) Epidermis</w:t>
      </w:r>
    </w:p>
    <w:p>
      <w:r>
        <w:t>(b) Vascular tissue</w:t>
      </w:r>
    </w:p>
    <w:p>
      <w:r>
        <w:t>(c) Mesophyll cells</w:t>
      </w:r>
    </w:p>
    <w:p>
      <w:r>
        <w:t>(d) Medullary rays</w:t>
      </w:r>
    </w:p>
    <w:p>
      <w:r>
        <w:t>Ans: c</w:t>
      </w:r>
    </w:p>
    <w:p/>
    <w:p>
      <w:r>
        <w:t xml:space="preserve">Question: Phloem conducts food by </w:t>
      </w:r>
    </w:p>
    <w:p>
      <w:r>
        <w:t xml:space="preserve">(a) Perforated sieve plates </w:t>
      </w:r>
    </w:p>
    <w:p>
      <w:r>
        <w:t>(b) Bast fibres</w:t>
      </w:r>
    </w:p>
    <w:p>
      <w:r>
        <w:t>(c) Xylem parenchyma</w:t>
      </w:r>
    </w:p>
    <w:p>
      <w:r>
        <w:t>(d) Xylem fibres</w:t>
      </w:r>
    </w:p>
    <w:p>
      <w:r>
        <w:t>Ans: a</w:t>
      </w:r>
    </w:p>
    <w:p/>
    <w:p>
      <w:r>
        <w:t>Question: Continuous ring of cambium is formed by</w:t>
      </w:r>
    </w:p>
    <w:p>
      <w:r>
        <w:t>(a) Intrafascicular cambium</w:t>
      </w:r>
    </w:p>
    <w:p>
      <w:r>
        <w:t>(b) Interfascicular cambium</w:t>
      </w:r>
    </w:p>
    <w:p>
      <w:r>
        <w:t>(c) Lateral meristem</w:t>
      </w:r>
    </w:p>
    <w:p>
      <w:r>
        <w:t>(d) Both (a) and (b)</w:t>
      </w:r>
    </w:p>
    <w:p>
      <w:r>
        <w:t>Ans: d</w:t>
      </w:r>
    </w:p>
    <w:p/>
    <w:p>
      <w:r>
        <w:t>Question: Ground tissue does not include</w:t>
        <w:br/>
        <w:t>I. epidermis</w:t>
        <w:br/>
        <w:t>II. vascular bundle</w:t>
        <w:br/>
        <w:t>III. sclerenchyma</w:t>
        <w:br/>
        <w:t>IV. collenchyma</w:t>
        <w:br/>
        <w:t>V. parenchyma</w:t>
        <w:br/>
        <w:t>Select the right combination from the above given options</w:t>
      </w:r>
    </w:p>
    <w:p>
      <w:r>
        <w:t>(a) I and II</w:t>
      </w:r>
    </w:p>
    <w:p>
      <w:r>
        <w:t>(b) III and IV</w:t>
      </w:r>
    </w:p>
    <w:p>
      <w:r>
        <w:t>(c) I and V</w:t>
      </w:r>
    </w:p>
    <w:p>
      <w:r>
        <w:t>(d) I and IV</w:t>
      </w:r>
    </w:p>
    <w:p>
      <w:r>
        <w:t>Ans: a</w:t>
      </w:r>
    </w:p>
    <w:p/>
    <w:p>
      <w:r>
        <w:t>Question: Identify the correct order of the components with reference to their arrangement from outer side to inner side in a woody dicot stem.</w:t>
        <w:br/>
        <w:t>I.Secondary cortex</w:t>
        <w:br/>
        <w:t>II.Autumn wood</w:t>
        <w:br/>
        <w:t>III.Secondary phloem</w:t>
        <w:br/>
        <w:t>IV.Phellem</w:t>
      </w:r>
    </w:p>
    <w:p>
      <w:r>
        <w:t>(a) II, III, I and IV</w:t>
      </w:r>
    </w:p>
    <w:p>
      <w:r>
        <w:t>(b) III, IV, II, and I</w:t>
      </w:r>
    </w:p>
    <w:p>
      <w:r>
        <w:t>(c) IV, I, III and II</w:t>
      </w:r>
    </w:p>
    <w:p>
      <w:r>
        <w:t>(d) I, II, IV and III</w:t>
      </w:r>
    </w:p>
    <w:p>
      <w:r>
        <w:t>Ans: c</w:t>
      </w:r>
    </w:p>
    <w:p/>
    <w:p>
      <w:r>
        <w:t>Question: In which of the following, there is no differentiation of bark, sapwood and heartwood?</w:t>
      </w:r>
    </w:p>
    <w:p>
      <w:r>
        <w:t>(a) Ashok</w:t>
      </w:r>
    </w:p>
    <w:p>
      <w:r>
        <w:t>(b) Neem</w:t>
      </w:r>
    </w:p>
    <w:p>
      <w:r>
        <w:t>(c) Mango</w:t>
      </w:r>
    </w:p>
    <w:p>
      <w:r>
        <w:t xml:space="preserve">(d) Datepalm </w:t>
      </w:r>
    </w:p>
    <w:p>
      <w:r>
        <w:t>Ans: d</w:t>
      </w:r>
    </w:p>
    <w:p/>
    <w:p>
      <w:r>
        <w:t>Question: …A… are structures present in the epidermis of leaves. They regulate process of transpiration and …B… exchange. It is composed of two bean-shaped cells known as …C… cells.</w:t>
        <w:br/>
        <w:t>Choose the correct combination of A, B and C from the following options</w:t>
      </w:r>
    </w:p>
    <w:p>
      <w:r>
        <w:t>(a) A–Stomata, B–gaseous, C–guard</w:t>
      </w:r>
    </w:p>
    <w:p>
      <w:r>
        <w:t>(b) A–Stomata, B–gaseous, C–subsidiary</w:t>
      </w:r>
    </w:p>
    <w:p>
      <w:r>
        <w:t>(c) A–Stomata, B–water, C–subsidiary</w:t>
      </w:r>
    </w:p>
    <w:p>
      <w:r>
        <w:t>(d) A–Stomata, B–water, C–guard</w:t>
      </w:r>
    </w:p>
    <w:p>
      <w:r>
        <w:t>Ans: a</w:t>
      </w:r>
    </w:p>
    <w:p/>
    <w:p>
      <w:r>
        <w:t>Question: The point by which Annelida advanced over Nematoda is</w:t>
      </w:r>
    </w:p>
    <w:p>
      <w:r>
        <w:t>(a) True coelom</w:t>
      </w:r>
    </w:p>
    <w:p>
      <w:r>
        <w:t>(b) Metameric segmentation</w:t>
      </w:r>
    </w:p>
    <w:p>
      <w:r>
        <w:t>(c) Closed circulation</w:t>
      </w:r>
    </w:p>
    <w:p>
      <w:r>
        <w:t>(d) All of the above</w:t>
      </w:r>
    </w:p>
    <w:p>
      <w:r>
        <w:t>Ans: d</w:t>
      </w:r>
    </w:p>
    <w:p/>
    <w:p>
      <w:r>
        <w:t>Question: A transverse section of Pheretima taken through the 10th segment is observed in microscope. Which of the following structures can be observed in the section?</w:t>
      </w:r>
    </w:p>
    <w:p>
      <w:r>
        <w:t>(a) Stomach, dorsal blood vessel, ventral blood vessel, supraoesophageal vessel, anterior loops, ring vessel and micronephridia</w:t>
      </w:r>
    </w:p>
    <w:p>
      <w:r>
        <w:t>(b) Stomach, dorsal blood vessel, ventral blood vessel, lateral hearts, ring vessels and pharyngeal nephridia</w:t>
      </w:r>
    </w:p>
    <w:p>
      <w:r>
        <w:t>(c) Intestine, dorsal blood vessel, ventral blood vessel, supraoesophageal vessel and septal nephridia</w:t>
      </w:r>
    </w:p>
    <w:p>
      <w:r>
        <w:t>(d) Stomach, dorsal blood vessel, sub-neural blood vessel and lateral hearts</w:t>
      </w:r>
    </w:p>
    <w:p>
      <w:r>
        <w:t>Ans: a</w:t>
      </w:r>
    </w:p>
    <w:p/>
    <w:p>
      <w:r>
        <w:t>Question: Sycon belongs to a group of animals which are best described as</w:t>
      </w:r>
    </w:p>
    <w:p>
      <w:r>
        <w:t>(a) Multicellular with a gastrovascular system</w:t>
      </w:r>
    </w:p>
    <w:p>
      <w:r>
        <w:t>(b) Multicellular having tissue organization, but no body cavity</w:t>
      </w:r>
    </w:p>
    <w:p>
      <w:r>
        <w:t>(c) Unicellular or acellular</w:t>
      </w:r>
    </w:p>
    <w:p>
      <w:r>
        <w:t>(d) Multicellular without any tissue organization</w:t>
      </w:r>
    </w:p>
    <w:p>
      <w:r>
        <w:t>Ans: d</w:t>
      </w:r>
    </w:p>
    <w:p/>
    <w:p>
      <w:r>
        <w:t>Question: In which one of the following the genus name, its two characters and its class/phylum are correctly matched?</w:t>
      </w:r>
    </w:p>
    <w:p>
      <w:r>
        <w:t>Genus Two characters Class/phylum</w:t>
      </w:r>
    </w:p>
    <w:p>
      <w:r>
        <w:t>(a) Salamandra : (i) A tympanum Amphibia</w:t>
        <w:br/>
        <w:t>represents ear</w:t>
        <w:br/>
        <w:t>(ii) Fertilization</w:t>
        <w:br/>
        <w:t>is external</w:t>
      </w:r>
    </w:p>
    <w:p>
      <w:r>
        <w:t>(b) Pteropus: (i) Skin possesses Mammalia</w:t>
        <w:br/>
        <w:t>hair</w:t>
        <w:br/>
        <w:t>(ii) Oviparous</w:t>
      </w:r>
    </w:p>
    <w:p>
      <w:r>
        <w:t>(c) Aurelia: (i) Cnidoblast Coelenterata</w:t>
        <w:br/>
        <w:t>(ii) Organ level</w:t>
        <w:br/>
        <w:t>of organization</w:t>
      </w:r>
    </w:p>
    <w:p>
      <w:r>
        <w:t>(d) Ascaris: (i) Body Annelida</w:t>
        <w:br/>
        <w:t>segmented</w:t>
        <w:br/>
        <w:t>(ii) Males and</w:t>
        <w:br/>
        <w:t>females distinct</w:t>
      </w:r>
    </w:p>
    <w:p>
      <w:r>
        <w:t>Ans: a</w:t>
      </w:r>
    </w:p>
    <w:p/>
    <w:p>
      <w:r>
        <w:t>Question: In frog’s heart, there are muscular ridges which consist of fibers called</w:t>
      </w:r>
    </w:p>
    <w:p>
      <w:r>
        <w:t>(a) Purkinje fibres</w:t>
      </w:r>
    </w:p>
    <w:p>
      <w:r>
        <w:t>(b) Myonemes</w:t>
      </w:r>
    </w:p>
    <w:p>
      <w:r>
        <w:t>(c) Telodendria</w:t>
      </w:r>
    </w:p>
    <w:p>
      <w:r>
        <w:t>(d) Columnae carnae</w:t>
      </w:r>
    </w:p>
    <w:p>
      <w:r>
        <w:t>Ans: d</w:t>
      </w:r>
    </w:p>
    <w:p/>
    <w:p>
      <w:r>
        <w:t>Question: Which is not a feature of annelids?</w:t>
      </w:r>
    </w:p>
    <w:p>
      <w:r>
        <w:t>(a) Metameric segmentation</w:t>
      </w:r>
    </w:p>
    <w:p>
      <w:r>
        <w:t>(b) Nephridia</w:t>
      </w:r>
    </w:p>
    <w:p>
      <w:r>
        <w:t>(c) Psedocoelom</w:t>
      </w:r>
    </w:p>
    <w:p>
      <w:r>
        <w:t>(d) Clitellum</w:t>
      </w:r>
    </w:p>
    <w:p>
      <w:r>
        <w:t>Ans: c</w:t>
      </w:r>
    </w:p>
    <w:p/>
    <w:p>
      <w:r>
        <w:t>Question: Which one of the following kinds of animal are triploblastic?</w:t>
      </w:r>
    </w:p>
    <w:p>
      <w:r>
        <w:t>(a) Flatworms</w:t>
      </w:r>
    </w:p>
    <w:p>
      <w:r>
        <w:t>(b) Sponges</w:t>
      </w:r>
    </w:p>
    <w:p>
      <w:r>
        <w:t>(c) Ctenophores</w:t>
      </w:r>
    </w:p>
    <w:p>
      <w:r>
        <w:t>(d) Corals</w:t>
      </w:r>
    </w:p>
    <w:p>
      <w:r>
        <w:t>Ans: a</w:t>
      </w:r>
    </w:p>
    <w:p/>
    <w:p>
      <w:r>
        <w:t>Question: Organ system level of organisation is observed in</w:t>
      </w:r>
    </w:p>
    <w:p>
      <w:r>
        <w:t>(a) Chordates</w:t>
      </w:r>
    </w:p>
    <w:p>
      <w:r>
        <w:t>(b) Annelids</w:t>
      </w:r>
    </w:p>
    <w:p>
      <w:r>
        <w:t>(c) Molluscs</w:t>
      </w:r>
    </w:p>
    <w:p>
      <w:r>
        <w:t>(d) All of these</w:t>
      </w:r>
    </w:p>
    <w:p>
      <w:r>
        <w:t>Ans: d</w:t>
      </w:r>
    </w:p>
    <w:p/>
    <w:p>
      <w:r>
        <w:t>Question: Find the odd example.</w:t>
      </w:r>
    </w:p>
    <w:p>
      <w:r>
        <w:t>(a) Sea lily</w:t>
      </w:r>
    </w:p>
    <w:p>
      <w:r>
        <w:t>(b) Sea fan</w:t>
      </w:r>
    </w:p>
    <w:p>
      <w:r>
        <w:t>(c) Sea cucumber</w:t>
      </w:r>
    </w:p>
    <w:p>
      <w:r>
        <w:t>(d) Sea urchin</w:t>
      </w:r>
    </w:p>
    <w:p>
      <w:r>
        <w:t>Ans: b</w:t>
      </w:r>
    </w:p>
    <w:p/>
    <w:p>
      <w:r>
        <w:t>Question: The snake eating snake is</w:t>
      </w:r>
    </w:p>
    <w:p>
      <w:r>
        <w:t>(a) Black cobra</w:t>
      </w:r>
    </w:p>
    <w:p>
      <w:r>
        <w:t>(b) King cobra</w:t>
      </w:r>
    </w:p>
    <w:p>
      <w:r>
        <w:t>(c) Rattle snake</w:t>
      </w:r>
    </w:p>
    <w:p>
      <w:r>
        <w:t>(d) Anaconda</w:t>
      </w:r>
    </w:p>
    <w:p>
      <w:r>
        <w:t>Ans: b</w:t>
      </w:r>
    </w:p>
    <w:p/>
    <w:p>
      <w:r>
        <w:t>Question: Book lungs are respiratory organs in</w:t>
      </w:r>
    </w:p>
    <w:p>
      <w:r>
        <w:t>(a) Scorpion</w:t>
      </w:r>
    </w:p>
    <w:p>
      <w:r>
        <w:t>(b) Prawn</w:t>
      </w:r>
    </w:p>
    <w:p>
      <w:r>
        <w:t>(c) Snail</w:t>
      </w:r>
    </w:p>
    <w:p>
      <w:r>
        <w:t>(d) Cockroach</w:t>
      </w:r>
    </w:p>
    <w:p>
      <w:r>
        <w:t>Ans: a</w:t>
      </w:r>
    </w:p>
    <w:p/>
    <w:p>
      <w:r>
        <w:t>Question: In Pheretima, the lateral hearts that connect the supra oesophageal blood vessel with ventral blood vessel are located in which segments?</w:t>
      </w:r>
    </w:p>
    <w:p>
      <w:r>
        <w:t>(a) 7 and 9</w:t>
      </w:r>
    </w:p>
    <w:p>
      <w:r>
        <w:t>(b) 18 and 19</w:t>
      </w:r>
    </w:p>
    <w:p>
      <w:r>
        <w:t>(c) 14 and 15</w:t>
      </w:r>
    </w:p>
    <w:p>
      <w:r>
        <w:t>(d) 12 and 13</w:t>
      </w:r>
    </w:p>
    <w:p>
      <w:r>
        <w:t>Ans: a</w:t>
      </w:r>
    </w:p>
    <w:p/>
    <w:p>
      <w:r>
        <w:t>Question: Sea anemone belongs to phylum</w:t>
      </w:r>
    </w:p>
    <w:p>
      <w:r>
        <w:t>(a) Protozoa</w:t>
      </w:r>
    </w:p>
    <w:p>
      <w:r>
        <w:t>(b) Porifera</w:t>
      </w:r>
    </w:p>
    <w:p>
      <w:r>
        <w:t>(c) Coelenterata</w:t>
      </w:r>
    </w:p>
    <w:p>
      <w:r>
        <w:t>(d) Echinodermata</w:t>
      </w:r>
    </w:p>
    <w:p>
      <w:r>
        <w:t>Ans: c</w:t>
      </w:r>
    </w:p>
    <w:p/>
    <w:p>
      <w:r>
        <w:t>Question: Trochophore is the larva of</w:t>
      </w:r>
    </w:p>
    <w:p>
      <w:r>
        <w:t>(a) Neopilina</w:t>
      </w:r>
    </w:p>
    <w:p>
      <w:r>
        <w:t>(b) Chiton</w:t>
      </w:r>
    </w:p>
    <w:p>
      <w:r>
        <w:t>(c) Pila</w:t>
      </w:r>
    </w:p>
    <w:p>
      <w:r>
        <w:t>(d) All of these</w:t>
      </w:r>
    </w:p>
    <w:p>
      <w:r>
        <w:t>Ans: d</w:t>
      </w:r>
    </w:p>
    <w:p/>
    <w:p>
      <w:r>
        <w:t>Question: In the given diagram, what does ‘A’ represent?</w:t>
      </w:r>
    </w:p>
    <w:p>
      <w:r>
        <w:t>(a) Heart</w:t>
      </w:r>
    </w:p>
    <w:p>
      <w:r>
        <w:t>(b) Lateral vessel</w:t>
      </w:r>
    </w:p>
    <w:p>
      <w:r>
        <w:t>(c) Ventral vessel</w:t>
      </w:r>
    </w:p>
    <w:p>
      <w:r>
        <w:t>(d) Dorsal vessel</w:t>
      </w:r>
    </w:p>
    <w:p>
      <w:r>
        <w:t>Ans: d</w:t>
      </w:r>
    </w:p>
    <w:p/>
    <w:p>
      <w:r>
        <w:t>Question: Hydroskeleton is not found in</w:t>
      </w:r>
    </w:p>
    <w:p>
      <w:r>
        <w:t>(a) Mollusca</w:t>
      </w:r>
    </w:p>
    <w:p>
      <w:r>
        <w:t>(b) Echinoderms</w:t>
      </w:r>
    </w:p>
    <w:p>
      <w:r>
        <w:t>(c) Annelida</w:t>
      </w:r>
    </w:p>
    <w:p>
      <w:r>
        <w:t>(d) Cnidarian</w:t>
      </w:r>
    </w:p>
    <w:p>
      <w:r>
        <w:t>Ans: d</w:t>
      </w:r>
    </w:p>
    <w:p/>
    <w:p>
      <w:r>
        <w:t>Question: Aschelminthes are usually</w:t>
      </w:r>
    </w:p>
    <w:p>
      <w:r>
        <w:t>(a) Dioecious</w:t>
      </w:r>
    </w:p>
    <w:p>
      <w:r>
        <w:t>(b) Hermaphrodites</w:t>
      </w:r>
    </w:p>
    <w:p>
      <w:r>
        <w:t>(c) Metagenic</w:t>
      </w:r>
    </w:p>
    <w:p>
      <w:r>
        <w:t>(d) Coelomates</w:t>
      </w:r>
    </w:p>
    <w:p>
      <w:r>
        <w:t>Ans: a</w:t>
      </w:r>
    </w:p>
    <w:p/>
    <w:p>
      <w:r>
        <w:t>Question: Development of Mollusca is</w:t>
      </w:r>
    </w:p>
    <w:p>
      <w:r>
        <w:t>(a) With a larvae named trocophore</w:t>
      </w:r>
    </w:p>
    <w:p>
      <w:r>
        <w:t>(b) Always direct without larval stages</w:t>
      </w:r>
    </w:p>
    <w:p>
      <w:r>
        <w:t>(c) With larvel stage called glochidium</w:t>
      </w:r>
    </w:p>
    <w:p>
      <w:r>
        <w:t>(d) With larval stage called wriggler</w:t>
      </w:r>
    </w:p>
    <w:p>
      <w:r>
        <w:t>Ans: c</w:t>
      </w:r>
    </w:p>
    <w:p/>
    <w:p>
      <w:r>
        <w:t>Question: Which character is not same in Aves and mammals?</w:t>
      </w:r>
    </w:p>
    <w:p>
      <w:r>
        <w:t>(a) Single systemic arch</w:t>
      </w:r>
    </w:p>
    <w:p>
      <w:r>
        <w:t>(b) Metanephric kidney</w:t>
      </w:r>
    </w:p>
    <w:p>
      <w:r>
        <w:t>(c) Seven cervical vertebrae</w:t>
      </w:r>
    </w:p>
    <w:p>
      <w:r>
        <w:t>(d) Homeotherms</w:t>
      </w:r>
    </w:p>
    <w:p>
      <w:r>
        <w:t>Ans: c</w:t>
      </w:r>
    </w:p>
    <w:p/>
    <w:p>
      <w:r>
        <w:t>Question: In Pheretima, septa are absent between which segments?</w:t>
      </w:r>
    </w:p>
    <w:p>
      <w:r>
        <w:t>(a) 3/4 and 9/10</w:t>
      </w:r>
    </w:p>
    <w:p>
      <w:r>
        <w:t>(b) 4/5 and 8/9</w:t>
      </w:r>
    </w:p>
    <w:p>
      <w:r>
        <w:t>(c) 5/6 and 7/8</w:t>
      </w:r>
    </w:p>
    <w:p>
      <w:r>
        <w:t>(d) 7/8 and 6/7</w:t>
      </w:r>
    </w:p>
    <w:p>
      <w:r>
        <w:t>Ans: a</w:t>
      </w:r>
    </w:p>
    <w:p/>
    <w:p>
      <w:r>
        <w:t>Question: In frogs, oviduct is formed by</w:t>
      </w:r>
    </w:p>
    <w:p>
      <w:r>
        <w:t>(a) Wolffian duct</w:t>
      </w:r>
    </w:p>
    <w:p>
      <w:r>
        <w:t>(b) Metanephric duct</w:t>
      </w:r>
    </w:p>
    <w:p>
      <w:r>
        <w:t>(c) Mullerian duct</w:t>
      </w:r>
    </w:p>
    <w:p>
      <w:r>
        <w:t>(d) Bidder’s canal</w:t>
      </w:r>
    </w:p>
    <w:p>
      <w:r>
        <w:t>Ans: c</w:t>
      </w:r>
    </w:p>
    <w:p/>
    <w:p>
      <w:r>
        <w:t>Question: The life span of honey bee drone is</w:t>
      </w:r>
    </w:p>
    <w:p>
      <w:r>
        <w:t>(a) 3-4 months</w:t>
      </w:r>
    </w:p>
    <w:p>
      <w:r>
        <w:t>(b) 1-2 months</w:t>
      </w:r>
    </w:p>
    <w:p>
      <w:r>
        <w:t>(c) 6-7 months</w:t>
      </w:r>
    </w:p>
    <w:p>
      <w:r>
        <w:t>(d) 10-12months</w:t>
      </w:r>
    </w:p>
    <w:p>
      <w:r>
        <w:t>Ans: b</w:t>
      </w:r>
    </w:p>
    <w:p/>
    <w:p>
      <w:r>
        <w:t>Question: A group of animals having marsupium is</w:t>
      </w:r>
    </w:p>
    <w:p>
      <w:r>
        <w:t>(a) Nonotremata</w:t>
      </w:r>
    </w:p>
    <w:p>
      <w:r>
        <w:t>(b) Eutheria</w:t>
      </w:r>
    </w:p>
    <w:p>
      <w:r>
        <w:t>(c) Metatheria</w:t>
      </w:r>
    </w:p>
    <w:p>
      <w:r>
        <w:t>(d) Pantotheria</w:t>
      </w:r>
    </w:p>
    <w:p>
      <w:r>
        <w:t>Ans: c</w:t>
      </w:r>
    </w:p>
    <w:p/>
    <w:p>
      <w:r>
        <w:t>Question: What will you look for to identity the sex of the following?</w:t>
      </w:r>
    </w:p>
    <w:p>
      <w:r>
        <w:t>(a) Male frog – a copulatory pad on the first digit of the hind limb</w:t>
      </w:r>
    </w:p>
    <w:p>
      <w:r>
        <w:t>(b) Female cockroach – anul ceri</w:t>
      </w:r>
    </w:p>
    <w:p>
      <w:r>
        <w:t>(c) Male shark – claspers borne on pelvic fins</w:t>
      </w:r>
    </w:p>
    <w:p>
      <w:r>
        <w:t>(d) Female Ascaris – sharply curved posterior end</w:t>
      </w:r>
    </w:p>
    <w:p>
      <w:r>
        <w:t>Ans: c</w:t>
      </w:r>
    </w:p>
    <w:p/>
    <w:p>
      <w:r>
        <w:t>Question: The excretory cells, that are found in Platyhelminthes are</w:t>
      </w:r>
    </w:p>
    <w:p>
      <w:r>
        <w:t>(a) Protonephridia</w:t>
      </w:r>
    </w:p>
    <w:p>
      <w:r>
        <w:t>(b) Flame cells</w:t>
      </w:r>
    </w:p>
    <w:p>
      <w:r>
        <w:t>(c) Solenocytes</w:t>
      </w:r>
    </w:p>
    <w:p>
      <w:r>
        <w:t>(d) All of these</w:t>
      </w:r>
    </w:p>
    <w:p>
      <w:r>
        <w:t>Ans: d</w:t>
      </w:r>
    </w:p>
    <w:p/>
    <w:p>
      <w:r>
        <w:t>Question: Ommatidia serve the purpose of photoreception in</w:t>
      </w:r>
    </w:p>
    <w:p>
      <w:r>
        <w:t>(a) Humans</w:t>
      </w:r>
    </w:p>
    <w:p>
      <w:r>
        <w:t>(b) Sunflower</w:t>
      </w:r>
    </w:p>
    <w:p>
      <w:r>
        <w:t>(c) Cockroach</w:t>
      </w:r>
    </w:p>
    <w:p>
      <w:r>
        <w:t>(d) Frog</w:t>
      </w:r>
    </w:p>
    <w:p>
      <w:r>
        <w:t>Ans: c</w:t>
      </w:r>
    </w:p>
    <w:p/>
    <w:p>
      <w:r>
        <w:t>Question: Periplaneta has no respiratory pigment in its blood because</w:t>
      </w:r>
    </w:p>
    <w:p>
      <w:r>
        <w:t>(a) Air is conducted directly to the body tissues</w:t>
      </w:r>
    </w:p>
    <w:p>
      <w:r>
        <w:t>(b) It has haemocoelom</w:t>
      </w:r>
    </w:p>
    <w:p>
      <w:r>
        <w:t>(c) It has anaerobic respiration</w:t>
      </w:r>
    </w:p>
    <w:p>
      <w:r>
        <w:t>(d) It lacks blood cells in the blood</w:t>
      </w:r>
    </w:p>
    <w:p>
      <w:r>
        <w:t>Ans: a</w:t>
      </w:r>
    </w:p>
    <w:p/>
    <w:p>
      <w:r>
        <w:t>Question: Wuchereria bancrofti is a common filarial worm. It belongs to phylum</w:t>
      </w:r>
    </w:p>
    <w:p>
      <w:r>
        <w:t>(a) Platyhelminthes</w:t>
      </w:r>
    </w:p>
    <w:p>
      <w:r>
        <w:t>(b) Nemathelminthes</w:t>
      </w:r>
    </w:p>
    <w:p>
      <w:r>
        <w:t>(c) Annelida</w:t>
      </w:r>
    </w:p>
    <w:p>
      <w:r>
        <w:t>(d) Coelenterata</w:t>
      </w:r>
    </w:p>
    <w:p>
      <w:r>
        <w:t>Ans: b</w:t>
      </w:r>
    </w:p>
    <w:p/>
    <w:p>
      <w:r>
        <w:t>Question: The cross-section of the body of an invertebrate is given below. Identify the animal, which has this body plan.</w:t>
      </w:r>
    </w:p>
    <w:p>
      <w:r>
        <w:t>(a) Cockroach</w:t>
      </w:r>
    </w:p>
    <w:p>
      <w:r>
        <w:t>(b) Roundworm</w:t>
      </w:r>
    </w:p>
    <w:p>
      <w:r>
        <w:t>(c) Planaria</w:t>
      </w:r>
    </w:p>
    <w:p>
      <w:r>
        <w:t>(d) Earthworm</w:t>
      </w:r>
    </w:p>
    <w:p>
      <w:r>
        <w:t>Ans: c</w:t>
      </w:r>
    </w:p>
    <w:p/>
    <w:p>
      <w:r>
        <w:t>Question: In earthworm, the characteristic internal median fold of dorsal wall of the intestine called typhlosole is present in</w:t>
      </w:r>
    </w:p>
    <w:p>
      <w:r>
        <w:t>(a) 5 to 9 segments</w:t>
      </w:r>
    </w:p>
    <w:p>
      <w:r>
        <w:t>(b) 9 to 14 segments</w:t>
      </w:r>
    </w:p>
    <w:p>
      <w:r>
        <w:t>(c) 26 to 35 segments</w:t>
      </w:r>
    </w:p>
    <w:p>
      <w:r>
        <w:t>(d) 15 to last segment</w:t>
      </w:r>
    </w:p>
    <w:p>
      <w:r>
        <w:t>Ans: c</w:t>
      </w:r>
    </w:p>
    <w:p/>
    <w:p>
      <w:r>
        <w:t>Question: Which of the following phyla are schizocoela?</w:t>
      </w:r>
    </w:p>
    <w:p>
      <w:r>
        <w:t>(a) Annelida, Platyhelminthes and Mollusca</w:t>
      </w:r>
    </w:p>
    <w:p>
      <w:r>
        <w:t>(b) Annelida, Arthropoda and Mollusca</w:t>
      </w:r>
    </w:p>
    <w:p>
      <w:r>
        <w:t>(c) Platyhelminthes, Aschelminthes and Annelida</w:t>
      </w:r>
    </w:p>
    <w:p>
      <w:r>
        <w:t>(d) Aschelminthes, Annelida and Mollusca</w:t>
      </w:r>
    </w:p>
    <w:p>
      <w:r>
        <w:t>Ans: b</w:t>
      </w:r>
    </w:p>
    <w:p/>
    <w:p>
      <w:r>
        <w:t>Question: Columella auris is found in</w:t>
      </w:r>
    </w:p>
    <w:p>
      <w:r>
        <w:t>(a) Rabbit</w:t>
      </w:r>
    </w:p>
    <w:p>
      <w:r>
        <w:t>(b) Frog</w:t>
      </w:r>
    </w:p>
    <w:p>
      <w:r>
        <w:t>(c) Man</w:t>
      </w:r>
    </w:p>
    <w:p>
      <w:r>
        <w:t>(d) All of these</w:t>
      </w:r>
    </w:p>
    <w:p>
      <w:r>
        <w:t>Ans: b</w:t>
      </w:r>
    </w:p>
    <w:p/>
    <w:p>
      <w:r>
        <w:t>Question: Which one of the following is not a bird?</w:t>
      </w:r>
    </w:p>
    <w:p>
      <w:r>
        <w:t>(a) Magpie</w:t>
      </w:r>
    </w:p>
    <w:p>
      <w:r>
        <w:t>(b) Albatross</w:t>
      </w:r>
    </w:p>
    <w:p>
      <w:r>
        <w:t>(c) Himalayan quail</w:t>
      </w:r>
    </w:p>
    <w:p>
      <w:r>
        <w:t>(d) Bufo</w:t>
      </w:r>
    </w:p>
    <w:p>
      <w:r>
        <w:t>Ans: d</w:t>
      </w:r>
    </w:p>
    <w:p/>
    <w:p>
      <w:r>
        <w:t>Question: Which of the following blood vessels in the circulatory system of frog has more oxygenated blood?</w:t>
      </w:r>
    </w:p>
    <w:p>
      <w:r>
        <w:t>(a) Pulmocutaneous artery</w:t>
      </w:r>
    </w:p>
    <w:p>
      <w:r>
        <w:t>(b) Pulmocutaneous vein</w:t>
      </w:r>
    </w:p>
    <w:p>
      <w:r>
        <w:t>(c) Pulmonary artery</w:t>
      </w:r>
    </w:p>
    <w:p>
      <w:r>
        <w:t>(d) Precaval veins</w:t>
      </w:r>
    </w:p>
    <w:p>
      <w:r>
        <w:t>Ans: b</w:t>
      </w:r>
    </w:p>
    <w:p/>
    <w:p>
      <w:r>
        <w:t>Question: Which one of the following feature is common to leech, cockroach and scorpion?</w:t>
      </w:r>
    </w:p>
    <w:p>
      <w:r>
        <w:t>(a) Nephridia</w:t>
      </w:r>
    </w:p>
    <w:p>
      <w:r>
        <w:t>(b) Ventral nerve cord</w:t>
      </w:r>
    </w:p>
    <w:p>
      <w:r>
        <w:t>(c) Cephalization</w:t>
      </w:r>
    </w:p>
    <w:p>
      <w:r>
        <w:t>(d) Antennae</w:t>
      </w:r>
    </w:p>
    <w:p>
      <w:r>
        <w:t>Ans: b</w:t>
      </w:r>
    </w:p>
    <w:p/>
    <w:p>
      <w:r>
        <w:t>Question: Which of the following cell types is capable of giving rise to other cell types in sponges?</w:t>
      </w:r>
    </w:p>
    <w:p>
      <w:r>
        <w:t>(a) Thesocytes</w:t>
      </w:r>
    </w:p>
    <w:p>
      <w:r>
        <w:t>(b) Pinacocytes</w:t>
      </w:r>
    </w:p>
    <w:p>
      <w:r>
        <w:t>(c) Cnidocytes</w:t>
      </w:r>
    </w:p>
    <w:p>
      <w:r>
        <w:t>(d) Archaeocytes</w:t>
      </w:r>
    </w:p>
    <w:p>
      <w:r>
        <w:t>Ans: d</w:t>
      </w:r>
    </w:p>
    <w:p/>
    <w:p>
      <w:r>
        <w:t>Question: Which of the following display retrogressive metamorphosis?</w:t>
      </w:r>
    </w:p>
    <w:p>
      <w:r>
        <w:t>(a) Salpa and Herdmania</w:t>
      </w:r>
    </w:p>
    <w:p>
      <w:r>
        <w:t>(b) Doliolum and Oikopleura</w:t>
      </w:r>
    </w:p>
    <w:p>
      <w:r>
        <w:t>(c) Pyrosoma</w:t>
      </w:r>
    </w:p>
    <w:p>
      <w:r>
        <w:t>(d) All of these</w:t>
      </w:r>
    </w:p>
    <w:p>
      <w:r>
        <w:t>Ans: d</w:t>
      </w:r>
    </w:p>
    <w:p/>
    <w:p>
      <w:r>
        <w:t>Question: Which of the following is true of Aves?</w:t>
      </w:r>
    </w:p>
    <w:p>
      <w:r>
        <w:t>(a) They are poikilotherms and have a three chambered heart</w:t>
      </w:r>
    </w:p>
    <w:p>
      <w:r>
        <w:t>(b) Tiny pebbles eaten by some birds and are used in crushing</w:t>
      </w:r>
    </w:p>
    <w:p>
      <w:r>
        <w:t>(c) They have 10 pairs of cranial nerves</w:t>
      </w:r>
    </w:p>
    <w:p>
      <w:r>
        <w:t>(d) All of the above</w:t>
      </w:r>
    </w:p>
    <w:p>
      <w:r>
        <w:t>Ans: b</w:t>
      </w:r>
    </w:p>
    <w:p/>
    <w:p>
      <w:r>
        <w:t>Question: Which one of the following has a biradial symmetry?</w:t>
      </w:r>
    </w:p>
    <w:p>
      <w:r>
        <w:t>(a) Paramecium</w:t>
      </w:r>
    </w:p>
    <w:p>
      <w:r>
        <w:t>(b) Jellyfish</w:t>
      </w:r>
    </w:p>
    <w:p>
      <w:r>
        <w:t>(c) Cockroach</w:t>
      </w:r>
    </w:p>
    <w:p>
      <w:r>
        <w:t>(d) Sea anemone</w:t>
      </w:r>
    </w:p>
    <w:p>
      <w:r>
        <w:t>Ans: d</w:t>
      </w:r>
    </w:p>
    <w:p/>
    <w:p>
      <w:r>
        <w:t>Question: Mouth part of housefly are</w:t>
      </w:r>
    </w:p>
    <w:p>
      <w:r>
        <w:t>(a) Siphoning type</w:t>
      </w:r>
    </w:p>
    <w:p>
      <w:r>
        <w:t>(b) Sponging type</w:t>
      </w:r>
    </w:p>
    <w:p>
      <w:r>
        <w:t>(c) Biting and chewing type</w:t>
      </w:r>
    </w:p>
    <w:p>
      <w:r>
        <w:t>(d) Piercing and sucking type</w:t>
      </w:r>
    </w:p>
    <w:p>
      <w:r>
        <w:t>Ans: b</w:t>
      </w:r>
    </w:p>
    <w:p/>
    <w:p>
      <w:r>
        <w:t>Question: Zoological name of common Indian krait is</w:t>
      </w:r>
    </w:p>
    <w:p>
      <w:r>
        <w:t>(a) Bungarus caeruleus</w:t>
      </w:r>
    </w:p>
    <w:p>
      <w:r>
        <w:t>(b) Ophiophagus Hannah</w:t>
      </w:r>
    </w:p>
    <w:p>
      <w:r>
        <w:t>(c) Viper russeli</w:t>
      </w:r>
    </w:p>
    <w:p>
      <w:r>
        <w:t>(d) Naja naja</w:t>
      </w:r>
    </w:p>
    <w:p>
      <w:r>
        <w:t>Ans: a</w:t>
      </w:r>
    </w:p>
    <w:p/>
    <w:p>
      <w:r>
        <w:t>Question: Which of the following animals have a single opening to the outside that serves both as mouth as well as anus?</w:t>
      </w:r>
    </w:p>
    <w:p>
      <w:r>
        <w:t>(a) Octopus</w:t>
      </w:r>
    </w:p>
    <w:p>
      <w:r>
        <w:t>(b) Asterias</w:t>
      </w:r>
    </w:p>
    <w:p>
      <w:r>
        <w:t>(c) Ascidia</w:t>
      </w:r>
    </w:p>
    <w:p>
      <w:r>
        <w:t>(d) Fasciola</w:t>
      </w:r>
    </w:p>
    <w:p>
      <w:r>
        <w:t>Ans: d</w:t>
      </w:r>
    </w:p>
    <w:p/>
    <w:p>
      <w:r>
        <w:t>Question: Cellulose digesting zooflagellate found in wood cockroaches is</w:t>
      </w:r>
    </w:p>
    <w:p>
      <w:r>
        <w:t>(a) Lophomonas</w:t>
      </w:r>
    </w:p>
    <w:p>
      <w:r>
        <w:t>(b) Trichomonas</w:t>
      </w:r>
    </w:p>
    <w:p>
      <w:r>
        <w:t>(c) Trichonympha</w:t>
      </w:r>
    </w:p>
    <w:p>
      <w:r>
        <w:t>(d) Leishmania</w:t>
      </w:r>
    </w:p>
    <w:p>
      <w:r>
        <w:t>Ans: a</w:t>
      </w:r>
    </w:p>
    <w:p/>
    <w:p>
      <w:r>
        <w:t>Question: Spiracles found in cockroach are</w:t>
      </w:r>
    </w:p>
    <w:p>
      <w:r>
        <w:t>(a) 2 pairs in thorax and 100 pairs in abdomen</w:t>
      </w:r>
    </w:p>
    <w:p>
      <w:r>
        <w:t>(b) 2 pairs in thorax and 6 pairs in abdomen</w:t>
      </w:r>
    </w:p>
    <w:p>
      <w:r>
        <w:t>(c) 2 pairs in thorax and 8 pairs in abdomen</w:t>
      </w:r>
    </w:p>
    <w:p>
      <w:r>
        <w:t>(d) 2 pairs in thorax and 4 pairs in abdomen</w:t>
      </w:r>
    </w:p>
    <w:p>
      <w:r>
        <w:t>Ans: c</w:t>
      </w:r>
    </w:p>
    <w:p/>
    <w:p>
      <w:r>
        <w:t>Question: The phylum-Mollusca lack, which one of the following</w:t>
      </w:r>
    </w:p>
    <w:p>
      <w:r>
        <w:t>(a) Visceral hump</w:t>
      </w:r>
    </w:p>
    <w:p>
      <w:r>
        <w:t>(b) Malpighian tubules</w:t>
      </w:r>
    </w:p>
    <w:p>
      <w:r>
        <w:t>(c) Gills</w:t>
      </w:r>
    </w:p>
    <w:p>
      <w:r>
        <w:t>(d) Radula</w:t>
      </w:r>
    </w:p>
    <w:p>
      <w:r>
        <w:t>Ans: b</w:t>
      </w:r>
    </w:p>
    <w:p/>
    <w:p>
      <w:r>
        <w:t>Question: Down feathers are</w:t>
      </w:r>
    </w:p>
    <w:p>
      <w:r>
        <w:t>(a) First feathery covering in birds</w:t>
      </w:r>
    </w:p>
    <w:p>
      <w:r>
        <w:t>(b) Modified filoplumes found near nostrils and eyes</w:t>
      </w:r>
    </w:p>
    <w:p>
      <w:r>
        <w:t>(c) Tail feathers</w:t>
      </w:r>
    </w:p>
    <w:p>
      <w:r>
        <w:t>(d) Wing feathers</w:t>
      </w:r>
    </w:p>
    <w:p>
      <w:r>
        <w:t>Ans: a</w:t>
      </w:r>
    </w:p>
    <w:p/>
    <w:p>
      <w:r>
        <w:t>Question: The number of abdominal segments in male and female cockroach is</w:t>
      </w:r>
    </w:p>
    <w:p>
      <w:r>
        <w:t>(a) 10, 10</w:t>
      </w:r>
    </w:p>
    <w:p>
      <w:r>
        <w:t>(b) 9, 10</w:t>
      </w:r>
    </w:p>
    <w:p>
      <w:r>
        <w:t>(c) 10, 11</w:t>
      </w:r>
    </w:p>
    <w:p>
      <w:r>
        <w:t>(d) 8, 10</w:t>
      </w:r>
    </w:p>
    <w:p>
      <w:r>
        <w:t>Ans: a</w:t>
      </w:r>
    </w:p>
    <w:p/>
    <w:p>
      <w:r>
        <w:t>Question: Petromyzon and myxine belong to class</w:t>
      </w:r>
    </w:p>
    <w:p>
      <w:r>
        <w:t>(a) Gnathostomata</w:t>
      </w:r>
    </w:p>
    <w:p>
      <w:r>
        <w:t>(b) Cyclostomata</w:t>
      </w:r>
    </w:p>
    <w:p>
      <w:r>
        <w:t>(c) Urochordata</w:t>
      </w:r>
    </w:p>
    <w:p>
      <w:r>
        <w:t>(d) Protochordata</w:t>
      </w:r>
    </w:p>
    <w:p>
      <w:r>
        <w:t>Ans: b</w:t>
      </w:r>
    </w:p>
    <w:p/>
    <w:p>
      <w:r>
        <w:t>Question: All mammals without any exception are characterized by</w:t>
      </w:r>
    </w:p>
    <w:p>
      <w:r>
        <w:t>(a) Viviparity and biconcave red blood cell</w:t>
      </w:r>
    </w:p>
    <w:p>
      <w:r>
        <w:t>(b) Extra abdominal testis and four-chambered heart</w:t>
      </w:r>
    </w:p>
    <w:p>
      <w:r>
        <w:t>(c) Heterodont teeth and 12 pairs of cranial nerves</w:t>
      </w:r>
    </w:p>
    <w:p>
      <w:r>
        <w:t>(d) A muscular diaphragm and milk producing glands</w:t>
      </w:r>
    </w:p>
    <w:p>
      <w:r>
        <w:t>Ans: c</w:t>
      </w:r>
    </w:p>
    <w:p/>
    <w:p>
      <w:r>
        <w:t>Question: Which of the following is true about phylum-Platyhelminthes?</w:t>
      </w:r>
    </w:p>
    <w:p>
      <w:r>
        <w:t>(a) They are mostly ectoparasites</w:t>
      </w:r>
    </w:p>
    <w:p>
      <w:r>
        <w:t>(b) They are mostly free-living</w:t>
      </w:r>
    </w:p>
    <w:p>
      <w:r>
        <w:t>(c) They are mostly commensals</w:t>
      </w:r>
    </w:p>
    <w:p>
      <w:r>
        <w:t>(d) They are mostly endoparasites</w:t>
      </w:r>
    </w:p>
    <w:p>
      <w:r>
        <w:t>Ans: d</w:t>
      </w:r>
    </w:p>
    <w:p/>
    <w:p>
      <w:r>
        <w:t>Question: Submaxillary glands of rabbit pour their secretions through</w:t>
      </w:r>
    </w:p>
    <w:p>
      <w:r>
        <w:t>(a) Stenson’s duct</w:t>
      </w:r>
    </w:p>
    <w:p>
      <w:r>
        <w:t>(b) Ductus cholidocus</w:t>
      </w:r>
    </w:p>
    <w:p>
      <w:r>
        <w:t>(c) Wharton’s duct</w:t>
      </w:r>
    </w:p>
    <w:p>
      <w:r>
        <w:t>(d) Naso-palatine duct</w:t>
      </w:r>
    </w:p>
    <w:p>
      <w:r>
        <w:t>Ans: c</w:t>
      </w:r>
    </w:p>
    <w:p/>
    <w:p>
      <w:r>
        <w:t>Question: Which one of the following animals belongs to Cyclostomata?</w:t>
      </w:r>
    </w:p>
    <w:p>
      <w:r>
        <w:t>(a) Channa</w:t>
      </w:r>
    </w:p>
    <w:p>
      <w:r>
        <w:t>(b) Loris</w:t>
      </w:r>
    </w:p>
    <w:p>
      <w:r>
        <w:t>(c) Dodo</w:t>
      </w:r>
    </w:p>
    <w:p>
      <w:r>
        <w:t>(d) Petromyzon</w:t>
      </w:r>
    </w:p>
    <w:p>
      <w:r>
        <w:t>Ans: d</w:t>
      </w:r>
    </w:p>
    <w:p/>
    <w:p>
      <w:r>
        <w:t>Question: Mosquito receive air through</w:t>
      </w:r>
    </w:p>
    <w:p>
      <w:r>
        <w:t>(a) Flagellum</w:t>
      </w:r>
    </w:p>
    <w:p>
      <w:r>
        <w:t>(b) Cilia</w:t>
      </w:r>
    </w:p>
    <w:p>
      <w:r>
        <w:t>(c) Pedicel</w:t>
      </w:r>
    </w:p>
    <w:p>
      <w:r>
        <w:t>(d) None of these</w:t>
      </w:r>
    </w:p>
    <w:p>
      <w:r>
        <w:t>Ans: [Not provided in source]</w:t>
      </w:r>
    </w:p>
    <w:p/>
    <w:p>
      <w:r>
        <w:t>Question: Note the following words.</w:t>
      </w:r>
    </w:p>
    <w:p>
      <w:r>
        <w:t>I.Fenestra</w:t>
      </w:r>
    </w:p>
    <w:p>
      <w:r>
        <w:t>II. Pedical</w:t>
      </w:r>
    </w:p>
    <w:p>
      <w:r>
        <w:t>III.Lacinia</w:t>
      </w:r>
    </w:p>
    <w:p>
      <w:r>
        <w:t>IV. Flagellum</w:t>
      </w:r>
    </w:p>
    <w:p>
      <w:r>
        <w:t>V.Galea</w:t>
      </w:r>
    </w:p>
    <w:p>
      <w:r>
        <w:t>VI. Mentum</w:t>
      </w:r>
    </w:p>
    <w:p>
      <w:r>
        <w:t>VII.Palpifer</w:t>
      </w:r>
    </w:p>
    <w:p>
      <w:r>
        <w:t>VIII. Cardo</w:t>
      </w:r>
    </w:p>
    <w:p>
      <w:r>
        <w:t>IX.Glossa</w:t>
      </w:r>
    </w:p>
    <w:p>
      <w:r>
        <w:t>Which of the above found in the first pair of maxillae in case of cockroach?</w:t>
      </w:r>
    </w:p>
    <w:p>
      <w:r>
        <w:t>(a) III, V, VII and VIII</w:t>
      </w:r>
    </w:p>
    <w:p>
      <w:r>
        <w:t>(b) I, III, V and IX</w:t>
      </w:r>
    </w:p>
    <w:p>
      <w:r>
        <w:t>(c) I, VI, VII and IX</w:t>
      </w:r>
    </w:p>
    <w:p>
      <w:r>
        <w:t>(d) II, V, VII and IX</w:t>
      </w:r>
    </w:p>
    <w:p>
      <w:r>
        <w:t>Ans: a</w:t>
      </w:r>
    </w:p>
    <w:p/>
    <w:p>
      <w:r>
        <w:t>Question: Ornithorhynchus is an example of</w:t>
      </w:r>
    </w:p>
    <w:p>
      <w:r>
        <w:t>(a) Dinosaur</w:t>
      </w:r>
    </w:p>
    <w:p>
      <w:r>
        <w:t>(b) Monotreme mammal</w:t>
      </w:r>
    </w:p>
    <w:p>
      <w:r>
        <w:t>(c) Marsupial mammal</w:t>
      </w:r>
    </w:p>
    <w:p>
      <w:r>
        <w:t>(d) Eutherian mammal</w:t>
      </w:r>
    </w:p>
    <w:p>
      <w:r>
        <w:t>Ans: b</w:t>
      </w:r>
    </w:p>
    <w:p/>
    <w:p>
      <w:r>
        <w:t>Question: The presence of the tube feet is a characteristic feature of the phylum</w:t>
      </w:r>
    </w:p>
    <w:p>
      <w:r>
        <w:t>(a) Arthropoda</w:t>
      </w:r>
    </w:p>
    <w:p>
      <w:r>
        <w:t>(b) Annelida</w:t>
      </w:r>
    </w:p>
    <w:p>
      <w:r>
        <w:t>(c) Nemathelminthes</w:t>
      </w:r>
    </w:p>
    <w:p>
      <w:r>
        <w:t>(d) Echinodermata</w:t>
      </w:r>
    </w:p>
    <w:p>
      <w:r>
        <w:t>Ans: d</w:t>
      </w:r>
    </w:p>
    <w:p/>
    <w:p>
      <w:r>
        <w:t>Question: Choose the non-poisonous snake from the given options</w:t>
      </w:r>
    </w:p>
    <w:p>
      <w:r>
        <w:t>(a) Krait and cobra snake</w:t>
      </w:r>
    </w:p>
    <w:p>
      <w:r>
        <w:t>(b) Sea snake and coral snake</w:t>
      </w:r>
    </w:p>
    <w:p>
      <w:r>
        <w:t>(c) Viper and rattle snake</w:t>
      </w:r>
    </w:p>
    <w:p>
      <w:r>
        <w:t>(d) None of the above</w:t>
      </w:r>
    </w:p>
    <w:p>
      <w:r>
        <w:t>Ans: d</w:t>
      </w:r>
    </w:p>
    <w:p/>
    <w:p>
      <w:r>
        <w:t>Question: Syndactyly, prehensile tail and long protrusible tongue are the unique features of</w:t>
      </w:r>
    </w:p>
    <w:p>
      <w:r>
        <w:t>(a) Rhesus monkey</w:t>
      </w:r>
    </w:p>
    <w:p>
      <w:r>
        <w:t>(b) Archaeopteryx</w:t>
      </w:r>
    </w:p>
    <w:p>
      <w:r>
        <w:t>(c) Horse fish</w:t>
      </w:r>
    </w:p>
    <w:p>
      <w:r>
        <w:t>(d) Chamaeleon</w:t>
      </w:r>
    </w:p>
    <w:p>
      <w:r>
        <w:t>Ans: d</w:t>
      </w:r>
    </w:p>
    <w:p/>
    <w:p>
      <w:r>
        <w:t>Question: Ichthyophis belongs to class</w:t>
      </w:r>
    </w:p>
    <w:p>
      <w:r>
        <w:t>(a) Mammalia</w:t>
      </w:r>
    </w:p>
    <w:p>
      <w:r>
        <w:t>(b) Reptilia</w:t>
      </w:r>
    </w:p>
    <w:p>
      <w:r>
        <w:t>(c) Amphibia</w:t>
      </w:r>
    </w:p>
    <w:p>
      <w:r>
        <w:t>(d) Aves</w:t>
      </w:r>
    </w:p>
    <w:p>
      <w:r>
        <w:t>Ans: c</w:t>
      </w:r>
    </w:p>
    <w:p/>
    <w:p>
      <w:r>
        <w:t>Question: The character of birds without exception is</w:t>
      </w:r>
    </w:p>
    <w:p>
      <w:r>
        <w:t>(a) Omnivorous</w:t>
      </w:r>
    </w:p>
    <w:p>
      <w:r>
        <w:t>(b) Flying wings</w:t>
      </w:r>
    </w:p>
    <w:p>
      <w:r>
        <w:t>(c) Beak without teeth</w:t>
      </w:r>
    </w:p>
    <w:p>
      <w:r>
        <w:t>(d) Lay eggs with calcareous shell</w:t>
      </w:r>
    </w:p>
    <w:p>
      <w:r>
        <w:t>Ans: c</w:t>
      </w:r>
    </w:p>
    <w:p/>
    <w:p>
      <w:r>
        <w:t>Question: The larval stage of a harmful insects, causing a cavity like pathological condition in human subcutaneous tissue, is</w:t>
      </w:r>
    </w:p>
    <w:p>
      <w:r>
        <w:t>(a) Naiad</w:t>
      </w:r>
    </w:p>
    <w:p>
      <w:r>
        <w:t>(b) Nymph</w:t>
      </w:r>
    </w:p>
    <w:p>
      <w:r>
        <w:t>(c) Maggot</w:t>
      </w:r>
    </w:p>
    <w:p>
      <w:r>
        <w:t>(d) Wriggler</w:t>
      </w:r>
    </w:p>
    <w:p>
      <w:r>
        <w:t>Ans: [Not provided in source]</w:t>
      </w:r>
    </w:p>
    <w:p/>
    <w:p>
      <w:r>
        <w:t>Question: The cavity in the region of diencephalon in the brain of rabbit is called</w:t>
      </w:r>
    </w:p>
    <w:p>
      <w:r>
        <w:t>(a) Lateral ventricle</w:t>
      </w:r>
    </w:p>
    <w:p>
      <w:r>
        <w:t>(b) Third ventricle</w:t>
      </w:r>
    </w:p>
    <w:p>
      <w:r>
        <w:t>(c) Foramen of monro</w:t>
      </w:r>
    </w:p>
    <w:p>
      <w:r>
        <w:t>(d) Iter</w:t>
      </w:r>
    </w:p>
    <w:p>
      <w:r>
        <w:t>Ans: b</w:t>
      </w:r>
    </w:p>
    <w:p/>
    <w:p>
      <w:r>
        <w:t>Question: Which one of the following is not a characteristic of phylum-Annelida?</w:t>
      </w:r>
    </w:p>
    <w:p>
      <w:r>
        <w:t>(a) Closed circulatory system</w:t>
      </w:r>
    </w:p>
    <w:p>
      <w:r>
        <w:t>(b) Segmentation</w:t>
      </w:r>
    </w:p>
    <w:p>
      <w:r>
        <w:t>(c) Pseudocoelom</w:t>
      </w:r>
    </w:p>
    <w:p>
      <w:r>
        <w:t>(d) Ventral nerve cord</w:t>
      </w:r>
    </w:p>
    <w:p>
      <w:r>
        <w:t>Ans: c</w:t>
      </w:r>
    </w:p>
    <w:p/>
    <w:p>
      <w:r>
        <w:t>Question: Ammocoetes is</w:t>
      </w:r>
    </w:p>
    <w:p>
      <w:r>
        <w:t>(a) Organs that help excrete ammonia in invertebrates</w:t>
      </w:r>
    </w:p>
    <w:p>
      <w:r>
        <w:t>(b) Animals that have an amniotic sac surrounding the embryo in development stages</w:t>
      </w:r>
    </w:p>
    <w:p>
      <w:r>
        <w:t>(c) A larval stage</w:t>
      </w:r>
    </w:p>
    <w:p>
      <w:r>
        <w:t>(d) None of the above</w:t>
      </w:r>
    </w:p>
    <w:p>
      <w:r>
        <w:t>Ans: c</w:t>
      </w:r>
    </w:p>
    <w:p/>
    <w:p>
      <w:r>
        <w:t>Question: Which one of the following is the true description about an animal concerned?</w:t>
      </w:r>
    </w:p>
    <w:p>
      <w:r>
        <w:t>(a) Earthworm – The alimentary canal consists of a sequence of pharynx, oesophagus, stomach, gizzard and intestine</w:t>
      </w:r>
    </w:p>
    <w:p>
      <w:r>
        <w:t>(b) Frog – Body is divisible into three regions : head, neck and trund</w:t>
      </w:r>
    </w:p>
    <w:p>
      <w:r>
        <w:t>(c) Rat – Left kidney is slightly higher in position than the right one</w:t>
      </w:r>
    </w:p>
    <w:p>
      <w:r>
        <w:t>(d) Cockroach – 10 pairs of spiracles (2 pairs on thorax and 8 pairs on abdomen)</w:t>
      </w:r>
    </w:p>
    <w:p>
      <w:r>
        <w:t>Ans: d</w:t>
      </w:r>
    </w:p>
    <w:p/>
    <w:p>
      <w:r>
        <w:t>Question: How many hearts are found in earthworm?</w:t>
      </w:r>
    </w:p>
    <w:p>
      <w:r>
        <w:t>(a) 8 (four pairs)</w:t>
      </w:r>
    </w:p>
    <w:p>
      <w:r>
        <w:t>(b) 2 (one pair)</w:t>
      </w:r>
    </w:p>
    <w:p>
      <w:r>
        <w:t>(c) 6 (three pairs)</w:t>
      </w:r>
    </w:p>
    <w:p>
      <w:r>
        <w:t>(d) 12 (six pairs)</w:t>
      </w:r>
    </w:p>
    <w:p>
      <w:r>
        <w:t>Ans: a</w:t>
      </w:r>
    </w:p>
    <w:p/>
    <w:p>
      <w:r>
        <w:t>Question: Which of the following belong to phylum-Annelida?</w:t>
      </w:r>
    </w:p>
    <w:p>
      <w:r>
        <w:t>(a) Hirudinaria, Nereis and Wuchereria</w:t>
      </w:r>
    </w:p>
    <w:p>
      <w:r>
        <w:t>(b) Earthworms, Aphrodite and Pila</w:t>
      </w:r>
    </w:p>
    <w:p>
      <w:r>
        <w:t>(c) Pheretima, Tubifex and Nereis</w:t>
      </w:r>
    </w:p>
    <w:p>
      <w:r>
        <w:t>(d) Aplysia, Nereis and Dentalium</w:t>
      </w:r>
    </w:p>
    <w:p>
      <w:r>
        <w:t>Ans: c</w:t>
      </w:r>
    </w:p>
    <w:p/>
    <w:p>
      <w:r>
        <w:t>Question: Which of the following is not a larval form of Mollusca?</w:t>
      </w:r>
    </w:p>
    <w:p>
      <w:r>
        <w:t>(a) Pluteus</w:t>
      </w:r>
    </w:p>
    <w:p>
      <w:r>
        <w:t>(b) Trochophore</w:t>
      </w:r>
    </w:p>
    <w:p>
      <w:r>
        <w:t>(c) Veliger</w:t>
      </w:r>
    </w:p>
    <w:p>
      <w:r>
        <w:t>(d) Glochidium</w:t>
      </w:r>
    </w:p>
    <w:p>
      <w:r>
        <w:t>Ans: a</w:t>
      </w:r>
    </w:p>
    <w:p/>
    <w:p>
      <w:r>
        <w:t>Question: In Leucosolenia, gametes develop from</w:t>
      </w:r>
    </w:p>
    <w:p>
      <w:r>
        <w:t>(a) Amoebocytes</w:t>
      </w:r>
    </w:p>
    <w:p>
      <w:r>
        <w:t>(b) Archaeocytes</w:t>
      </w:r>
    </w:p>
    <w:p>
      <w:r>
        <w:t>(c) Choanocytes</w:t>
      </w:r>
    </w:p>
    <w:p>
      <w:r>
        <w:t>(d) Myocytes</w:t>
      </w:r>
    </w:p>
    <w:p>
      <w:r>
        <w:t>Ans: b</w:t>
      </w:r>
    </w:p>
    <w:p/>
    <w:p>
      <w:r>
        <w:t>Question: The main nitrogenous waste of Hydra, is</w:t>
      </w:r>
    </w:p>
    <w:p>
      <w:r>
        <w:t>(a) Ammonia only</w:t>
      </w:r>
    </w:p>
    <w:p>
      <w:r>
        <w:t>(b) Urea only</w:t>
      </w:r>
    </w:p>
    <w:p>
      <w:r>
        <w:t>(c) Uric acid only</w:t>
      </w:r>
    </w:p>
    <w:p>
      <w:r>
        <w:t>(d) Both (a) and (c)</w:t>
      </w:r>
    </w:p>
    <w:p>
      <w:r>
        <w:t>Ans: a</w:t>
      </w:r>
    </w:p>
    <w:p/>
    <w:p>
      <w:r>
        <w:t>Question: Nematoblasts are formed by</w:t>
      </w:r>
    </w:p>
    <w:p>
      <w:r>
        <w:t>(a) Interstitial cells</w:t>
      </w:r>
    </w:p>
    <w:p>
      <w:r>
        <w:t>(b) Glands cells</w:t>
      </w:r>
    </w:p>
    <w:p>
      <w:r>
        <w:t>(c) Mesoepithelial cells</w:t>
      </w:r>
    </w:p>
    <w:p>
      <w:r>
        <w:t>(d) Nerve cells</w:t>
      </w:r>
    </w:p>
    <w:p>
      <w:r>
        <w:t>Ans: a</w:t>
      </w:r>
    </w:p>
    <w:p/>
    <w:p>
      <w:r>
        <w:t>Question: Which of the following is an insect?</w:t>
      </w:r>
    </w:p>
    <w:p>
      <w:r>
        <w:t>(a) Moth</w:t>
      </w:r>
    </w:p>
    <w:p>
      <w:r>
        <w:t>(b) Mites</w:t>
      </w:r>
    </w:p>
    <w:p>
      <w:r>
        <w:t>(c) Prawn</w:t>
      </w:r>
    </w:p>
    <w:p>
      <w:r>
        <w:t>(d) Scorpion</w:t>
      </w:r>
    </w:p>
    <w:p>
      <w:r>
        <w:t>Ans: a</w:t>
      </w:r>
    </w:p>
    <w:p/>
    <w:p>
      <w:r>
        <w:t>Question: The phylum-Annelida is named so because of</w:t>
      </w:r>
    </w:p>
    <w:p>
      <w:r>
        <w:t>(a) More organs are placed towards anterior part of the body</w:t>
      </w:r>
    </w:p>
    <w:p>
      <w:r>
        <w:t>(b) The presence of antenna</w:t>
      </w:r>
    </w:p>
    <w:p>
      <w:r>
        <w:t>(c) Anteriorly placed neural system</w:t>
      </w:r>
    </w:p>
    <w:p>
      <w:r>
        <w:t>(d) The presence of metameres</w:t>
      </w:r>
    </w:p>
    <w:p>
      <w:r>
        <w:t>Ans: d</w:t>
      </w:r>
    </w:p>
    <w:p/>
    <w:p>
      <w:r>
        <w:t>Question: Ecdysone is produced by</w:t>
      </w:r>
    </w:p>
    <w:p>
      <w:r>
        <w:t>(a) Prothoracic gland</w:t>
      </w:r>
    </w:p>
    <w:p>
      <w:r>
        <w:t>(b) Corpora cardiaca</w:t>
      </w:r>
    </w:p>
    <w:p>
      <w:r>
        <w:t>(c) Corpora allata</w:t>
      </w:r>
    </w:p>
    <w:p>
      <w:r>
        <w:t>(d) Abdominal gland</w:t>
      </w:r>
    </w:p>
    <w:p>
      <w:r>
        <w:t>Ans: a</w:t>
      </w:r>
    </w:p>
    <w:p/>
    <w:p>
      <w:r>
        <w:t>Question: The feeding organ in phylum-Mollusca is</w:t>
      </w:r>
    </w:p>
    <w:p>
      <w:r>
        <w:t>(a) Ctenedia</w:t>
      </w:r>
    </w:p>
    <w:p>
      <w:r>
        <w:t>(b) Undulating membrane</w:t>
      </w:r>
    </w:p>
    <w:p>
      <w:r>
        <w:t>(c) Sucker</w:t>
      </w:r>
    </w:p>
    <w:p>
      <w:r>
        <w:t>(d) Radula</w:t>
      </w:r>
    </w:p>
    <w:p>
      <w:r>
        <w:t>Ans: d</w:t>
      </w:r>
    </w:p>
    <w:p/>
    <w:p>
      <w:r>
        <w:t>Question: Coelom is important because</w:t>
      </w:r>
    </w:p>
    <w:p>
      <w:r>
        <w:t>(a) It allows the internal organs to grow</w:t>
      </w:r>
    </w:p>
    <w:p>
      <w:r>
        <w:t>(b) It separates the gut from the body will muscles</w:t>
      </w:r>
    </w:p>
    <w:p>
      <w:r>
        <w:t>(c) It has evolutionary significance</w:t>
      </w:r>
    </w:p>
    <w:p>
      <w:r>
        <w:t>(d) All of the above</w:t>
      </w:r>
    </w:p>
    <w:p>
      <w:r>
        <w:t>Ans: d</w:t>
      </w:r>
    </w:p>
    <w:p/>
    <w:p>
      <w:r>
        <w:t>Question: Ascaris is characterized by</w:t>
      </w:r>
    </w:p>
    <w:p>
      <w:r>
        <w:t>(a) Absence of true coelom but presence of metamerism</w:t>
      </w:r>
    </w:p>
    <w:p>
      <w:r>
        <w:t>(b) Presence of neither true coelom nor metamerism</w:t>
      </w:r>
    </w:p>
    <w:p>
      <w:r>
        <w:t>(c) Presence of true coelom and metamerism</w:t>
      </w:r>
    </w:p>
    <w:p>
      <w:r>
        <w:t>(d) Presence of true coelom and metamerism (metamerisation)</w:t>
      </w:r>
    </w:p>
    <w:p>
      <w:r>
        <w:t>Ans: b</w:t>
      </w:r>
    </w:p>
    <w:p/>
    <w:p>
      <w:r>
        <w:t>Question: The first phylum to have a complete alimentary canal is</w:t>
      </w:r>
    </w:p>
    <w:p>
      <w:r>
        <w:t>(a) Platyhelminthes</w:t>
      </w:r>
    </w:p>
    <w:p>
      <w:r>
        <w:t>(b) Ascaris</w:t>
      </w:r>
    </w:p>
    <w:p>
      <w:r>
        <w:t>(c) Aschelminthes</w:t>
      </w:r>
    </w:p>
    <w:p>
      <w:r>
        <w:t>(d) Annelida</w:t>
      </w:r>
    </w:p>
    <w:p>
      <w:r>
        <w:t>Ans: c</w:t>
      </w:r>
    </w:p>
    <w:p/>
    <w:p>
      <w:r>
        <w:t>Question: Exoskeleton of which phylum consists of a chitinous cuticle?</w:t>
      </w:r>
    </w:p>
    <w:p>
      <w:r>
        <w:t>(a) Annelida</w:t>
      </w:r>
    </w:p>
    <w:p>
      <w:r>
        <w:t>(b) Porifera</w:t>
      </w:r>
    </w:p>
    <w:p>
      <w:r>
        <w:t>(c) Arthropoda</w:t>
      </w:r>
    </w:p>
    <w:p>
      <w:r>
        <w:t>(d) Echinodermata</w:t>
      </w:r>
    </w:p>
    <w:p>
      <w:r>
        <w:t>Ans: c</w:t>
      </w:r>
    </w:p>
    <w:p/>
    <w:p>
      <w:r>
        <w:t>Question: Waggle dance in honeybees tells about</w:t>
      </w:r>
    </w:p>
    <w:p>
      <w:r>
        <w:t>(a) Direction of food source</w:t>
      </w:r>
    </w:p>
    <w:p>
      <w:r>
        <w:t>(b) Distance of food source</w:t>
      </w:r>
    </w:p>
    <w:p>
      <w:r>
        <w:t>(c) Both (a) and (b)</w:t>
      </w:r>
    </w:p>
    <w:p>
      <w:r>
        <w:t>(d) None of these</w:t>
      </w:r>
    </w:p>
    <w:p>
      <w:r>
        <w:t>Ans: [Not provided in source]</w:t>
      </w:r>
    </w:p>
    <w:p/>
    <w:p>
      <w:r>
        <w:t>Question: “Triploblastic, unsegmented, acoelomate exhibiting bilateral symmetry and reproducing both asexually and sexuality, with some parasitic forms”.</w:t>
      </w:r>
    </w:p>
    <w:p>
      <w:r>
        <w:t>The above description is the characteristic of phylum</w:t>
      </w:r>
    </w:p>
    <w:p>
      <w:r>
        <w:t>(a) Annelida</w:t>
      </w:r>
    </w:p>
    <w:p>
      <w:r>
        <w:t>(b) Ctenophore</w:t>
      </w:r>
    </w:p>
    <w:p>
      <w:r>
        <w:t>(c) Cnidaria</w:t>
      </w:r>
    </w:p>
    <w:p>
      <w:r>
        <w:t>(d) Platyhelminthes</w:t>
      </w:r>
    </w:p>
    <w:p>
      <w:r>
        <w:t>Ans: d</w:t>
      </w:r>
    </w:p>
    <w:p/>
    <w:p>
      <w:r>
        <w:t>Question: Which animals have all developed echolocation system like that of bats?</w:t>
      </w:r>
    </w:p>
    <w:p>
      <w:r>
        <w:t>(a) Wild cats</w:t>
      </w:r>
    </w:p>
    <w:p>
      <w:r>
        <w:t>(b) Beavers</w:t>
      </w:r>
    </w:p>
    <w:p>
      <w:r>
        <w:t>(c) Primates</w:t>
      </w:r>
    </w:p>
    <w:p>
      <w:r>
        <w:t>(d) Whales and dolphins</w:t>
      </w:r>
    </w:p>
    <w:p>
      <w:r>
        <w:t>Ans: b</w:t>
      </w:r>
    </w:p>
    <w:p/>
    <w:p>
      <w:r>
        <w:t>Question: The characteristic larva of phylum-Coelenterata is</w:t>
      </w:r>
    </w:p>
    <w:p>
      <w:r>
        <w:t>(a) Planula</w:t>
      </w:r>
    </w:p>
    <w:p>
      <w:r>
        <w:t>(b) Cysticercus</w:t>
      </w:r>
    </w:p>
    <w:p>
      <w:r>
        <w:t>(c) Rhabditiform</w:t>
      </w:r>
    </w:p>
    <w:p>
      <w:r>
        <w:t>(d) Wriggler</w:t>
      </w:r>
    </w:p>
    <w:p>
      <w:r>
        <w:t>Ans: a</w:t>
      </w:r>
    </w:p>
    <w:p/>
    <w:p>
      <w:r>
        <w:t>Question: What is common between parrot, Platypus and kangaroo?</w:t>
      </w:r>
    </w:p>
    <w:p>
      <w:r>
        <w:t>(a) Homeothermy</w:t>
      </w:r>
    </w:p>
    <w:p>
      <w:r>
        <w:t>(b) Toothless jaws</w:t>
      </w:r>
    </w:p>
    <w:p>
      <w:r>
        <w:t>(c) Functional post-anal tail</w:t>
      </w:r>
    </w:p>
    <w:p>
      <w:r>
        <w:t>(d) Ovoparity</w:t>
      </w:r>
    </w:p>
    <w:p>
      <w:r>
        <w:t>Ans: a</w:t>
      </w:r>
    </w:p>
    <w:p/>
    <w:p>
      <w:r>
        <w:t>Question: The ‘bilateral symmetry’ refers</w:t>
      </w:r>
    </w:p>
    <w:p>
      <w:r>
        <w:t>(a) When the body can be divided into two unequal halves on passing central axis through it</w:t>
      </w:r>
    </w:p>
    <w:p>
      <w:r>
        <w:t>(b) To any plane passing through centre, which does not divide the body into equal halves</w:t>
      </w:r>
    </w:p>
    <w:p>
      <w:r>
        <w:t>(c) When the body can be divided into identical left and right halves only in one plane</w:t>
      </w:r>
    </w:p>
    <w:p>
      <w:r>
        <w:t>(d) Any plane passing through the central axis of the body dividing the organism into two equal halves</w:t>
      </w:r>
    </w:p>
    <w:p>
      <w:r>
        <w:t>Ans: c</w:t>
      </w:r>
    </w:p>
    <w:p/>
    <w:p>
      <w:r>
        <w:t>Question: In which of the following animals, respiration occurs without any respiratory organ?</w:t>
      </w:r>
    </w:p>
    <w:p>
      <w:r>
        <w:t>(a) Frog</w:t>
      </w:r>
    </w:p>
    <w:p>
      <w:r>
        <w:t>(b) Fish</w:t>
      </w:r>
    </w:p>
    <w:p>
      <w:r>
        <w:t>(c) Cockroach</w:t>
      </w:r>
    </w:p>
    <w:p>
      <w:r>
        <w:t>(d) Earthworm</w:t>
      </w:r>
    </w:p>
    <w:p>
      <w:r>
        <w:t>Ans: d</w:t>
      </w:r>
    </w:p>
    <w:p/>
    <w:p>
      <w:r>
        <w:t>Question: The highly degraded organic matter rich in nitrogen and potassium in particular resulting from the activity of earthworms, is called</w:t>
      </w:r>
    </w:p>
    <w:p>
      <w:r>
        <w:t>(a) Worm castings</w:t>
      </w:r>
    </w:p>
    <w:p>
      <w:r>
        <w:t>(b) Vermicompost</w:t>
      </w:r>
    </w:p>
    <w:p>
      <w:r>
        <w:t>(c) Compost bedding</w:t>
      </w:r>
    </w:p>
    <w:p>
      <w:r>
        <w:t>(d) Humus</w:t>
      </w:r>
    </w:p>
    <w:p>
      <w:r>
        <w:t>Ans: b</w:t>
      </w:r>
    </w:p>
    <w:p/>
    <w:p>
      <w:r>
        <w:t>Question: Which one of the following abnormalities in the host is associated to Wuchereria, Plasmodium and Fasciola respectively?</w:t>
      </w:r>
    </w:p>
    <w:p>
      <w:r>
        <w:t>Parasitic castration</w:t>
      </w:r>
    </w:p>
    <w:p>
      <w:r>
        <w:t>Hyperplasia</w:t>
      </w:r>
    </w:p>
    <w:p>
      <w:r>
        <w:t>Febrile paroxysm</w:t>
      </w:r>
    </w:p>
    <w:p>
      <w:r>
        <w:t>Peritonitis</w:t>
      </w:r>
    </w:p>
    <w:p>
      <w:r>
        <w:t>Lymphangitis</w:t>
      </w:r>
    </w:p>
    <w:p>
      <w:r>
        <w:t>(a) V, III and II</w:t>
      </w:r>
    </w:p>
    <w:p>
      <w:r>
        <w:t>(b) V, III and I</w:t>
      </w:r>
    </w:p>
    <w:p>
      <w:r>
        <w:t>(c) II, IV and V</w:t>
      </w:r>
    </w:p>
    <w:p>
      <w:r>
        <w:t>(d) II, IV and II</w:t>
      </w:r>
    </w:p>
    <w:p>
      <w:r>
        <w:t>Ans: a</w:t>
      </w:r>
    </w:p>
    <w:p/>
    <w:p>
      <w:r>
        <w:t>Question: Trichocyst and nematocysts are meant for</w:t>
      </w:r>
    </w:p>
    <w:p>
      <w:r>
        <w:t>(a) Defence</w:t>
      </w:r>
    </w:p>
    <w:p>
      <w:r>
        <w:t>(b) Nutrition</w:t>
      </w:r>
    </w:p>
    <w:p>
      <w:r>
        <w:t>(c) Respiration</w:t>
      </w:r>
    </w:p>
    <w:p>
      <w:r>
        <w:t>(d) Excretion</w:t>
      </w:r>
    </w:p>
    <w:p>
      <w:r>
        <w:t>Ans: a</w:t>
      </w:r>
    </w:p>
    <w:p/>
    <w:p>
      <w:r>
        <w:t>Question: Water vascular system is found in</w:t>
      </w:r>
    </w:p>
    <w:p>
      <w:r>
        <w:t>(a) Mollusca</w:t>
      </w:r>
    </w:p>
    <w:p>
      <w:r>
        <w:t>(b) Arthropoda</w:t>
      </w:r>
    </w:p>
    <w:p>
      <w:r>
        <w:t>(c) Annelida</w:t>
      </w:r>
    </w:p>
    <w:p>
      <w:r>
        <w:t>(d) Echinodermata</w:t>
      </w:r>
    </w:p>
    <w:p>
      <w:r>
        <w:t>Ans: d</w:t>
      </w:r>
    </w:p>
    <w:p/>
    <w:p>
      <w:r>
        <w:t>Question: In which of the following, there is syncytial epidermis and longitudinal muscle cells in four bands?</w:t>
      </w:r>
    </w:p>
    <w:p>
      <w:r>
        <w:t>(a) Nematodes</w:t>
      </w:r>
    </w:p>
    <w:p>
      <w:r>
        <w:t>(b) Platyhelminthes</w:t>
      </w:r>
    </w:p>
    <w:p>
      <w:r>
        <w:t>(c) Annelids</w:t>
      </w:r>
    </w:p>
    <w:p>
      <w:r>
        <w:t>(d) Echinoderms</w:t>
      </w:r>
    </w:p>
    <w:p>
      <w:r>
        <w:t>Ans: a</w:t>
      </w:r>
    </w:p>
    <w:p/>
    <w:p>
      <w:r>
        <w:t>Question: Phylum-Chordata is divided into sub-phyla namely</w:t>
      </w:r>
    </w:p>
    <w:p>
      <w:r>
        <w:t>(a) Vertebrata, Protochordata and Urochordata</w:t>
      </w:r>
    </w:p>
    <w:p>
      <w:r>
        <w:t>(b) Urochordata, Gnathochordata and Vertebrata</w:t>
      </w:r>
    </w:p>
    <w:p>
      <w:r>
        <w:t>(c) Urochordata, Tunicata and Vertebrata</w:t>
      </w:r>
    </w:p>
    <w:p>
      <w:r>
        <w:t>(d) Tunicata, Cephalochordata and Vertebrata</w:t>
      </w:r>
    </w:p>
    <w:p>
      <w:r>
        <w:t>Ans: d</w:t>
      </w:r>
    </w:p>
    <w:p/>
    <w:p>
      <w:r>
        <w:t>Question: Choose the correct options for the following diagram</w:t>
      </w:r>
    </w:p>
    <w:p>
      <w:r>
        <w:t>(a) A-Cnidcil, B-Refractile rod, C-Stylet</w:t>
      </w:r>
    </w:p>
    <w:p>
      <w:r>
        <w:t>(b) A-Thread tube, B-Contractile fibril, C-Lasso</w:t>
      </w:r>
    </w:p>
    <w:p>
      <w:r>
        <w:t>(c) A-Stylet, B-Refractile rod, C-Capsule</w:t>
      </w:r>
    </w:p>
    <w:p>
      <w:r>
        <w:t>(d) A-Cnidocil, B-Spine, C-Thread tube</w:t>
      </w:r>
    </w:p>
    <w:p>
      <w:r>
        <w:t>Ans: b</w:t>
      </w:r>
    </w:p>
    <w:p/>
    <w:p>
      <w:r>
        <w:t>Question: Platyhelminthes are</w:t>
      </w:r>
    </w:p>
    <w:p>
      <w:r>
        <w:t>(a) Asymmetrical</w:t>
      </w:r>
    </w:p>
    <w:p>
      <w:r>
        <w:t>(b) Radially symmetrical</w:t>
      </w:r>
    </w:p>
    <w:p>
      <w:r>
        <w:t>(c) Bilaterally symmetrical</w:t>
      </w:r>
    </w:p>
    <w:p>
      <w:r>
        <w:t>(d) None of these</w:t>
      </w:r>
    </w:p>
    <w:p>
      <w:r>
        <w:t>Ans: c</w:t>
      </w:r>
    </w:p>
    <w:p/>
    <w:p>
      <w:r>
        <w:t>Question: In Arthropoda, head and thorax are often fused to form cephalothorax, but in which one of the following classes, the body is divided into head, thorax and abdomen?</w:t>
      </w:r>
    </w:p>
    <w:p>
      <w:r>
        <w:t>(a) Insecta</w:t>
      </w:r>
    </w:p>
    <w:p>
      <w:r>
        <w:t>(b) Myriapoda</w:t>
      </w:r>
    </w:p>
    <w:p>
      <w:r>
        <w:t>(c) Crustacea</w:t>
      </w:r>
    </w:p>
    <w:p>
      <w:r>
        <w:t>(d) Arachnida and Crustacea</w:t>
      </w:r>
    </w:p>
    <w:p>
      <w:r>
        <w:t>Ans: a</w:t>
      </w:r>
    </w:p>
    <w:p/>
    <w:p>
      <w:r>
        <w:t>Question: Mouth part of mosquito is</w:t>
      </w:r>
    </w:p>
    <w:p>
      <w:r>
        <w:t>(a) Sucking and piercing type</w:t>
      </w:r>
    </w:p>
    <w:p>
      <w:r>
        <w:t>(b) Sponging type</w:t>
      </w:r>
    </w:p>
    <w:p>
      <w:r>
        <w:t>(c) Biting and chewing type</w:t>
      </w:r>
    </w:p>
    <w:p>
      <w:r>
        <w:t>(d) None of the above</w:t>
      </w:r>
    </w:p>
    <w:p>
      <w:r>
        <w:t>Ans: a</w:t>
      </w:r>
    </w:p>
    <w:p/>
    <w:p>
      <w:r>
        <w:t>Question: Which one of the following mammals is not an odd-toed ungulate?</w:t>
      </w:r>
    </w:p>
    <w:p>
      <w:r>
        <w:t>(a) Rhinoceros</w:t>
      </w:r>
    </w:p>
    <w:p>
      <w:r>
        <w:t>(b) Camel</w:t>
      </w:r>
    </w:p>
    <w:p>
      <w:r>
        <w:t>(c) Zebra</w:t>
      </w:r>
    </w:p>
    <w:p>
      <w:r>
        <w:t>(d) Horse</w:t>
      </w:r>
    </w:p>
    <w:p>
      <w:r>
        <w:t>Ans: b</w:t>
      </w:r>
    </w:p>
    <w:p/>
    <w:p>
      <w:r>
        <w:t>Question: The excretory organs in prawn are</w:t>
      </w:r>
    </w:p>
    <w:p>
      <w:r>
        <w:t>(a) Kidneys</w:t>
      </w:r>
    </w:p>
    <w:p>
      <w:r>
        <w:t>(b) Malpighian tubules</w:t>
      </w:r>
    </w:p>
    <w:p>
      <w:r>
        <w:t>(c) Green glands</w:t>
      </w:r>
    </w:p>
    <w:p>
      <w:r>
        <w:t>(d) Nephridia</w:t>
      </w:r>
    </w:p>
    <w:p>
      <w:r>
        <w:t>Ans: c</w:t>
      </w:r>
    </w:p>
    <w:p/>
    <w:p>
      <w:r>
        <w:t>Question: The dorsal plate of skeleton found on the abdomen of cockroach is called</w:t>
      </w:r>
    </w:p>
    <w:p>
      <w:r>
        <w:t>(a) Pleuron</w:t>
      </w:r>
    </w:p>
    <w:p>
      <w:r>
        <w:t>(b) Sternum</w:t>
      </w:r>
    </w:p>
    <w:p>
      <w:r>
        <w:t>(c) Tergum</w:t>
      </w:r>
    </w:p>
    <w:p>
      <w:r>
        <w:t>(d) Vertex</w:t>
      </w:r>
    </w:p>
    <w:p>
      <w:r>
        <w:t>Ans: c</w:t>
      </w:r>
    </w:p>
    <w:p/>
    <w:p>
      <w:r>
        <w:t>Question: Which of the following does not make a nest of its own?</w:t>
      </w:r>
    </w:p>
    <w:p>
      <w:r>
        <w:t>(a) Crow</w:t>
      </w:r>
    </w:p>
    <w:p>
      <w:r>
        <w:t>(b) Parrot</w:t>
      </w:r>
    </w:p>
    <w:p>
      <w:r>
        <w:t>(c) Cuckoo</w:t>
      </w:r>
    </w:p>
    <w:p>
      <w:r>
        <w:t>(d) Sparrow</w:t>
      </w:r>
    </w:p>
    <w:p>
      <w:r>
        <w:t>Ans: c</w:t>
      </w:r>
    </w:p>
    <w:p/>
    <w:p>
      <w:r>
        <w:t>Question: Which of the following statements are true (T) and which are false (F)? Choose the correct option</w:t>
      </w:r>
    </w:p>
    <w:p>
      <w:r>
        <w:t>I. Amphibians have metanephric kidneys</w:t>
      </w:r>
    </w:p>
    <w:p>
      <w:r>
        <w:t>II. The skull of mammals is dicondylic</w:t>
      </w:r>
    </w:p>
    <w:p>
      <w:r>
        <w:t>III. Aves copulate by cloacal apposition</w:t>
      </w:r>
    </w:p>
    <w:p>
      <w:r>
        <w:t>IV. Voice is produced in Aves by a syrinx</w:t>
      </w:r>
    </w:p>
    <w:p>
      <w:r>
        <w:t>V. Lepus is gregarious in nature</w:t>
      </w:r>
    </w:p>
    <w:p>
      <w:r>
        <w:t>(a) II, IV and V are true, I and III are false</w:t>
      </w:r>
    </w:p>
    <w:p>
      <w:r>
        <w:t>(b) II, III and IV are true, I and V are false</w:t>
      </w:r>
    </w:p>
    <w:p>
      <w:r>
        <w:t>(c) II and V are true, I, II and V are false</w:t>
      </w:r>
    </w:p>
    <w:p>
      <w:r>
        <w:t>(d) I, II and V are true, III and IV are false</w:t>
      </w:r>
    </w:p>
    <w:p>
      <w:r>
        <w:t>Ans: b</w:t>
      </w:r>
    </w:p>
    <w:p/>
    <w:p>
      <w:r>
        <w:t>Question: During its life cycle, Fasciola hepatica (liver fluke) infects its intermediate host and primary host at the following larval stages, respectively</w:t>
      </w:r>
    </w:p>
    <w:p>
      <w:r>
        <w:t>(a) Metacercaria and cercaria</w:t>
      </w:r>
    </w:p>
    <w:p>
      <w:r>
        <w:t>(b) Miracidium and metacercaria</w:t>
      </w:r>
    </w:p>
    <w:p>
      <w:r>
        <w:t>(c) Redia and miracidium</w:t>
      </w:r>
    </w:p>
    <w:p>
      <w:r>
        <w:t>(d) Cercaria and redia</w:t>
      </w:r>
    </w:p>
    <w:p>
      <w:r>
        <w:t>Ans: b</w:t>
      </w:r>
    </w:p>
    <w:p/>
    <w:p>
      <w:r>
        <w:t>Question: From the following fishes, identify the one with a aglomerular kidney.</w:t>
      </w:r>
    </w:p>
    <w:p>
      <w:r>
        <w:t>(a) Sphyrna</w:t>
      </w:r>
    </w:p>
    <w:p>
      <w:r>
        <w:t>(b) Tilapia</w:t>
      </w:r>
    </w:p>
    <w:p>
      <w:r>
        <w:t>(c) Cirrhinus</w:t>
      </w:r>
    </w:p>
    <w:p>
      <w:r>
        <w:t>(d) Exocoetus</w:t>
      </w:r>
    </w:p>
    <w:p>
      <w:r>
        <w:t>Ans: d</w:t>
      </w:r>
    </w:p>
    <w:p/>
    <w:p>
      <w:r>
        <w:t>Question: The scientific name of Asian tiger mosquito is</w:t>
      </w:r>
    </w:p>
    <w:p>
      <w:r>
        <w:t>(a) Aedes aegypti</w:t>
      </w:r>
    </w:p>
    <w:p>
      <w:r>
        <w:t>(b) Aedes albopictus</w:t>
      </w:r>
    </w:p>
    <w:p>
      <w:r>
        <w:t>(c) Aedes taeniornynchus</w:t>
      </w:r>
    </w:p>
    <w:p>
      <w:r>
        <w:t>(d) Aedes albolineatus</w:t>
      </w:r>
    </w:p>
    <w:p>
      <w:r>
        <w:t>Ans: b</w:t>
      </w:r>
    </w:p>
    <w:p/>
    <w:p>
      <w:r>
        <w:t>Question: The response to external stimulus is quicker and more precise in which of the following symmetry?</w:t>
      </w:r>
    </w:p>
    <w:p>
      <w:r>
        <w:t>(a) Radial</w:t>
      </w:r>
    </w:p>
    <w:p>
      <w:r>
        <w:t>(b) Bilateral</w:t>
      </w:r>
    </w:p>
    <w:p>
      <w:r>
        <w:t>(c) Spherical</w:t>
      </w:r>
    </w:p>
    <w:p>
      <w:r>
        <w:t>(d) Biradial</w:t>
      </w:r>
    </w:p>
    <w:p>
      <w:r>
        <w:t>Ans: b</w:t>
      </w:r>
    </w:p>
    <w:p/>
    <w:p>
      <w:r>
        <w:t>Question: Unique features of phylum-Ctenophora is</w:t>
      </w:r>
    </w:p>
    <w:p>
      <w:r>
        <w:t>(a) Presence of comb plates and comb jellies</w:t>
      </w:r>
    </w:p>
    <w:p>
      <w:r>
        <w:t>(b) Presence of comb plates only</w:t>
      </w:r>
    </w:p>
    <w:p>
      <w:r>
        <w:t>(c) Presence of tentacles only</w:t>
      </w:r>
    </w:p>
    <w:p>
      <w:r>
        <w:t>(d) Alteration of generation only</w:t>
      </w:r>
    </w:p>
    <w:p>
      <w:r>
        <w:t>Ans: b</w:t>
      </w:r>
    </w:p>
    <w:p/>
    <w:p>
      <w:r>
        <w:t>Question: Three types of body cavity are</w:t>
      </w:r>
    </w:p>
    <w:p>
      <w:r>
        <w:t>(a) True coelom, pseudocoelom and haemocoel</w:t>
      </w:r>
    </w:p>
    <w:p>
      <w:r>
        <w:t>(b) Pseudocoelom, protocoelom and acoelom</w:t>
      </w:r>
    </w:p>
    <w:p>
      <w:r>
        <w:t>(c) Acoelom, deuterocoel and homocoel</w:t>
      </w:r>
    </w:p>
    <w:p>
      <w:r>
        <w:t>(d) Protocoel, deuterocoel and pseudocoelom</w:t>
      </w:r>
    </w:p>
    <w:p>
      <w:r>
        <w:t>Ans: a</w:t>
      </w:r>
    </w:p>
    <w:p/>
    <w:p>
      <w:r>
        <w:t>Question: Which of the following is a crustacean?</w:t>
      </w:r>
    </w:p>
    <w:p>
      <w:r>
        <w:t>(a) Prawn</w:t>
      </w:r>
    </w:p>
    <w:p>
      <w:r>
        <w:t>(b) Snail</w:t>
      </w:r>
    </w:p>
    <w:p>
      <w:r>
        <w:t>(c) Sea anemone</w:t>
      </w:r>
    </w:p>
    <w:p>
      <w:r>
        <w:t>(d) Hydra</w:t>
      </w:r>
    </w:p>
    <w:p>
      <w:r>
        <w:t>Ans: a</w:t>
      </w:r>
    </w:p>
    <w:p/>
    <w:p>
      <w:r>
        <w:t>Question: In earthworm, self-fertilization cannot occur due to</w:t>
      </w:r>
    </w:p>
    <w:p>
      <w:r>
        <w:t>(a) Protogyny</w:t>
      </w:r>
    </w:p>
    <w:p>
      <w:r>
        <w:t>(b) Protandry</w:t>
      </w:r>
    </w:p>
    <w:p>
      <w:r>
        <w:t>(c) Epigyny</w:t>
      </w:r>
    </w:p>
    <w:p>
      <w:r>
        <w:t>(d) Hypogyny</w:t>
      </w:r>
    </w:p>
    <w:p>
      <w:r>
        <w:t>Ans: b</w:t>
      </w:r>
    </w:p>
    <w:p/>
    <w:p>
      <w:r>
        <w:t>Question: Which one of the following pairs is mismatched?</w:t>
      </w:r>
    </w:p>
    <w:p>
      <w:r>
        <w:t>(a) Pila globosa – Pearl</w:t>
      </w:r>
    </w:p>
    <w:p>
      <w:r>
        <w:t>(b) Apis indica – Honey</w:t>
      </w:r>
    </w:p>
    <w:p>
      <w:r>
        <w:t>(c) Kenia lacca – Lac</w:t>
      </w:r>
    </w:p>
    <w:p>
      <w:r>
        <w:t>(d) Bombyx mori – Silk</w:t>
      </w:r>
    </w:p>
    <w:p>
      <w:r>
        <w:t>Ans: a</w:t>
      </w:r>
    </w:p>
    <w:p/>
    <w:p>
      <w:r>
        <w:t>Question: Types of salivary glands present in rabbit are</w:t>
      </w:r>
    </w:p>
    <w:p>
      <w:r>
        <w:t>(a) One</w:t>
      </w:r>
    </w:p>
    <w:p>
      <w:r>
        <w:t>(b) Two</w:t>
      </w:r>
    </w:p>
    <w:p>
      <w:r>
        <w:t>(c) Three</w:t>
      </w:r>
    </w:p>
    <w:p>
      <w:r>
        <w:t>(d) Four</w:t>
      </w:r>
    </w:p>
    <w:p>
      <w:r>
        <w:t>Ans: d</w:t>
      </w:r>
    </w:p>
    <w:p/>
    <w:p>
      <w:r>
        <w:t>Question: Lateral line sense organs occur in</w:t>
      </w:r>
    </w:p>
    <w:p>
      <w:r>
        <w:t>(a) Salamander</w:t>
      </w:r>
    </w:p>
    <w:p>
      <w:r>
        <w:t>(b) Frog</w:t>
      </w:r>
    </w:p>
    <w:p>
      <w:r>
        <w:t>(c) Water snake</w:t>
      </w:r>
    </w:p>
    <w:p>
      <w:r>
        <w:t>(d) Scoliodon</w:t>
      </w:r>
    </w:p>
    <w:p>
      <w:r>
        <w:t>Ans: d</w:t>
      </w:r>
    </w:p>
    <w:p/>
    <w:p>
      <w:r>
        <w:t>Question: Amphids are cuticular elevations on ventrolateral lips of Ascaris. These are</w:t>
      </w:r>
    </w:p>
    <w:p>
      <w:r>
        <w:t>(a) Tangoreceptors</w:t>
      </w:r>
    </w:p>
    <w:p>
      <w:r>
        <w:t>(b) Tactoreceptors</w:t>
      </w:r>
    </w:p>
    <w:p>
      <w:r>
        <w:t>(c) Olfactoreceptors</w:t>
      </w:r>
    </w:p>
    <w:p>
      <w:r>
        <w:t>(d) Chemoreceptors</w:t>
      </w:r>
    </w:p>
    <w:p>
      <w:r>
        <w:t>Ans: d</w:t>
      </w:r>
    </w:p>
    <w:p/>
    <w:p>
      <w:r>
        <w:t>Question: Poison gland in snake is located in</w:t>
      </w:r>
    </w:p>
    <w:p>
      <w:r>
        <w:t>(a) Parietal</w:t>
      </w:r>
    </w:p>
    <w:p>
      <w:r>
        <w:t>(b) Maxilla</w:t>
      </w:r>
    </w:p>
    <w:p>
      <w:r>
        <w:t>(c) Mandible</w:t>
      </w:r>
    </w:p>
    <w:p>
      <w:r>
        <w:t>(d) Neck</w:t>
      </w:r>
    </w:p>
    <w:p>
      <w:r>
        <w:t>Ans: b</w:t>
      </w:r>
    </w:p>
    <w:p/>
    <w:p>
      <w:r>
        <w:t>Question: Bioluminescence is seen in phylum</w:t>
      </w:r>
    </w:p>
    <w:p>
      <w:r>
        <w:t>(a) Ctenoplana</w:t>
      </w:r>
    </w:p>
    <w:p>
      <w:r>
        <w:t>(b) Coelenterata</w:t>
      </w:r>
    </w:p>
    <w:p>
      <w:r>
        <w:t>(c) Ctenophora</w:t>
      </w:r>
    </w:p>
    <w:p>
      <w:r>
        <w:t>(d) Cnidaria</w:t>
      </w:r>
    </w:p>
    <w:p>
      <w:r>
        <w:t>Ans: c</w:t>
      </w:r>
    </w:p>
    <w:p/>
    <w:p>
      <w:r>
        <w:t>Question: Which one is the real product of honey bee?</w:t>
      </w:r>
    </w:p>
    <w:p>
      <w:r>
        <w:t>(a) Bee wax</w:t>
      </w:r>
    </w:p>
    <w:p>
      <w:r>
        <w:t>(b) Honey</w:t>
      </w:r>
    </w:p>
    <w:p>
      <w:r>
        <w:t>(c) Propolis</w:t>
      </w:r>
    </w:p>
    <w:p>
      <w:r>
        <w:t>(d) Pollen</w:t>
      </w:r>
    </w:p>
    <w:p>
      <w:r>
        <w:t>Ans: a</w:t>
      </w:r>
    </w:p>
    <w:p/>
    <w:p>
      <w:r>
        <w:t>Question: Which one of the following is a matching set of phylum and its three examples?</w:t>
      </w:r>
    </w:p>
    <w:p>
      <w:r>
        <w:t>(a) Cnidaria – Bonellia, Physalia, Aurelia</w:t>
      </w:r>
    </w:p>
    <w:p>
      <w:r>
        <w:t>(b) Platyhelminthes – Planaria, Schistosoma, Enterobius</w:t>
      </w:r>
    </w:p>
    <w:p>
      <w:r>
        <w:t>(c) Mollusca – Loligo, Teredo , Octopus</w:t>
      </w:r>
    </w:p>
    <w:p>
      <w:r>
        <w:t>(d) Porifera – Spongilla, Euplectella, Pennatula</w:t>
      </w:r>
    </w:p>
    <w:p>
      <w:r>
        <w:t>Ans: c</w:t>
      </w:r>
    </w:p>
    <w:p/>
    <w:p>
      <w:r>
        <w:t>Question: Rhabditiform is the larva of</w:t>
      </w:r>
    </w:p>
    <w:p>
      <w:r>
        <w:t>(a) Hydra</w:t>
      </w:r>
    </w:p>
    <w:p>
      <w:r>
        <w:t>(b) Platyhelminthes</w:t>
      </w:r>
    </w:p>
    <w:p>
      <w:r>
        <w:t>(c) Ascaris</w:t>
      </w:r>
    </w:p>
    <w:p>
      <w:r>
        <w:t>(d) Earthworm</w:t>
      </w:r>
    </w:p>
    <w:p>
      <w:r>
        <w:t>Ans: c</w:t>
      </w:r>
    </w:p>
    <w:p/>
    <w:p>
      <w:r>
        <w:t>Question: Which of the following statements are true/false?</w:t>
      </w:r>
    </w:p>
    <w:p>
      <w:r>
        <w:t>I.In torpedo, the electric organs are capable of generating strong electric shock to paralyze the prey</w:t>
      </w:r>
    </w:p>
    <w:p>
      <w:r>
        <w:t>II.Bony fishes use pectoral, pelvic, dorsal, anal and caudal fins in swimming</w:t>
      </w:r>
    </w:p>
    <w:p>
      <w:r>
        <w:t>III.Amphibian skin is moist and has thick scales</w:t>
      </w:r>
    </w:p>
    <w:p>
      <w:r>
        <w:t>IV.Birds are poikilothermous animals</w:t>
      </w:r>
    </w:p>
    <w:p>
      <w:r>
        <w:t>V.The most unique mammalian characteristic is the presence of milk producing mammary glands by which the young ones are nourished</w:t>
      </w:r>
    </w:p>
    <w:p>
      <w:r>
        <w:t>(a) I, II and III are true; IV, V are false</w:t>
      </w:r>
    </w:p>
    <w:p>
      <w:r>
        <w:t>(b) I, II and V and true; III and IV are false</w:t>
      </w:r>
    </w:p>
    <w:p>
      <w:r>
        <w:t>(c) I, II and III are false; IV and V are true</w:t>
      </w:r>
    </w:p>
    <w:p>
      <w:r>
        <w:t>(d) I, II and IV are false; III, and V are true</w:t>
      </w:r>
    </w:p>
    <w:p>
      <w:r>
        <w:t>Ans: b</w:t>
      </w:r>
    </w:p>
    <w:p/>
    <w:p>
      <w:r>
        <w:t>Question: Nematoblasts of Hydra are</w:t>
      </w:r>
    </w:p>
    <w:p>
      <w:r>
        <w:t>(a) Sensory</w:t>
      </w:r>
    </w:p>
    <w:p>
      <w:r>
        <w:t>(b) Complicated</w:t>
      </w:r>
    </w:p>
    <w:p>
      <w:r>
        <w:t>(c) With nematocyst apparatus</w:t>
      </w:r>
    </w:p>
    <w:p>
      <w:r>
        <w:t>(d) All of the above</w:t>
      </w:r>
    </w:p>
    <w:p>
      <w:r>
        <w:t>Ans: a</w:t>
      </w:r>
    </w:p>
    <w:p/>
    <w:p>
      <w:r>
        <w:t>Question: Ascaris has</w:t>
      </w:r>
    </w:p>
    <w:p>
      <w:r>
        <w:t>(a) Paired testes and single ovary</w:t>
      </w:r>
    </w:p>
    <w:p>
      <w:r>
        <w:t>(b) Paired ovaries and single testis</w:t>
      </w:r>
    </w:p>
    <w:p>
      <w:r>
        <w:t>(c) Single ovaries and single testis</w:t>
      </w:r>
    </w:p>
    <w:p>
      <w:r>
        <w:t>(d) Paired ovaries and paired testes</w:t>
      </w:r>
    </w:p>
    <w:p>
      <w:r>
        <w:t>Ans: b</w:t>
      </w:r>
    </w:p>
    <w:p/>
    <w:p>
      <w:r>
        <w:t>Question: Ampullae of Lorenzini are present in</w:t>
      </w:r>
    </w:p>
    <w:p>
      <w:r>
        <w:t>(a) Fish</w:t>
      </w:r>
    </w:p>
    <w:p>
      <w:r>
        <w:t>(b) Lizard</w:t>
      </w:r>
    </w:p>
    <w:p>
      <w:r>
        <w:t>(c) Frog</w:t>
      </w:r>
    </w:p>
    <w:p>
      <w:r>
        <w:t>(d) Rabbit</w:t>
      </w:r>
    </w:p>
    <w:p>
      <w:r>
        <w:t>Ans: a</w:t>
      </w:r>
    </w:p>
    <w:p/>
    <w:p>
      <w:r>
        <w:t>Question: Which of the following is colourless Hydra?</w:t>
      </w:r>
    </w:p>
    <w:p>
      <w:r>
        <w:t>(a) Hydra fusca</w:t>
      </w:r>
    </w:p>
    <w:p>
      <w:r>
        <w:t>(b) Hydra viridis</w:t>
      </w:r>
    </w:p>
    <w:p>
      <w:r>
        <w:t>(c) Hydra oligactis</w:t>
      </w:r>
    </w:p>
    <w:p>
      <w:r>
        <w:t>(d) Hydra vulgaris</w:t>
      </w:r>
    </w:p>
    <w:p>
      <w:r>
        <w:t>Ans: d</w:t>
      </w:r>
    </w:p>
    <w:p/>
    <w:p>
      <w:r>
        <w:t>Question: In which of the following organisms testes descend into scrotum in breeding season but in non-breeding season goes up?</w:t>
      </w:r>
    </w:p>
    <w:p>
      <w:r>
        <w:t>(a) Frog</w:t>
      </w:r>
    </w:p>
    <w:p>
      <w:r>
        <w:t>(b) Kangaroo</w:t>
      </w:r>
    </w:p>
    <w:p>
      <w:r>
        <w:t>(c) Shrew</w:t>
      </w:r>
    </w:p>
    <w:p>
      <w:r>
        <w:t>(d) Bat</w:t>
      </w:r>
    </w:p>
    <w:p>
      <w:r>
        <w:t>Ans: d</w:t>
      </w:r>
    </w:p>
    <w:p/>
    <w:p>
      <w:r>
        <w:t>Question: Correct sequence in embryonic development of frog is</w:t>
      </w:r>
    </w:p>
    <w:p>
      <w:r>
        <w:t>(a) Zygote – Cleavage – Blastula – Gastrula</w:t>
      </w:r>
    </w:p>
    <w:p>
      <w:r>
        <w:t>(b) Zygote – Cleavage – Gastrula – Blastula</w:t>
      </w:r>
    </w:p>
    <w:p>
      <w:r>
        <w:t>(c) Cleavage – Zygote – Blastula – Gastrula</w:t>
      </w:r>
    </w:p>
    <w:p>
      <w:r>
        <w:t>(d) Zygote – Blastula – Cleavage – Gastrula</w:t>
      </w:r>
    </w:p>
    <w:p>
      <w:r>
        <w:t>Ans: a</w:t>
      </w:r>
    </w:p>
    <w:p/>
    <w:p>
      <w:r>
        <w:t>Question: Larva of Sycon is</w:t>
      </w:r>
    </w:p>
    <w:p>
      <w:r>
        <w:t>(a) Parenchymula</w:t>
      </w:r>
    </w:p>
    <w:p>
      <w:r>
        <w:t>(b) Amphiblastula</w:t>
      </w:r>
    </w:p>
    <w:p>
      <w:r>
        <w:t>(c) Redia</w:t>
      </w:r>
    </w:p>
    <w:p>
      <w:r>
        <w:t>(d) Trochophore</w:t>
      </w:r>
    </w:p>
    <w:p>
      <w:r>
        <w:t>Ans: b</w:t>
      </w:r>
    </w:p>
    <w:p/>
    <w:p>
      <w:r>
        <w:t>Question: Sea horse is</w:t>
      </w:r>
    </w:p>
    <w:p>
      <w:r>
        <w:t>(a) A bird</w:t>
      </w:r>
    </w:p>
    <w:p>
      <w:r>
        <w:t>(b) A mammal</w:t>
      </w:r>
    </w:p>
    <w:p>
      <w:r>
        <w:t>(c) An amphibian</w:t>
      </w:r>
    </w:p>
    <w:p>
      <w:r>
        <w:t>(d) A fish</w:t>
      </w:r>
    </w:p>
    <w:p>
      <w:r>
        <w:t>Ans: d</w:t>
      </w:r>
    </w:p>
    <w:p/>
    <w:p>
      <w:r>
        <w:t>Question: Feeding type of animals belonging to phylum-Porifera is</w:t>
      </w:r>
    </w:p>
    <w:p>
      <w:r>
        <w:t>(a) Raptorial feeders</w:t>
      </w:r>
    </w:p>
    <w:p>
      <w:r>
        <w:t>(b) Suctorial feeders</w:t>
      </w:r>
    </w:p>
    <w:p>
      <w:r>
        <w:t>(c) Filter feeders</w:t>
      </w:r>
    </w:p>
    <w:p>
      <w:r>
        <w:t>(d) None of these</w:t>
      </w:r>
    </w:p>
    <w:p>
      <w:r>
        <w:t>Ans: c</w:t>
      </w:r>
    </w:p>
    <w:p/>
    <w:p>
      <w:r>
        <w:t>Question: Which worm may go very deep in soil up to 60-90 cm and form vertical and complicated burrows for their movement?</w:t>
      </w:r>
    </w:p>
    <w:p>
      <w:r>
        <w:t>(a) Epigenic</w:t>
      </w:r>
    </w:p>
    <w:p>
      <w:r>
        <w:t>(b) Endogenic</w:t>
      </w:r>
    </w:p>
    <w:p>
      <w:r>
        <w:t>(c) Anecic</w:t>
      </w:r>
    </w:p>
    <w:p>
      <w:r>
        <w:t>(d) Geophagic</w:t>
      </w:r>
    </w:p>
    <w:p>
      <w:r>
        <w:t>Ans: c</w:t>
      </w:r>
    </w:p>
    <w:p/>
    <w:p>
      <w:r>
        <w:t>Question: Which of the following animal is called a living fossil?</w:t>
      </w:r>
    </w:p>
    <w:p>
      <w:r>
        <w:t>(a) King locust</w:t>
      </w:r>
    </w:p>
    <w:p>
      <w:r>
        <w:t>(b) Limulus</w:t>
      </w:r>
    </w:p>
    <w:p>
      <w:r>
        <w:t>(c) Bombyx</w:t>
      </w:r>
    </w:p>
    <w:p>
      <w:r>
        <w:t>(d) Balanoglossus</w:t>
      </w:r>
    </w:p>
    <w:p>
      <w:r>
        <w:t>Ans: b</w:t>
      </w:r>
    </w:p>
    <w:p/>
    <w:p>
      <w:r>
        <w:t>Question: Which of the following group will be amniotes?</w:t>
      </w:r>
    </w:p>
    <w:p>
      <w:r>
        <w:t>(a) Hermidactylus – Salamander – Manis</w:t>
      </w:r>
    </w:p>
    <w:p>
      <w:r>
        <w:t>(b) Ornithorhynchus – Struthio – Necturus</w:t>
      </w:r>
    </w:p>
    <w:p>
      <w:r>
        <w:t>(c) Anguis – Eudynamis – Pteropuss</w:t>
      </w:r>
    </w:p>
    <w:p>
      <w:r>
        <w:t>(d) None of the above</w:t>
      </w:r>
    </w:p>
    <w:p>
      <w:r>
        <w:t>Ans: c</w:t>
      </w:r>
    </w:p>
    <w:p/>
    <w:p>
      <w:r>
        <w:t>Question: The character that differentiates chordate from non-chordate is</w:t>
      </w:r>
    </w:p>
    <w:p>
      <w:r>
        <w:t>(a) Triploblastic body organization</w:t>
      </w:r>
    </w:p>
    <w:p>
      <w:r>
        <w:t>(b) Heterotrophic mode of nutrition</w:t>
      </w:r>
    </w:p>
    <w:p>
      <w:r>
        <w:t>(c) Dorsal tubular nerve cord</w:t>
      </w:r>
    </w:p>
    <w:p>
      <w:r>
        <w:t>(d) Sexual reproduction</w:t>
      </w:r>
    </w:p>
    <w:p>
      <w:r>
        <w:t>Ans: c</w:t>
      </w:r>
    </w:p>
    <w:p/>
    <w:p>
      <w:r>
        <w:t>Question: Cavity of coelenterates is called</w:t>
      </w:r>
    </w:p>
    <w:p>
      <w:r>
        <w:t>(a) Coelenterons</w:t>
      </w:r>
    </w:p>
    <w:p>
      <w:r>
        <w:t>(b) Coelom</w:t>
      </w:r>
    </w:p>
    <w:p>
      <w:r>
        <w:t>(c) Cavity</w:t>
      </w:r>
    </w:p>
    <w:p>
      <w:r>
        <w:t>(d) None of these</w:t>
      </w:r>
    </w:p>
    <w:p>
      <w:r>
        <w:t>Ans: a</w:t>
      </w:r>
    </w:p>
    <w:p/>
    <w:p>
      <w:r>
        <w:t>Question: Which one of the following pairs of animal comprises ‘jawless fishes’?</w:t>
      </w:r>
    </w:p>
    <w:p>
      <w:r>
        <w:t>(a) Lampreys and eels</w:t>
      </w:r>
    </w:p>
    <w:p>
      <w:r>
        <w:t>(b) Mackerals and rohu</w:t>
      </w:r>
    </w:p>
    <w:p>
      <w:r>
        <w:t>(c) Lampreys and hag fishes</w:t>
      </w:r>
    </w:p>
    <w:p>
      <w:r>
        <w:t>(d) Guppies and hag fishes</w:t>
      </w:r>
    </w:p>
    <w:p>
      <w:r>
        <w:t>Ans: c</w:t>
      </w:r>
    </w:p>
    <w:p/>
    <w:p>
      <w:r>
        <w:t>Question: Consider the following four statements (I-IV) about certain desert animals such as kangaroo rat.</w:t>
      </w:r>
    </w:p>
    <w:p>
      <w:r>
        <w:t>I.They have dark colour and high rate of reproduction and excrete solid urine.</w:t>
      </w:r>
    </w:p>
    <w:p>
      <w:r>
        <w:t>II.They do not drink water, breathe at a slow rate to conserve water and have their body covered with thick hairs.</w:t>
      </w:r>
    </w:p>
    <w:p>
      <w:r>
        <w:t>III.They feed on dry seeds and do not require drinking water.</w:t>
      </w:r>
    </w:p>
    <w:p>
      <w:r>
        <w:t>IV.They excrete very concenntated urine and do not use water to regulate body temperature.</w:t>
      </w:r>
    </w:p>
    <w:p>
      <w:r>
        <w:t>Which two of the above statements for such animals are true?</w:t>
      </w:r>
    </w:p>
    <w:p>
      <w:r>
        <w:t>(a) III and IV</w:t>
      </w:r>
    </w:p>
    <w:p>
      <w:r>
        <w:t>(b) II and III</w:t>
      </w:r>
    </w:p>
    <w:p>
      <w:r>
        <w:t>(c) III and I</w:t>
      </w:r>
    </w:p>
    <w:p>
      <w:r>
        <w:t>(d) I and II</w:t>
      </w:r>
    </w:p>
    <w:p>
      <w:r>
        <w:t>Ans: a</w:t>
      </w:r>
    </w:p>
    <w:p/>
    <w:p>
      <w:r>
        <w:t>Question: Which of the following nephridia does not found in earthworm?</w:t>
      </w:r>
    </w:p>
    <w:p>
      <w:r>
        <w:t>(a) Septal nephridia</w:t>
      </w:r>
    </w:p>
    <w:p>
      <w:r>
        <w:t>(b) Macronephridia</w:t>
      </w:r>
    </w:p>
    <w:p>
      <w:r>
        <w:t>(c) Integumentary nephridia</w:t>
      </w:r>
    </w:p>
    <w:p>
      <w:r>
        <w:t>(d) Pharyngeal nephridia</w:t>
      </w:r>
    </w:p>
    <w:p>
      <w:r>
        <w:t>Ans: b</w:t>
      </w:r>
    </w:p>
    <w:p/>
    <w:p>
      <w:r>
        <w:t>Question: Some of the statements are given below</w:t>
      </w:r>
    </w:p>
    <w:p>
      <w:r>
        <w:t>I. Porifera to Echinodermata lack a notochord</w:t>
      </w:r>
    </w:p>
    <w:p>
      <w:r>
        <w:t>II. Platyhelminthes display tissue level organisation</w:t>
      </w:r>
    </w:p>
    <w:p>
      <w:r>
        <w:t>III. Mesoglea is present in coelenterates during development</w:t>
      </w:r>
    </w:p>
    <w:p>
      <w:r>
        <w:t>IV. Aschelminthes are coelomates</w:t>
      </w:r>
    </w:p>
    <w:p>
      <w:r>
        <w:t>Choose the correct options</w:t>
      </w:r>
    </w:p>
    <w:p>
      <w:r>
        <w:t>(a) I, II, II and IV are True</w:t>
      </w:r>
    </w:p>
    <w:p>
      <w:r>
        <w:t>(b) I and II are True</w:t>
      </w:r>
    </w:p>
    <w:p>
      <w:r>
        <w:t>(c) I and III are True</w:t>
      </w:r>
    </w:p>
    <w:p>
      <w:r>
        <w:t>(d) II and III are True</w:t>
      </w:r>
    </w:p>
    <w:p>
      <w:r>
        <w:t>Ans: c</w:t>
      </w:r>
    </w:p>
    <w:p/>
    <w:p>
      <w:r>
        <w:t>Question: Butterfly belongs to</w:t>
      </w:r>
    </w:p>
    <w:p>
      <w:r>
        <w:t>(a) Homoptera</w:t>
      </w:r>
    </w:p>
    <w:p>
      <w:r>
        <w:t>(b) Procoptera</w:t>
      </w:r>
    </w:p>
    <w:p>
      <w:r>
        <w:t>(c) Hemiptera</w:t>
      </w:r>
    </w:p>
    <w:p>
      <w:r>
        <w:t>(d) Lepidoptera</w:t>
      </w:r>
    </w:p>
    <w:p>
      <w:r>
        <w:t>Ans: d</w:t>
      </w:r>
    </w:p>
    <w:p/>
    <w:p>
      <w:r>
        <w:t>Question: Which of the following shows polymorphism?</w:t>
      </w:r>
    </w:p>
    <w:p>
      <w:r>
        <w:t>(a) Physalia</w:t>
      </w:r>
    </w:p>
    <w:p>
      <w:r>
        <w:t>(b) Trypanosoma</w:t>
      </w:r>
    </w:p>
    <w:p>
      <w:r>
        <w:t>(c) Termite</w:t>
      </w:r>
    </w:p>
    <w:p>
      <w:r>
        <w:t>(d) All of these</w:t>
      </w:r>
    </w:p>
    <w:p>
      <w:r>
        <w:t>Ans: a</w:t>
      </w:r>
    </w:p>
    <w:p/>
    <w:p>
      <w:r>
        <w:t>Question: Which one of the following animal has both exoskeletal and endoskeletal structures?</w:t>
      </w:r>
    </w:p>
    <w:p>
      <w:r>
        <w:t>(a) Freshwater mussel</w:t>
      </w:r>
    </w:p>
    <w:p>
      <w:r>
        <w:t>(b) Tortoise</w:t>
      </w:r>
    </w:p>
    <w:p>
      <w:r>
        <w:t>(c) Frog</w:t>
      </w:r>
    </w:p>
    <w:p>
      <w:r>
        <w:t>(d) Jelly fish</w:t>
      </w:r>
    </w:p>
    <w:p>
      <w:r>
        <w:t>Ans: b</w:t>
      </w:r>
    </w:p>
    <w:p/>
    <w:p>
      <w:r>
        <w:t>Question: Which of the following are also known as collar cells?</w:t>
      </w:r>
    </w:p>
    <w:p>
      <w:r>
        <w:t>(a) Choanocytes</w:t>
      </w:r>
    </w:p>
    <w:p>
      <w:r>
        <w:t>(b) Pinocytes</w:t>
      </w:r>
    </w:p>
    <w:p>
      <w:r>
        <w:t>(c) Thesocytes</w:t>
      </w:r>
    </w:p>
    <w:p>
      <w:r>
        <w:t>(d) Cnidoblast</w:t>
      </w:r>
    </w:p>
    <w:p>
      <w:r>
        <w:t>Ans: a</w:t>
      </w:r>
    </w:p>
    <w:p/>
    <w:p>
      <w:r>
        <w:t>Question: Which of the following does not belong to phylum-Platyhelminthes?</w:t>
      </w:r>
    </w:p>
    <w:p>
      <w:r>
        <w:t>(a) Fasciola</w:t>
      </w:r>
    </w:p>
    <w:p>
      <w:r>
        <w:t>(b) Taenia</w:t>
      </w:r>
    </w:p>
    <w:p>
      <w:r>
        <w:t>(c) Wuchereria</w:t>
      </w:r>
    </w:p>
    <w:p>
      <w:r>
        <w:t>(d) Planaria</w:t>
      </w:r>
    </w:p>
    <w:p>
      <w:r>
        <w:t>Ans: c</w:t>
      </w:r>
    </w:p>
    <w:p/>
    <w:p>
      <w:r>
        <w:t>Question: True segmentation is also called</w:t>
      </w:r>
    </w:p>
    <w:p>
      <w:r>
        <w:t>(a) Metagenesis</w:t>
      </w:r>
    </w:p>
    <w:p>
      <w:r>
        <w:t>(b) Metamorphosis</w:t>
      </w:r>
    </w:p>
    <w:p>
      <w:r>
        <w:t>(c) Metamerism</w:t>
      </w:r>
    </w:p>
    <w:p>
      <w:r>
        <w:t>(d) Metasegmerism</w:t>
      </w:r>
    </w:p>
    <w:p>
      <w:r>
        <w:t>Ans: c</w:t>
      </w:r>
    </w:p>
    <w:p/>
    <w:p>
      <w:r>
        <w:t>Question: Two common characters found in centipede, cockroach and crab are</w:t>
      </w:r>
    </w:p>
    <w:p>
      <w:r>
        <w:t>(a) Compound eyes and anal cerci</w:t>
      </w:r>
    </w:p>
    <w:p>
      <w:r>
        <w:t>(b) Jointed legs and chitinous exoskeleton</w:t>
      </w:r>
    </w:p>
    <w:p>
      <w:r>
        <w:t>(c) Green gland and tracheae</w:t>
      </w:r>
    </w:p>
    <w:p>
      <w:r>
        <w:t>(d) Book lungs and antennae</w:t>
      </w:r>
    </w:p>
    <w:p>
      <w:r>
        <w:t>Ans: b</w:t>
      </w:r>
    </w:p>
    <w:p/>
    <w:p>
      <w:r>
        <w:t>Question: A four chambered heart is not found in</w:t>
      </w:r>
    </w:p>
    <w:p>
      <w:r>
        <w:t>(a) Mammals</w:t>
      </w:r>
    </w:p>
    <w:p>
      <w:r>
        <w:t>(b) Birds</w:t>
      </w:r>
    </w:p>
    <w:p>
      <w:r>
        <w:t>(c) Snake</w:t>
      </w:r>
    </w:p>
    <w:p>
      <w:r>
        <w:t>(d) Crocodile</w:t>
      </w:r>
    </w:p>
    <w:p>
      <w:r>
        <w:t>Ans: c</w:t>
      </w:r>
    </w:p>
    <w:p/>
    <w:p>
      <w:r>
        <w:t>Question: The function of typhlosole in earthworm</w:t>
      </w:r>
    </w:p>
    <w:p>
      <w:r>
        <w:t>(a) Is to secrete digestive juice</w:t>
      </w:r>
    </w:p>
    <w:p>
      <w:r>
        <w:t>(b) Is to slowdown rate of passage of food</w:t>
      </w:r>
    </w:p>
    <w:p>
      <w:r>
        <w:t>(c) Increase absorptive area of intestinal epithelium</w:t>
      </w:r>
    </w:p>
    <w:p>
      <w:r>
        <w:t>(d) Have no function</w:t>
      </w:r>
    </w:p>
    <w:p>
      <w:r>
        <w:t>Ans: c</w:t>
      </w:r>
    </w:p>
    <w:p/>
    <w:p>
      <w:r>
        <w:t>Question: Which is the smallest known bird?</w:t>
      </w:r>
    </w:p>
    <w:p>
      <w:r>
        <w:t>(a) Artic Tern</w:t>
      </w:r>
    </w:p>
    <w:p>
      <w:r>
        <w:t>(b) Hoopoe</w:t>
      </w:r>
    </w:p>
    <w:p>
      <w:r>
        <w:t>(c) Streptopelia</w:t>
      </w:r>
    </w:p>
    <w:p>
      <w:r>
        <w:t>(d) Bee humming bird</w:t>
      </w:r>
    </w:p>
    <w:p>
      <w:r>
        <w:t>Ans: d</w:t>
      </w:r>
    </w:p>
    <w:p/>
    <w:p>
      <w:r>
        <w:t>Question: Bidder’s canal is found in</w:t>
      </w:r>
    </w:p>
    <w:p>
      <w:r>
        <w:t>(a) Testis of frog</w:t>
      </w:r>
    </w:p>
    <w:p>
      <w:r>
        <w:t>(b) Kidney of frog</w:t>
      </w:r>
    </w:p>
    <w:p>
      <w:r>
        <w:t>(c) Kidney of mammal</w:t>
      </w:r>
    </w:p>
    <w:p>
      <w:r>
        <w:t>(d) Ovary of mammal</w:t>
      </w:r>
    </w:p>
    <w:p>
      <w:r>
        <w:t>Ans: b</w:t>
      </w:r>
    </w:p>
    <w:p/>
    <w:p>
      <w:r>
        <w:t>Question: Which sound producing organ is found in bird?</w:t>
      </w:r>
    </w:p>
    <w:p>
      <w:r>
        <w:t>(a) Pharynx</w:t>
      </w:r>
    </w:p>
    <w:p>
      <w:r>
        <w:t>(b) Larynx</w:t>
      </w:r>
    </w:p>
    <w:p>
      <w:r>
        <w:t>(c) Syrinx</w:t>
      </w:r>
    </w:p>
    <w:p>
      <w:r>
        <w:t>(d) Trachea</w:t>
      </w:r>
    </w:p>
    <w:p>
      <w:r>
        <w:t>Ans: c</w:t>
      </w:r>
    </w:p>
    <w:p/>
    <w:p>
      <w:r>
        <w:t>Question: Nidology is the study of</w:t>
      </w:r>
    </w:p>
    <w:p>
      <w:r>
        <w:t>(a) Cnidarians</w:t>
      </w:r>
    </w:p>
    <w:p>
      <w:r>
        <w:t>(b) Aschelminthes</w:t>
      </w:r>
    </w:p>
    <w:p>
      <w:r>
        <w:t>(c) Bird nests</w:t>
      </w:r>
    </w:p>
    <w:p>
      <w:r>
        <w:t>(d) Mammals</w:t>
      </w:r>
    </w:p>
    <w:p>
      <w:r>
        <w:t>Ans: c</w:t>
      </w:r>
    </w:p>
    <w:p/>
    <w:p>
      <w:r>
        <w:t>Question: The number of segments on the anal cerci of cockroach is</w:t>
      </w:r>
    </w:p>
    <w:p>
      <w:r>
        <w:t>(a) 12</w:t>
      </w:r>
    </w:p>
    <w:p>
      <w:r>
        <w:t>(b) 15</w:t>
      </w:r>
    </w:p>
    <w:p>
      <w:r>
        <w:t>(c) 18</w:t>
      </w:r>
    </w:p>
    <w:p>
      <w:r>
        <w:t>(d) 16</w:t>
      </w:r>
    </w:p>
    <w:p>
      <w:r>
        <w:t>Ans: b</w:t>
      </w:r>
    </w:p>
    <w:p/>
    <w:p>
      <w:r>
        <w:t>Question: The organs that assists in sound production in mosquito, is</w:t>
      </w:r>
    </w:p>
    <w:p>
      <w:r>
        <w:t>(a) Hairy appendages</w:t>
      </w:r>
    </w:p>
    <w:p>
      <w:r>
        <w:t>(b) Mouth parts</w:t>
      </w:r>
    </w:p>
    <w:p>
      <w:r>
        <w:t>(c) Hemielytra</w:t>
      </w:r>
    </w:p>
    <w:p>
      <w:r>
        <w:t>(d) Halteres</w:t>
      </w:r>
    </w:p>
    <w:p>
      <w:r>
        <w:t>Ans: d</w:t>
      </w:r>
    </w:p>
    <w:p/>
    <w:p>
      <w:r>
        <w:t>Question: Mollusca is</w:t>
      </w:r>
    </w:p>
    <w:p>
      <w:r>
        <w:t>(a) Triploblastic, Acoelomate</w:t>
      </w:r>
    </w:p>
    <w:p>
      <w:r>
        <w:t>(b) Triploblastic, coelomate</w:t>
      </w:r>
    </w:p>
    <w:p>
      <w:r>
        <w:t>(c) Diploblastic, Acoelomate</w:t>
      </w:r>
    </w:p>
    <w:p>
      <w:r>
        <w:t>(d) Diploblastic, coelomate</w:t>
      </w:r>
    </w:p>
    <w:p>
      <w:r>
        <w:t>Ans: b</w:t>
      </w:r>
    </w:p>
    <w:p/>
    <w:p>
      <w:r>
        <w:t>Question: Tube feet is the locomotory organ in</w:t>
      </w:r>
    </w:p>
    <w:p>
      <w:r>
        <w:t>(a) Star fish</w:t>
      </w:r>
    </w:p>
    <w:p>
      <w:r>
        <w:t>(b) Jelly fish</w:t>
      </w:r>
    </w:p>
    <w:p>
      <w:r>
        <w:t>(c) Silver fish</w:t>
      </w:r>
    </w:p>
    <w:p>
      <w:r>
        <w:t>(d) Scoliodon</w:t>
      </w:r>
    </w:p>
    <w:p>
      <w:r>
        <w:t>Ans: a</w:t>
      </w:r>
    </w:p>
    <w:p/>
    <w:p>
      <w:r>
        <w:t>Question: In the diagram of the reproductive system of earthworm A, B, C, D and E represents.</w:t>
      </w:r>
    </w:p>
    <w:p>
      <w:r>
        <w:t>(a) A-Seminal vesicle, B-Spermathecae, C-Prostate gland, D-Ovary, E-Accessory gland</w:t>
      </w:r>
    </w:p>
    <w:p>
      <w:r>
        <w:t>(b) A- Seminal vesicle, B- Ovary, C- Accessory gland D- Spermathecae, E- Prostate gland,</w:t>
      </w:r>
    </w:p>
    <w:p>
      <w:r>
        <w:t>(c) A- Spermathecae, B- Seminal vesicle, C- Accessory gland D- Ovary, E- Prostate gland,</w:t>
      </w:r>
    </w:p>
    <w:p>
      <w:r>
        <w:t>(d) A- Spermathecae, B- Seminal vesicle, C- Ovary, D- Accessory gland E- Prostate gland,</w:t>
      </w:r>
    </w:p>
    <w:p>
      <w:r>
        <w:t>Ans: d</w:t>
      </w:r>
    </w:p>
    <w:p/>
    <w:p>
      <w:r>
        <w:t>Question: Solenocytes are associated with</w:t>
      </w:r>
    </w:p>
    <w:p>
      <w:r>
        <w:t>(a) Respiration</w:t>
      </w:r>
    </w:p>
    <w:p>
      <w:r>
        <w:t>(b) Digestion</w:t>
      </w:r>
    </w:p>
    <w:p>
      <w:r>
        <w:t>(c) Nutrition</w:t>
      </w:r>
    </w:p>
    <w:p>
      <w:r>
        <w:t>(d) Excretion</w:t>
      </w:r>
    </w:p>
    <w:p>
      <w:r>
        <w:t>Ans: d</w:t>
      </w:r>
    </w:p>
    <w:p/>
    <w:p>
      <w:r>
        <w:t>Question: The study of snakes is called</w:t>
      </w:r>
    </w:p>
    <w:p>
      <w:r>
        <w:t>(a) Herpetology</w:t>
      </w:r>
    </w:p>
    <w:p>
      <w:r>
        <w:t>(b) Ophiology</w:t>
      </w:r>
    </w:p>
    <w:p>
      <w:r>
        <w:t>(c) Saurology</w:t>
      </w:r>
    </w:p>
    <w:p>
      <w:r>
        <w:t>(d) Ornithology</w:t>
      </w:r>
    </w:p>
    <w:p>
      <w:r>
        <w:t>Ans: [Not provided in source]</w:t>
      </w:r>
    </w:p>
    <w:p/>
    <w:p>
      <w:r>
        <w:t>Question: Among the following which one lay eggs and does not produce young ones directly?</w:t>
      </w:r>
    </w:p>
    <w:p>
      <w:r>
        <w:t>(a) Echidna</w:t>
      </w:r>
    </w:p>
    <w:p>
      <w:r>
        <w:t>(b) Kangaroo</w:t>
      </w:r>
    </w:p>
    <w:p>
      <w:r>
        <w:t>(c) Polcapine</w:t>
      </w:r>
    </w:p>
    <w:p>
      <w:r>
        <w:t>(d) Whale</w:t>
      </w:r>
    </w:p>
    <w:p>
      <w:r>
        <w:t>Ans: a</w:t>
      </w:r>
    </w:p>
    <w:p/>
    <w:p>
      <w:r>
        <w:t>Question: Egg of cockroach gives rise to</w:t>
      </w:r>
    </w:p>
    <w:p>
      <w:r>
        <w:t>(a) Nymph</w:t>
      </w:r>
    </w:p>
    <w:p>
      <w:r>
        <w:t>(b) Caterpillar</w:t>
      </w:r>
    </w:p>
    <w:p>
      <w:r>
        <w:t>(c) Larva</w:t>
      </w:r>
    </w:p>
    <w:p>
      <w:r>
        <w:t>(d) Pupa</w:t>
      </w:r>
    </w:p>
    <w:p>
      <w:r>
        <w:t>Ans: a</w:t>
      </w:r>
    </w:p>
    <w:p/>
    <w:p>
      <w:r>
        <w:t>Question: Choose the correct option</w:t>
      </w:r>
    </w:p>
    <w:p>
      <w:r>
        <w:t>(a) Annelida – Exhibit bilateral symmetry, metamerism and coelom</w:t>
      </w:r>
    </w:p>
    <w:p>
      <w:r>
        <w:t>(b) Echinodermata – Exhibit tissue level organisation and radial symmetry</w:t>
      </w:r>
    </w:p>
    <w:p>
      <w:r>
        <w:t>(c) Arthropoda – Exhibit incomplete digestive system and segmentation</w:t>
      </w:r>
    </w:p>
    <w:p>
      <w:r>
        <w:t>(d) Notochord is present on ventral side in vertebrate</w:t>
      </w:r>
    </w:p>
    <w:p>
      <w:r>
        <w:t>Ans: a</w:t>
      </w:r>
    </w:p>
    <w:p/>
    <w:p>
      <w:r>
        <w:t>Question: The animals belonging to phylum-Annelida use the following in locomotion</w:t>
      </w:r>
    </w:p>
    <w:p>
      <w:r>
        <w:t>(a) Nephridia and nephridial pores</w:t>
      </w:r>
    </w:p>
    <w:p>
      <w:r>
        <w:t>(b) Longitudinal and circular muscles</w:t>
      </w:r>
    </w:p>
    <w:p>
      <w:r>
        <w:t>(c) Organs of bursa</w:t>
      </w:r>
    </w:p>
    <w:p>
      <w:r>
        <w:t>(d) Spicules and ostia</w:t>
      </w:r>
    </w:p>
    <w:p>
      <w:r>
        <w:t>Ans: b</w:t>
      </w:r>
    </w:p>
    <w:p/>
    <w:p>
      <w:r>
        <w:t>Question: Choanocyte in an ascon type of canal system, is lined by</w:t>
      </w:r>
    </w:p>
    <w:p>
      <w:r>
        <w:t>(a) Porocyte</w:t>
      </w:r>
    </w:p>
    <w:p>
      <w:r>
        <w:t>(b) Incurrent</w:t>
      </w:r>
    </w:p>
    <w:p>
      <w:r>
        <w:t>(c) Apopyle</w:t>
      </w:r>
    </w:p>
    <w:p>
      <w:r>
        <w:t>(d) Spongocoel</w:t>
      </w:r>
    </w:p>
    <w:p>
      <w:r>
        <w:t>Ans: d</w:t>
      </w:r>
    </w:p>
    <w:p/>
    <w:p>
      <w:r>
        <w:t>Question: The zoological name of North Indian hare is</w:t>
      </w:r>
    </w:p>
    <w:p>
      <w:r>
        <w:t>(a) Oryctolagus cuniculus</w:t>
      </w:r>
    </w:p>
    <w:p>
      <w:r>
        <w:t>(b) Lipus ruficaudatus</w:t>
      </w:r>
    </w:p>
    <w:p>
      <w:r>
        <w:t>(c) Lipus nigricollis</w:t>
      </w:r>
    </w:p>
    <w:p>
      <w:r>
        <w:t>(d) Sorex araneus</w:t>
      </w:r>
    </w:p>
    <w:p>
      <w:r>
        <w:t>Ans: b</w:t>
      </w:r>
    </w:p>
    <w:p/>
    <w:p>
      <w:r>
        <w:t>Question: Which one of the following is not a characteristic feature of sponges?</w:t>
      </w:r>
    </w:p>
    <w:p>
      <w:r>
        <w:t>(a) Cellular level of organization</w:t>
      </w:r>
    </w:p>
    <w:p>
      <w:r>
        <w:t>(b) Presence of ostia</w:t>
      </w:r>
    </w:p>
    <w:p>
      <w:r>
        <w:t>(c) Intracellular digestion</w:t>
      </w:r>
    </w:p>
    <w:p>
      <w:r>
        <w:t>(d) Body supported by chitin</w:t>
      </w:r>
    </w:p>
    <w:p>
      <w:r>
        <w:t>Ans: d</w:t>
      </w:r>
    </w:p>
    <w:p/>
    <w:p>
      <w:r>
        <w:t>Question: Undifferentiated totipotent cells of sponges, are</w:t>
      </w:r>
    </w:p>
    <w:p>
      <w:r>
        <w:t>(a) Archaeocytes</w:t>
      </w:r>
    </w:p>
    <w:p>
      <w:r>
        <w:t>(b) Porocytes</w:t>
      </w:r>
    </w:p>
    <w:p>
      <w:r>
        <w:t>(c) Trophocytes</w:t>
      </w:r>
    </w:p>
    <w:p>
      <w:r>
        <w:t>(d) Myocytes</w:t>
      </w:r>
    </w:p>
    <w:p>
      <w:r>
        <w:t>Ans: a</w:t>
      </w:r>
    </w:p>
    <w:p/>
    <w:p>
      <w:r>
        <w:t>Question: Air bladder occurs in</w:t>
      </w:r>
    </w:p>
    <w:p>
      <w:r>
        <w:t>(a) Torpedo</w:t>
      </w:r>
    </w:p>
    <w:p>
      <w:r>
        <w:t>(b) Anabas</w:t>
      </w:r>
    </w:p>
    <w:p>
      <w:r>
        <w:t>(c) Scoliodon</w:t>
      </w:r>
    </w:p>
    <w:p>
      <w:r>
        <w:t>(d) Elasmobranch</w:t>
      </w:r>
    </w:p>
    <w:p>
      <w:r>
        <w:t>Ans: b</w:t>
      </w:r>
    </w:p>
    <w:p/>
    <w:p>
      <w:r>
        <w:t>Question: The secondary host of Taenia saginata is</w:t>
      </w:r>
    </w:p>
    <w:p>
      <w:r>
        <w:t>(a) Cow</w:t>
      </w:r>
    </w:p>
    <w:p>
      <w:r>
        <w:t>(b) Pig</w:t>
      </w:r>
    </w:p>
    <w:p>
      <w:r>
        <w:t>(c) Dog</w:t>
      </w:r>
    </w:p>
    <w:p>
      <w:r>
        <w:t>(d) None of these</w:t>
      </w:r>
    </w:p>
    <w:p>
      <w:r>
        <w:t>Ans: a</w:t>
      </w:r>
    </w:p>
    <w:p/>
    <w:p>
      <w:r>
        <w:t>Question: In echolocation, the animal that produces high frequency sounds is</w:t>
      </w:r>
    </w:p>
    <w:p>
      <w:r>
        <w:t>(a) Monkey</w:t>
      </w:r>
    </w:p>
    <w:p>
      <w:r>
        <w:t>(b) Butterfly</w:t>
      </w:r>
    </w:p>
    <w:p>
      <w:r>
        <w:t>(c) Squirrel</w:t>
      </w:r>
    </w:p>
    <w:p>
      <w:r>
        <w:t>(d) Bat</w:t>
      </w:r>
    </w:p>
    <w:p>
      <w:r>
        <w:t>Ans: d</w:t>
      </w:r>
    </w:p>
    <w:p/>
    <w:p>
      <w:r>
        <w:t>Question: Common feature in earthworm and cockroach is</w:t>
      </w:r>
    </w:p>
    <w:p>
      <w:r>
        <w:t>(a) Cuticle (exoskeleton)</w:t>
      </w:r>
    </w:p>
    <w:p>
      <w:r>
        <w:t>(b) Solid and ventral nerve cord</w:t>
      </w:r>
    </w:p>
    <w:p>
      <w:r>
        <w:t>(c) Nephridia</w:t>
      </w:r>
    </w:p>
    <w:p>
      <w:r>
        <w:t>(d) Malpighian tubules</w:t>
      </w:r>
    </w:p>
    <w:p>
      <w:r>
        <w:t>Ans: b</w:t>
      </w:r>
    </w:p>
    <w:p/>
    <w:p>
      <w:r>
        <w:t>Question: Secondary radial symmetry is found in</w:t>
      </w:r>
    </w:p>
    <w:p>
      <w:r>
        <w:t>(a) Cnidaria</w:t>
      </w:r>
    </w:p>
    <w:p>
      <w:r>
        <w:t>(b) Jelly fish</w:t>
      </w:r>
    </w:p>
    <w:p>
      <w:r>
        <w:t>(c) Echinodermata</w:t>
      </w:r>
    </w:p>
    <w:p>
      <w:r>
        <w:t>(d) Hemichordata</w:t>
      </w:r>
    </w:p>
    <w:p>
      <w:r>
        <w:t>Ans: c</w:t>
      </w:r>
    </w:p>
    <w:p/>
    <w:p>
      <w:r>
        <w:t>Question: When the body is externally and internally divided into segments, it is called</w:t>
      </w:r>
    </w:p>
    <w:p>
      <w:r>
        <w:t>(a) True segmentation</w:t>
      </w:r>
    </w:p>
    <w:p>
      <w:r>
        <w:t>(b) False segmentation</w:t>
      </w:r>
    </w:p>
    <w:p>
      <w:r>
        <w:t>(c) Pseudo segmentation</w:t>
      </w:r>
    </w:p>
    <w:p>
      <w:r>
        <w:t>(d) Asegmentation</w:t>
      </w:r>
    </w:p>
    <w:p>
      <w:r>
        <w:t>Ans: a</w:t>
      </w:r>
    </w:p>
    <w:p/>
    <w:p>
      <w:r>
        <w:t>Question: Abdominal ganglia in cockroach are found in segments</w:t>
      </w:r>
    </w:p>
    <w:p>
      <w:r>
        <w:t>(a) 1, 2, 3, 4, 6 and 7</w:t>
      </w:r>
    </w:p>
    <w:p>
      <w:r>
        <w:t>(b) 1, 2, 3, 4, 5 and 6</w:t>
      </w:r>
    </w:p>
    <w:p>
      <w:r>
        <w:t>(c) 3, 4, 5, 6, 7 and 8</w:t>
      </w:r>
    </w:p>
    <w:p>
      <w:r>
        <w:t>(d) 8, 9 and 10</w:t>
      </w:r>
    </w:p>
    <w:p>
      <w:r>
        <w:t>Ans: a</w:t>
      </w:r>
    </w:p>
    <w:p/>
    <w:p>
      <w:r>
        <w:t>Question: Siphonophora is the order in</w:t>
      </w:r>
    </w:p>
    <w:p>
      <w:r>
        <w:t>(a) Protozoa</w:t>
      </w:r>
    </w:p>
    <w:p>
      <w:r>
        <w:t>(b) Cnidaria</w:t>
      </w:r>
    </w:p>
    <w:p>
      <w:r>
        <w:t>(c) Porifera</w:t>
      </w:r>
    </w:p>
    <w:p>
      <w:r>
        <w:t>(d) Annelida</w:t>
      </w:r>
    </w:p>
    <w:p>
      <w:r>
        <w:t>Ans: b</w:t>
      </w:r>
    </w:p>
    <w:p/>
    <w:p>
      <w:r>
        <w:t>Question: Which of the following is observed in amphibians?</w:t>
      </w:r>
    </w:p>
    <w:p>
      <w:r>
        <w:t>(a) Three chambered heart</w:t>
      </w:r>
    </w:p>
    <w:p>
      <w:r>
        <w:t>(b) Cold blooded animals</w:t>
      </w:r>
    </w:p>
    <w:p>
      <w:r>
        <w:t>(c) Absence of scales</w:t>
      </w:r>
    </w:p>
    <w:p>
      <w:r>
        <w:t>(d) All of these</w:t>
      </w:r>
    </w:p>
    <w:p>
      <w:r>
        <w:t>Ans: d</w:t>
      </w:r>
    </w:p>
    <w:p/>
    <w:p>
      <w:r>
        <w:t>Question: The excretory organ in cockroach is</w:t>
      </w:r>
    </w:p>
    <w:p>
      <w:r>
        <w:t>(a) Malpighian corpuscle</w:t>
      </w:r>
    </w:p>
    <w:p>
      <w:r>
        <w:t>(b) Malpighian tubules</w:t>
      </w:r>
    </w:p>
    <w:p>
      <w:r>
        <w:t>(c) Hepatic caecae</w:t>
      </w:r>
    </w:p>
    <w:p>
      <w:r>
        <w:t>(d) Metanephridia</w:t>
      </w:r>
    </w:p>
    <w:p>
      <w:r>
        <w:t>Ans: b</w:t>
      </w:r>
    </w:p>
    <w:p/>
    <w:p>
      <w:r>
        <w:t>Question: Which of the following is correctly states as it happens in the common cockroach?</w:t>
      </w:r>
    </w:p>
    <w:p>
      <w:r>
        <w:t>(a) Oxygen is transported by haemoglobin in blood</w:t>
      </w:r>
    </w:p>
    <w:p>
      <w:r>
        <w:t>(b) Nitrogenous excretory product is urea</w:t>
      </w:r>
    </w:p>
    <w:p>
      <w:r>
        <w:t>(c) The food is ground by mandibles and gizzard</w:t>
      </w:r>
    </w:p>
    <w:p>
      <w:r>
        <w:t>(d) Malpighian tubules are excretory organs projecting out from the colon</w:t>
      </w:r>
    </w:p>
    <w:p>
      <w:r>
        <w:t>Ans: c</w:t>
      </w:r>
    </w:p>
    <w:p/>
    <w:p>
      <w:r>
        <w:t>Question: Connecting link between chordates and non chordates is</w:t>
      </w:r>
    </w:p>
    <w:p>
      <w:r>
        <w:t>(a) Peripatus</w:t>
      </w:r>
    </w:p>
    <w:p>
      <w:r>
        <w:t>(b) Balanoglossus</w:t>
      </w:r>
    </w:p>
    <w:p>
      <w:r>
        <w:t>(c) Sphenodon</w:t>
      </w:r>
    </w:p>
    <w:p>
      <w:r>
        <w:t>(d) Tachyglossus</w:t>
      </w:r>
    </w:p>
    <w:p>
      <w:r>
        <w:t>Ans: b</w:t>
      </w:r>
    </w:p>
    <w:p/>
    <w:p>
      <w:r>
        <w:t>Question: Canal system is present in phylum</w:t>
      </w:r>
    </w:p>
    <w:p>
      <w:r>
        <w:t>(a) Annelida</w:t>
      </w:r>
    </w:p>
    <w:p>
      <w:r>
        <w:t>(b) Porifera</w:t>
      </w:r>
    </w:p>
    <w:p>
      <w:r>
        <w:t>(c) Acanthocephala</w:t>
      </w:r>
    </w:p>
    <w:p>
      <w:r>
        <w:t>(d) Echinodermata</w:t>
      </w:r>
    </w:p>
    <w:p>
      <w:r>
        <w:t>Ans: b</w:t>
      </w:r>
    </w:p>
    <w:p/>
    <w:p>
      <w:r>
        <w:t>Question: Which of the following is not an insect?</w:t>
      </w:r>
    </w:p>
    <w:p>
      <w:r>
        <w:t>(a) Locust</w:t>
      </w:r>
    </w:p>
    <w:p>
      <w:r>
        <w:t>(b) Lepisma</w:t>
      </w:r>
    </w:p>
    <w:p>
      <w:r>
        <w:t>(c) Termites</w:t>
      </w:r>
    </w:p>
    <w:p>
      <w:r>
        <w:t>(d) Spider</w:t>
      </w:r>
    </w:p>
    <w:p>
      <w:r>
        <w:t>Ans: d</w:t>
      </w:r>
    </w:p>
    <w:p/>
    <w:p>
      <w:r>
        <w:t>Question: Which of the following phyla has no freshwater forms?</w:t>
      </w:r>
    </w:p>
    <w:p>
      <w:r>
        <w:t>(a) Echinodermata</w:t>
      </w:r>
    </w:p>
    <w:p>
      <w:r>
        <w:t>(b) Mollusca</w:t>
      </w:r>
    </w:p>
    <w:p>
      <w:r>
        <w:t>(c) Chordata</w:t>
      </w:r>
    </w:p>
    <w:p>
      <w:r>
        <w:t>(d) Porifera</w:t>
      </w:r>
    </w:p>
    <w:p>
      <w:r>
        <w:t>Ans: a</w:t>
      </w:r>
    </w:p>
    <w:p/>
    <w:p>
      <w:r>
        <w:t>Question: One of the characteristic of Hydra is</w:t>
      </w:r>
    </w:p>
    <w:p>
      <w:r>
        <w:t>(a) Predation</w:t>
      </w:r>
    </w:p>
    <w:p>
      <w:r>
        <w:t>(b) Matamerism</w:t>
      </w:r>
    </w:p>
    <w:p>
      <w:r>
        <w:t>(c) Hibernation</w:t>
      </w:r>
    </w:p>
    <w:p>
      <w:r>
        <w:t>(d) Mimicry</w:t>
      </w:r>
    </w:p>
    <w:p>
      <w:r>
        <w:t>Ans: a</w:t>
      </w:r>
    </w:p>
    <w:p/>
    <w:p>
      <w:r>
        <w:t>Question: Which animals belong to sub-phylum Urochordata?</w:t>
      </w:r>
    </w:p>
    <w:p>
      <w:r>
        <w:t>(a) Branchistoma and Lancelet</w:t>
      </w:r>
    </w:p>
    <w:p>
      <w:r>
        <w:t>(b) Salpa and Lancelet</w:t>
      </w:r>
    </w:p>
    <w:p>
      <w:r>
        <w:t>(c) Ascidia and Doliolum</w:t>
      </w:r>
    </w:p>
    <w:p>
      <w:r>
        <w:t>(d) Salpa and Amphioxus</w:t>
      </w:r>
    </w:p>
    <w:p>
      <w:r>
        <w:t>Ans: c</w:t>
      </w:r>
    </w:p>
    <w:p/>
    <w:p>
      <w:r>
        <w:t>Question: In which of the following organisms, self-fertilization is seen?</w:t>
      </w:r>
    </w:p>
    <w:p>
      <w:r>
        <w:t>(a) Fish</w:t>
      </w:r>
    </w:p>
    <w:p>
      <w:r>
        <w:t>(b) Roundworm</w:t>
      </w:r>
    </w:p>
    <w:p>
      <w:r>
        <w:t>(c) Earthworm</w:t>
      </w:r>
    </w:p>
    <w:p>
      <w:r>
        <w:t>(d) Liver fluke</w:t>
      </w:r>
    </w:p>
    <w:p>
      <w:r>
        <w:t>Ans: d</w:t>
      </w:r>
    </w:p>
    <w:p/>
    <w:p>
      <w:r>
        <w:t>Question: Metachrosis is an animal’s</w:t>
      </w:r>
    </w:p>
    <w:p>
      <w:r>
        <w:t>(a) Ability to undergo transformation</w:t>
      </w:r>
    </w:p>
    <w:p>
      <w:r>
        <w:t>(b) Ability to change according to season</w:t>
      </w:r>
    </w:p>
    <w:p>
      <w:r>
        <w:t>(c) Ability to change colour</w:t>
      </w:r>
    </w:p>
    <w:p>
      <w:r>
        <w:t>(d) Ability to stay still for long periods of time</w:t>
      </w:r>
    </w:p>
    <w:p>
      <w:r>
        <w:t>Ans: c</w:t>
      </w:r>
    </w:p>
    <w:p/>
    <w:p>
      <w:r>
        <w:t>Question: Which of the following statements are correct?</w:t>
      </w:r>
    </w:p>
    <w:p>
      <w:r>
        <w:t>I.Venom of cobra is neurotoxic.</w:t>
      </w:r>
    </w:p>
    <w:p>
      <w:r>
        <w:t>II.Venom of sea snake is neurotoxic.</w:t>
      </w:r>
    </w:p>
    <w:p>
      <w:r>
        <w:t>III.Venom of viper is haemotoxic.</w:t>
      </w:r>
    </w:p>
    <w:p>
      <w:r>
        <w:t>(a) I, II and III</w:t>
      </w:r>
    </w:p>
    <w:p>
      <w:r>
        <w:t>(b) I and III</w:t>
      </w:r>
    </w:p>
    <w:p>
      <w:r>
        <w:t>(c) I and II</w:t>
      </w:r>
    </w:p>
    <w:p>
      <w:r>
        <w:t>(d) II and III</w:t>
      </w:r>
    </w:p>
    <w:p>
      <w:r>
        <w:t>Ans: [Not provided in source]</w:t>
      </w:r>
    </w:p>
    <w:p/>
    <w:p>
      <w:r>
        <w:t>Question: Which one of the following is correctly matched regarding earthworm?</w:t>
      </w:r>
    </w:p>
    <w:p>
      <w:r>
        <w:t>(a) Buccal cavity – 1st to 5th segment</w:t>
      </w:r>
    </w:p>
    <w:p>
      <w:r>
        <w:t>(b) Stomach – 11th to 12th segment</w:t>
      </w:r>
    </w:p>
    <w:p>
      <w:r>
        <w:t>(c) Typhlosole -26th to 95th segment</w:t>
      </w:r>
    </w:p>
    <w:p>
      <w:r>
        <w:t>(d) Testes – 10th to 14th segment</w:t>
      </w:r>
    </w:p>
    <w:p>
      <w:r>
        <w:t>Ans: c</w:t>
      </w:r>
    </w:p>
    <w:p/>
    <w:p>
      <w:r>
        <w:t>Question: Which one of the following animals is correctly matched with its one characteristic and the taxon?</w:t>
      </w:r>
    </w:p>
    <w:p>
      <w:r>
        <w:t>Animal Characteristic Taxon</w:t>
      </w:r>
    </w:p>
    <w:p>
      <w:r>
        <w:t>(a) Millipede Ventral nerve cord Arachnida Mammalia</w:t>
      </w:r>
    </w:p>
    <w:p>
      <w:r>
        <w:t>(b) Duck-billed platypus Oviparous Mammalian</w:t>
      </w:r>
    </w:p>
    <w:p>
      <w:r>
        <w:t>(c) Silver fish Pectoral and pelvic fins Chordata</w:t>
      </w:r>
    </w:p>
    <w:p>
      <w:r>
        <w:t>(d) Sea anemone Triploblastic Cnidaria</w:t>
      </w:r>
    </w:p>
    <w:p>
      <w:r>
        <w:t>Ans: b</w:t>
      </w:r>
    </w:p>
    <w:p/>
    <w:p>
      <w:r>
        <w:t>Question: Torsion of visceral mass is seen in animals belonging to class</w:t>
      </w:r>
    </w:p>
    <w:p>
      <w:r>
        <w:t>(a) Cephalopoda</w:t>
      </w:r>
    </w:p>
    <w:p>
      <w:r>
        <w:t>(b) Scaphopoda</w:t>
      </w:r>
    </w:p>
    <w:p>
      <w:r>
        <w:t>(c) Amphineura</w:t>
      </w:r>
    </w:p>
    <w:p>
      <w:r>
        <w:t>(d) Gastropoda</w:t>
      </w:r>
    </w:p>
    <w:p>
      <w:r>
        <w:t>Ans: d</w:t>
      </w:r>
    </w:p>
    <w:p/>
    <w:p>
      <w:r>
        <w:t>Question: Which one is not correct?</w:t>
      </w:r>
    </w:p>
    <w:p>
      <w:r>
        <w:t>(a) Humans-Ureotelic</w:t>
      </w:r>
    </w:p>
    <w:p>
      <w:r>
        <w:t>(b) Birds-Uricotelic</w:t>
      </w:r>
    </w:p>
    <w:p>
      <w:r>
        <w:t>(c) Lizards-Uricotelic</w:t>
      </w:r>
    </w:p>
    <w:p>
      <w:r>
        <w:t>(d) Whale-Ammonotelic</w:t>
      </w:r>
    </w:p>
    <w:p>
      <w:r>
        <w:t>Ans: d</w:t>
      </w:r>
    </w:p>
    <w:p/>
    <w:p>
      <w:r>
        <w:t>Question: Which of the following animals can successfully reproduce without utilizing the process of mitosis?</w:t>
      </w:r>
    </w:p>
    <w:p>
      <w:r>
        <w:t>(a) Amoeba</w:t>
      </w:r>
    </w:p>
    <w:p>
      <w:r>
        <w:t>(b) Hydra</w:t>
      </w:r>
    </w:p>
    <w:p>
      <w:r>
        <w:t>(c) Tapeworm</w:t>
      </w:r>
    </w:p>
    <w:p>
      <w:r>
        <w:t>(d) Sycon</w:t>
      </w:r>
    </w:p>
    <w:p>
      <w:r>
        <w:t>Ans: d</w:t>
      </w:r>
    </w:p>
    <w:p/>
    <w:p>
      <w:r>
        <w:t>Question: Alteration of generation is also called</w:t>
      </w:r>
    </w:p>
    <w:p>
      <w:r>
        <w:t>(a) Metamorphosis</w:t>
      </w:r>
    </w:p>
    <w:p>
      <w:r>
        <w:t>(b) Metastasis</w:t>
      </w:r>
    </w:p>
    <w:p>
      <w:r>
        <w:t>(c) Metazoan</w:t>
      </w:r>
    </w:p>
    <w:p>
      <w:r>
        <w:t>(d) Metagenesis</w:t>
      </w:r>
    </w:p>
    <w:p>
      <w:r>
        <w:t>Ans: b</w:t>
      </w:r>
    </w:p>
    <w:p/>
    <w:p>
      <w:r>
        <w:t>Question: Which of the following is the generic name of an extinct ancient lizard bird?</w:t>
      </w:r>
    </w:p>
    <w:p>
      <w:r>
        <w:t>(a) Archaeopteryx</w:t>
      </w:r>
    </w:p>
    <w:p>
      <w:r>
        <w:t>(b) Bulbulcus</w:t>
      </w:r>
    </w:p>
    <w:p>
      <w:r>
        <w:t>(c) Dodo</w:t>
      </w:r>
    </w:p>
    <w:p>
      <w:r>
        <w:t>(d) None of the above</w:t>
      </w:r>
    </w:p>
    <w:p>
      <w:r>
        <w:t>Ans: a</w:t>
      </w:r>
    </w:p>
    <w:p/>
    <w:p>
      <w:r>
        <w:t>Question: Choose the correct option with regards to Chondrichthyes</w:t>
      </w:r>
    </w:p>
    <w:p>
      <w:r>
        <w:t>(a) Presence of swim bladders that help them to maintain buoyancy</w:t>
      </w:r>
    </w:p>
    <w:p>
      <w:r>
        <w:t>(b) These are usually ammoniotelic animals</w:t>
      </w:r>
    </w:p>
    <w:p>
      <w:r>
        <w:t>(c) Statement (b) is true, but (a) is false</w:t>
      </w:r>
    </w:p>
    <w:p>
      <w:r>
        <w:t>(d) Both statements (a) and (b) are false</w:t>
      </w:r>
    </w:p>
    <w:p>
      <w:r>
        <w:t>Ans: d</w:t>
      </w:r>
    </w:p>
    <w:p/>
    <w:p>
      <w:r>
        <w:t>Question: Members of phylum-Porifera are</w:t>
      </w:r>
    </w:p>
    <w:p>
      <w:r>
        <w:t>(a) Exclusively marine animals</w:t>
      </w:r>
    </w:p>
    <w:p>
      <w:r>
        <w:t>(b) Exclusively freshwater animals</w:t>
      </w:r>
    </w:p>
    <w:p>
      <w:r>
        <w:t>(c) Mostly freshwater animals but few are marine animals</w:t>
      </w:r>
    </w:p>
    <w:p>
      <w:r>
        <w:t>(d) Mostly marine animals but few are freshwater animals</w:t>
      </w:r>
    </w:p>
    <w:p>
      <w:r>
        <w:t>Ans: d</w:t>
      </w:r>
    </w:p>
    <w:p/>
    <w:p>
      <w:r>
        <w:t>Question: The anterior V-spot in microfilaria of Wuchereria represents</w:t>
      </w:r>
    </w:p>
    <w:p>
      <w:r>
        <w:t>(a) Nerve ring</w:t>
      </w:r>
    </w:p>
    <w:p>
      <w:r>
        <w:t>(b) Cervical papilla</w:t>
      </w:r>
    </w:p>
    <w:p>
      <w:r>
        <w:t>(c) Excretory system</w:t>
      </w:r>
    </w:p>
    <w:p>
      <w:r>
        <w:t>(d) Reproductive system</w:t>
      </w:r>
    </w:p>
    <w:p>
      <w:r>
        <w:t>Ans: c</w:t>
      </w:r>
    </w:p>
    <w:p/>
    <w:p>
      <w:r>
        <w:t>Question: The animal that has 19 body segments, 6 pairs of appendages and respires through the trachea is</w:t>
      </w:r>
    </w:p>
    <w:p>
      <w:r>
        <w:t>(a) Spider</w:t>
      </w:r>
    </w:p>
    <w:p>
      <w:r>
        <w:t>(b) Prawn</w:t>
      </w:r>
    </w:p>
    <w:p>
      <w:r>
        <w:t>(c) Scorpion</w:t>
      </w:r>
    </w:p>
    <w:p>
      <w:r>
        <w:t>(d) Head louse</w:t>
      </w:r>
    </w:p>
    <w:p>
      <w:r>
        <w:t>Ans: a</w:t>
      </w:r>
    </w:p>
    <w:p/>
    <w:p>
      <w:r>
        <w:t>Question: In the heart of rabbit, the mitral valve is attached to the papillary muscles by</w:t>
      </w:r>
    </w:p>
    <w:p>
      <w:r>
        <w:t>(a) Chordae tendinae</w:t>
      </w:r>
    </w:p>
    <w:p>
      <w:r>
        <w:t>(b) Purkinje fibres</w:t>
      </w:r>
    </w:p>
    <w:p>
      <w:r>
        <w:t>(c) Columnae carnease</w:t>
      </w:r>
    </w:p>
    <w:p>
      <w:r>
        <w:t>(d) Bundle of His</w:t>
      </w:r>
    </w:p>
    <w:p>
      <w:r>
        <w:t>Ans: a</w:t>
      </w:r>
    </w:p>
    <w:p/>
    <w:p>
      <w:r>
        <w:t>Question: Body forms present in Cnidarians are</w:t>
      </w:r>
    </w:p>
    <w:p>
      <w:r>
        <w:t>(a) Cylindrical and umbrella-shaped</w:t>
      </w:r>
    </w:p>
    <w:p>
      <w:r>
        <w:t>(b) Corals and coral reefs</w:t>
      </w:r>
    </w:p>
    <w:p>
      <w:r>
        <w:t>(c) Polyp and medusa</w:t>
      </w:r>
    </w:p>
    <w:p>
      <w:r>
        <w:t>(d) Cnidoblasts and nematocytes</w:t>
      </w:r>
    </w:p>
    <w:p>
      <w:r>
        <w:t>Ans: c</w:t>
      </w:r>
    </w:p>
    <w:p/>
    <w:p>
      <w:r>
        <w:t>Question: The adhesive pads (soft-pads) present in the legs of cockroach are</w:t>
      </w:r>
    </w:p>
    <w:p>
      <w:r>
        <w:t>(a) Galea</w:t>
      </w:r>
    </w:p>
    <w:p>
      <w:r>
        <w:t>(b) Lacinia</w:t>
      </w:r>
    </w:p>
    <w:p>
      <w:r>
        <w:t>(c) Glossa</w:t>
      </w:r>
    </w:p>
    <w:p>
      <w:r>
        <w:t>(d) Plantulae</w:t>
      </w:r>
    </w:p>
    <w:p>
      <w:r>
        <w:t>Ans: d</w:t>
      </w:r>
    </w:p>
    <w:p/>
    <w:p>
      <w:r>
        <w:t>Question: Regeneration in Hydra will be faster, if it is cut off from</w:t>
      </w:r>
    </w:p>
    <w:p>
      <w:r>
        <w:t>(a) Tentacles</w:t>
      </w:r>
    </w:p>
    <w:p>
      <w:r>
        <w:t>(b) Hypostome</w:t>
      </w:r>
    </w:p>
    <w:p>
      <w:r>
        <w:t>(c) Base</w:t>
      </w:r>
    </w:p>
    <w:p>
      <w:r>
        <w:t>(d) All of these</w:t>
      </w:r>
    </w:p>
    <w:p>
      <w:r>
        <w:t>Ans: a</w:t>
      </w:r>
    </w:p>
    <w:p/>
    <w:p>
      <w:r>
        <w:t>Question: Which of the following statements are true/false?</w:t>
      </w:r>
    </w:p>
    <w:p>
      <w:r>
        <w:t>I. In higher phyla cellular level of organisation is seen</w:t>
      </w:r>
    </w:p>
    <w:p>
      <w:r>
        <w:t>II. Phylum-Platyhelminthes have cellular level of organisation</w:t>
      </w:r>
    </w:p>
    <w:p>
      <w:r>
        <w:t>III. Cellular level of organisation is seen when the cells are not arranged as loose cell aggregates</w:t>
      </w:r>
    </w:p>
    <w:p>
      <w:r>
        <w:t>IV. Molluscs exhibit tissue level of organisation</w:t>
      </w:r>
    </w:p>
    <w:p>
      <w:r>
        <w:t>Choose the correct option of the following</w:t>
      </w:r>
    </w:p>
    <w:p>
      <w:r>
        <w:t>(a) I and II are true, but III and IV are false</w:t>
      </w:r>
    </w:p>
    <w:p>
      <w:r>
        <w:t>(b) All statements are false</w:t>
      </w:r>
    </w:p>
    <w:p>
      <w:r>
        <w:t>(c) All statements are true</w:t>
      </w:r>
    </w:p>
    <w:p>
      <w:r>
        <w:t>(d) III and IV are true, but I and II are false</w:t>
      </w:r>
    </w:p>
    <w:p>
      <w:r>
        <w:t>Ans: b</w:t>
      </w:r>
    </w:p>
    <w:p/>
    <w:p>
      <w:r>
        <w:t>Question: Solenocytes and nephridia are respectively found in</w:t>
      </w:r>
    </w:p>
    <w:p>
      <w:r>
        <w:t>(a) Platyhelminthes and Annelida</w:t>
      </w:r>
    </w:p>
    <w:p>
      <w:r>
        <w:t>(b) Annelida and Nematoda</w:t>
      </w:r>
    </w:p>
    <w:p>
      <w:r>
        <w:t>(c) Cnidaria and Mollusca</w:t>
      </w:r>
    </w:p>
    <w:p>
      <w:r>
        <w:t>(d) Mollusca and Echinodermata</w:t>
      </w:r>
    </w:p>
    <w:p>
      <w:r>
        <w:t>Ans: a</w:t>
      </w:r>
    </w:p>
    <w:p/>
    <w:p>
      <w:r>
        <w:t>Question: Select the correct order of classification of Rana tigrina upto genus.</w:t>
      </w:r>
    </w:p>
    <w:p>
      <w:r>
        <w:t>(a) Chordate, Craniata, Amphibia, Gnathostomata, Rana</w:t>
      </w:r>
    </w:p>
    <w:p>
      <w:r>
        <w:t>(b) Chordate, Craniata, Gnathostomata, Amphibia, Rana</w:t>
      </w:r>
    </w:p>
    <w:p>
      <w:r>
        <w:t>(c) Chordate, Amphibia, Gnathostomata, Craniata, tigrina</w:t>
      </w:r>
    </w:p>
    <w:p>
      <w:r>
        <w:t>(d) Chordate, Craniata, Amphibia, Gnathostomata, tigrina</w:t>
      </w:r>
    </w:p>
    <w:p>
      <w:r>
        <w:t>Ans: b</w:t>
      </w:r>
    </w:p>
    <w:p/>
    <w:p>
      <w:r>
        <w:t>Question: An animal without anus is</w:t>
      </w:r>
    </w:p>
    <w:p>
      <w:r>
        <w:t>(a) Unio</w:t>
      </w:r>
    </w:p>
    <w:p>
      <w:r>
        <w:t>(b) Pheretima</w:t>
      </w:r>
    </w:p>
    <w:p>
      <w:r>
        <w:t>(c) Fasciola</w:t>
      </w:r>
    </w:p>
    <w:p>
      <w:r>
        <w:t>(d) Periplaneta</w:t>
      </w:r>
    </w:p>
    <w:p>
      <w:r>
        <w:t>Ans: c</w:t>
      </w:r>
    </w:p>
    <w:p/>
    <w:p>
      <w:r>
        <w:t>Question: Aves are divided into the following sub-classes</w:t>
      </w:r>
    </w:p>
    <w:p>
      <w:r>
        <w:t>(a) Neornithes and Anasbrnithes</w:t>
      </w:r>
    </w:p>
    <w:p>
      <w:r>
        <w:t>(b) Archaeornithes and Anguis</w:t>
      </w:r>
    </w:p>
    <w:p>
      <w:r>
        <w:t>(c) Archaeornithes and Neornithes</w:t>
      </w:r>
    </w:p>
    <w:p>
      <w:r>
        <w:t>(d) Anguis and Anasbrnithes</w:t>
      </w:r>
    </w:p>
    <w:p>
      <w:r>
        <w:t>Ans: c</w:t>
      </w:r>
    </w:p>
    <w:p/>
    <w:p>
      <w:r>
        <w:t>Question: Cnidarias are divided into the following classes</w:t>
      </w:r>
    </w:p>
    <w:p>
      <w:r>
        <w:t>(a) Hydrozoa, Desmospongia and Scyphozoa</w:t>
      </w:r>
    </w:p>
    <w:p>
      <w:r>
        <w:t>(b) Actinozoa, Scyphozoa and Anthozoa</w:t>
      </w:r>
    </w:p>
    <w:p>
      <w:r>
        <w:t>(c) Scyphozoa, Anthozoa and Hydrozoa</w:t>
      </w:r>
    </w:p>
    <w:p>
      <w:r>
        <w:t>(d) None of the above</w:t>
      </w:r>
    </w:p>
    <w:p>
      <w:r>
        <w:t>Ans: c</w:t>
      </w:r>
    </w:p>
    <w:p/>
    <w:p>
      <w:r>
        <w:t>Question: Which of the following is properly matched?</w:t>
      </w:r>
    </w:p>
    <w:p>
      <w:r>
        <w:t>(a) Platyhelminthes – Trematoda – Planaria</w:t>
      </w:r>
    </w:p>
    <w:p>
      <w:r>
        <w:t>(b) Echinodermata – Asteroidea – Star fish</w:t>
      </w:r>
    </w:p>
    <w:p>
      <w:r>
        <w:t>(c) Arthropoda – Insecta – Spider</w:t>
      </w:r>
    </w:p>
    <w:p>
      <w:r>
        <w:t>(d) Mollusca – Cephalopoda – Unio</w:t>
      </w:r>
    </w:p>
    <w:p>
      <w:r>
        <w:t>Ans: b</w:t>
      </w:r>
    </w:p>
    <w:p/>
    <w:p>
      <w:r>
        <w:t>Question: Correctly matched set of phylum, class and example is</w:t>
      </w:r>
    </w:p>
    <w:p>
      <w:r>
        <w:t>(a) Protozoa-Mastigophora-Entamoeba</w:t>
      </w:r>
    </w:p>
    <w:p>
      <w:r>
        <w:t>(b) Mollusca-Bivalvia-Pinctada</w:t>
      </w:r>
    </w:p>
    <w:p>
      <w:r>
        <w:t>(c) Arthropoda-Diplopoda-Scolopendra</w:t>
      </w:r>
    </w:p>
    <w:p>
      <w:r>
        <w:t>(d) Chordata-Cyclostomata-Phrynosoma</w:t>
      </w:r>
    </w:p>
    <w:p>
      <w:r>
        <w:t>Ans: b</w:t>
      </w:r>
    </w:p>
    <w:p/>
    <w:p>
      <w:r>
        <w:t>Question: Which one is harmful insect among the following?</w:t>
      </w:r>
    </w:p>
    <w:p>
      <w:r>
        <w:t>(a) Apis</w:t>
      </w:r>
    </w:p>
    <w:p>
      <w:r>
        <w:t>(b) Pyrilla</w:t>
      </w:r>
    </w:p>
    <w:p>
      <w:r>
        <w:t>(c) Tachardia</w:t>
      </w:r>
    </w:p>
    <w:p>
      <w:r>
        <w:t>(d) Antheraea</w:t>
      </w:r>
    </w:p>
    <w:p>
      <w:r>
        <w:t>Ans: b</w:t>
      </w:r>
    </w:p>
    <w:p/>
    <w:p>
      <w:r>
        <w:t>Question: Blood vascular system of earthworm is</w:t>
      </w:r>
    </w:p>
    <w:p>
      <w:r>
        <w:t>(a) Open type with Hb in RBC</w:t>
      </w:r>
    </w:p>
    <w:p>
      <w:r>
        <w:t>(b) Open type with Hb in plasma</w:t>
      </w:r>
    </w:p>
    <w:p>
      <w:r>
        <w:t>(c) Closed type with Hb in RBC</w:t>
      </w:r>
    </w:p>
    <w:p>
      <w:r>
        <w:t>(d) Closed type with Hb in plasma</w:t>
      </w:r>
    </w:p>
    <w:p>
      <w:r>
        <w:t>Ans: d</w:t>
      </w:r>
    </w:p>
    <w:p/>
    <w:p>
      <w:r>
        <w:t>Question: Polyp phase is absent in</w:t>
      </w:r>
    </w:p>
    <w:p>
      <w:r>
        <w:t>(a) Hydra</w:t>
      </w:r>
    </w:p>
    <w:p>
      <w:r>
        <w:t>(b) Aurelia</w:t>
      </w:r>
    </w:p>
    <w:p>
      <w:r>
        <w:t>(c) Physalia</w:t>
      </w:r>
    </w:p>
    <w:p>
      <w:r>
        <w:t>(d) Obelia</w:t>
      </w:r>
    </w:p>
    <w:p>
      <w:r>
        <w:t>Ans: b</w:t>
      </w:r>
    </w:p>
    <w:p/>
    <w:p>
      <w:r>
        <w:t>Question: Platyhelminthes are also called</w:t>
      </w:r>
    </w:p>
    <w:p>
      <w:r>
        <w:t>(a) Roundworms</w:t>
      </w:r>
    </w:p>
    <w:p>
      <w:r>
        <w:t>(b) Flatworms</w:t>
      </w:r>
    </w:p>
    <w:p>
      <w:r>
        <w:t>(c) Ringworms</w:t>
      </w:r>
    </w:p>
    <w:p>
      <w:r>
        <w:t>(d) Hookworms</w:t>
      </w:r>
    </w:p>
    <w:p>
      <w:r>
        <w:t>Ans: b</w:t>
      </w:r>
    </w:p>
    <w:p/>
    <w:p>
      <w:r>
        <w:t>Question: Cilia of gills of bivalve molluscs help in</w:t>
      </w:r>
    </w:p>
    <w:p>
      <w:r>
        <w:t>(a) Feeding</w:t>
      </w:r>
    </w:p>
    <w:p>
      <w:r>
        <w:t>(b) Digestion</w:t>
      </w:r>
    </w:p>
    <w:p>
      <w:r>
        <w:t>(c) Reproduction</w:t>
      </w:r>
    </w:p>
    <w:p>
      <w:r>
        <w:t>(d) Excretion</w:t>
      </w:r>
    </w:p>
    <w:p>
      <w:r>
        <w:t>Ans: a</w:t>
      </w:r>
    </w:p>
    <w:p/>
    <w:p>
      <w:r>
        <w:t>Question: In rabbit, placenta is formed by</w:t>
      </w:r>
    </w:p>
    <w:p>
      <w:r>
        <w:t>(a) Chorio allantoic membrane and yolk sac</w:t>
      </w:r>
    </w:p>
    <w:p>
      <w:r>
        <w:t>(b) Amnion, chorion and yolk sac</w:t>
      </w:r>
    </w:p>
    <w:p>
      <w:r>
        <w:t>(c) Chorio allantoic membrane and endometrium</w:t>
      </w:r>
    </w:p>
    <w:p>
      <w:r>
        <w:t>(d) Allantois and endometrium</w:t>
      </w:r>
    </w:p>
    <w:p>
      <w:r>
        <w:t>Ans: c</w:t>
      </w:r>
    </w:p>
    <w:p/>
    <w:p>
      <w:r>
        <w:t>Question: Choose the correct statement associated with ovoviviparous condition</w:t>
      </w:r>
    </w:p>
    <w:p>
      <w:r>
        <w:t>(a) When the embryo directly derives nourishment from the mother</w:t>
      </w:r>
    </w:p>
    <w:p>
      <w:r>
        <w:t>(b) The animals lay egg in a nest especially made for this purpose</w:t>
      </w:r>
    </w:p>
    <w:p>
      <w:r>
        <w:t>(c) The eggs are heavily yolked eggs</w:t>
      </w:r>
    </w:p>
    <w:p>
      <w:r>
        <w:t>(d) None of the above</w:t>
      </w:r>
    </w:p>
    <w:p>
      <w:r>
        <w:t>Ans: c</w:t>
      </w:r>
    </w:p>
    <w:p/>
    <w:p>
      <w:r>
        <w:t>Question: A sponge harmful to oyster industry is</w:t>
      </w:r>
    </w:p>
    <w:p>
      <w:r>
        <w:t>(a) Cliona</w:t>
      </w:r>
    </w:p>
    <w:p>
      <w:r>
        <w:t>(b) Euspongia</w:t>
      </w:r>
    </w:p>
    <w:p>
      <w:r>
        <w:t>(c) Hyalonema</w:t>
      </w:r>
    </w:p>
    <w:p>
      <w:r>
        <w:t>(d) Spongilla</w:t>
      </w:r>
    </w:p>
    <w:p>
      <w:r>
        <w:t>Ans: a</w:t>
      </w:r>
    </w:p>
    <w:p/>
    <w:p>
      <w:r>
        <w:t>Question: The arthropods exoskeleton is composed of</w:t>
      </w:r>
    </w:p>
    <w:p>
      <w:r>
        <w:t>(a) Several kinds of polysaccharides</w:t>
      </w:r>
    </w:p>
    <w:p>
      <w:r>
        <w:t>(b) Layers of proteins and a polysaccharide called chitin</w:t>
      </w:r>
    </w:p>
    <w:p>
      <w:r>
        <w:t>(c) Several kind of proteins</w:t>
      </w:r>
    </w:p>
    <w:p>
      <w:r>
        <w:t>(d) Single complex protein called arthropodin</w:t>
      </w:r>
    </w:p>
    <w:p>
      <w:r>
        <w:t>Ans: a</w:t>
      </w:r>
    </w:p>
    <w:p/>
    <w:p>
      <w:r>
        <w:t>Question: Nephridia of earthworm are performing same functions as</w:t>
      </w:r>
    </w:p>
    <w:p>
      <w:r>
        <w:t>(a) Gills of prawn</w:t>
      </w:r>
    </w:p>
    <w:p>
      <w:r>
        <w:t>(b) Flame cells of Planaria</w:t>
      </w:r>
    </w:p>
    <w:p>
      <w:r>
        <w:t>(c) Trachea of insects</w:t>
      </w:r>
    </w:p>
    <w:p>
      <w:r>
        <w:t>(d) Nematoblasts of Hydra</w:t>
      </w:r>
    </w:p>
    <w:p>
      <w:r>
        <w:t>Ans: b</w:t>
      </w:r>
    </w:p>
    <w:p/>
    <w:p>
      <w:r>
        <w:t>Question: Choose the correct option</w:t>
      </w:r>
    </w:p>
    <w:p>
      <w:r>
        <w:t>(a) Phylum-Mollusca is the third largest phylum</w:t>
      </w:r>
    </w:p>
    <w:p>
      <w:r>
        <w:t>(b) Phylum-Arthropoda is the second largest phylum</w:t>
      </w:r>
    </w:p>
    <w:p>
      <w:r>
        <w:t>(c) Phylum-Mollusca is the largest phylum</w:t>
      </w:r>
    </w:p>
    <w:p>
      <w:r>
        <w:t>(d) Phylum-Arthropoda is the largest phylum of Animalia</w:t>
      </w:r>
    </w:p>
    <w:p>
      <w:r>
        <w:t>Ans: d</w:t>
      </w:r>
    </w:p>
    <w:p/>
    <w:p>
      <w:r>
        <w:t>Question: If Hydra is cut transversely in three equal parts, then</w:t>
      </w:r>
    </w:p>
    <w:p>
      <w:r>
        <w:t>(a) All three parts will die</w:t>
      </w:r>
    </w:p>
    <w:p>
      <w:r>
        <w:t>(b) Regeneration will occur in all the three parts</w:t>
      </w:r>
    </w:p>
    <w:p>
      <w:r>
        <w:t>(c) Regeneration will occur only in anterior part</w:t>
      </w:r>
    </w:p>
    <w:p>
      <w:r>
        <w:t>(d) Regeneration occur only in middle part</w:t>
      </w:r>
    </w:p>
    <w:p>
      <w:r>
        <w:t>Ans: b</w:t>
      </w:r>
    </w:p>
    <w:p/>
    <w:p>
      <w:r>
        <w:t>Question: The centrum of VIII vertebra of frog is</w:t>
      </w:r>
    </w:p>
    <w:p>
      <w:r>
        <w:t>(a) Procoelous</w:t>
      </w:r>
    </w:p>
    <w:p>
      <w:r>
        <w:t>(b) Heterocoelous</w:t>
      </w:r>
    </w:p>
    <w:p>
      <w:r>
        <w:t>(c) Amphicoelous</w:t>
      </w:r>
    </w:p>
    <w:p>
      <w:r>
        <w:t>(d) Opisthocoelous</w:t>
      </w:r>
    </w:p>
    <w:p>
      <w:r>
        <w:t>Ans: c</w:t>
      </w:r>
    </w:p>
    <w:p/>
    <w:p>
      <w:r>
        <w:t>Question: Food storage in Leucosolenia occurs by</w:t>
      </w:r>
    </w:p>
    <w:p>
      <w:r>
        <w:t>(a) Ostia</w:t>
      </w:r>
    </w:p>
    <w:p>
      <w:r>
        <w:t>(b) Osculum</w:t>
      </w:r>
    </w:p>
    <w:p>
      <w:r>
        <w:t>(c) Thesocytes</w:t>
      </w:r>
    </w:p>
    <w:p>
      <w:r>
        <w:t>(d) Spongocoel</w:t>
      </w:r>
    </w:p>
    <w:p>
      <w:r>
        <w:t>Ans: c</w:t>
      </w:r>
    </w:p>
    <w:p/>
    <w:p>
      <w:r>
        <w:t>Question: Sperms in Ascaris are characterized by one unusual feature, i.e.,</w:t>
      </w:r>
    </w:p>
    <w:p>
      <w:r>
        <w:t>(a) Long form</w:t>
      </w:r>
    </w:p>
    <w:p>
      <w:r>
        <w:t>(b) Lack of flagellum</w:t>
      </w:r>
    </w:p>
    <w:p>
      <w:r>
        <w:t>(c) Motility</w:t>
      </w:r>
    </w:p>
    <w:p>
      <w:r>
        <w:t>(d) Ability to induce meiosis in egg</w:t>
      </w:r>
    </w:p>
    <w:p>
      <w:r>
        <w:t>Ans: b</w:t>
      </w:r>
    </w:p>
    <w:p/>
    <w:p>
      <w:r>
        <w:t>Question: Male Anopheles does not transmit malarial parasite because</w:t>
      </w:r>
    </w:p>
    <w:p>
      <w:r>
        <w:t>(a) It catches fever</w:t>
      </w:r>
    </w:p>
    <w:p>
      <w:r>
        <w:t>(b) It is too small to carry parasite</w:t>
      </w:r>
    </w:p>
    <w:p>
      <w:r>
        <w:t>(c) The parasite is killed in its stomach</w:t>
      </w:r>
    </w:p>
    <w:p>
      <w:r>
        <w:t>(d) It does not drink blood</w:t>
      </w:r>
    </w:p>
    <w:p>
      <w:r>
        <w:t>Ans: d</w:t>
      </w:r>
    </w:p>
    <w:p/>
    <w:p>
      <w:r>
        <w:t>Question: Characteristic feature of phylum-Echinodermata is</w:t>
      </w:r>
    </w:p>
    <w:p>
      <w:r>
        <w:t>(a) Radial symmetry</w:t>
      </w:r>
    </w:p>
    <w:p>
      <w:r>
        <w:t>(b) Water vascular system</w:t>
      </w:r>
    </w:p>
    <w:p>
      <w:r>
        <w:t>(c) Mantle cavity</w:t>
      </w:r>
    </w:p>
    <w:p>
      <w:r>
        <w:t>(d) All of these</w:t>
      </w:r>
    </w:p>
    <w:p>
      <w:r>
        <w:t>Ans: b</w:t>
      </w:r>
    </w:p>
    <w:p/>
    <w:p>
      <w:r>
        <w:t>Question: In housefly, pseudotracheae is found in</w:t>
      </w:r>
    </w:p>
    <w:p>
      <w:r>
        <w:t>(a) Haustellum</w:t>
      </w:r>
    </w:p>
    <w:p>
      <w:r>
        <w:t>(b) Rostrum</w:t>
      </w:r>
    </w:p>
    <w:p>
      <w:r>
        <w:t>(c) Labellum</w:t>
      </w:r>
    </w:p>
    <w:p>
      <w:r>
        <w:t>(d) None of these</w:t>
      </w:r>
    </w:p>
    <w:p>
      <w:r>
        <w:t>Ans: c</w:t>
      </w:r>
    </w:p>
    <w:p/>
    <w:p>
      <w:r>
        <w:t>Question: A sagittal section</w:t>
      </w:r>
    </w:p>
    <w:p>
      <w:r>
        <w:t>(a) Passes dorsoventrally to the anteroposterior axis of the body</w:t>
      </w:r>
    </w:p>
    <w:p>
      <w:r>
        <w:t>(b) A transverse section passing through the middle of the body</w:t>
      </w:r>
    </w:p>
    <w:p>
      <w:r>
        <w:t>(c) Passes along the length perpendicular to the dorsoventral axis of the body</w:t>
      </w:r>
    </w:p>
    <w:p>
      <w:r>
        <w:t>(d) A vertical section passing through the middle line of the body</w:t>
      </w:r>
    </w:p>
    <w:p>
      <w:r>
        <w:t>Ans: d</w:t>
      </w:r>
    </w:p>
    <w:p/>
    <w:p>
      <w:r>
        <w:t>Question: Insects are different from spiders in which of the following features</w:t>
      </w:r>
    </w:p>
    <w:p>
      <w:r>
        <w:t>(a) Presence or absence of wings, number of legs, presence of absence of haemocoel</w:t>
      </w:r>
    </w:p>
    <w:p>
      <w:r>
        <w:t>(b) Presence of absence of antennae, number of germ layers, presence or absence of appendages</w:t>
      </w:r>
    </w:p>
    <w:p>
      <w:r>
        <w:t>(c) Number of body divisions, number of leg, absence or presence of spinnerels</w:t>
      </w:r>
    </w:p>
    <w:p>
      <w:r>
        <w:t>(d) None of the above</w:t>
      </w:r>
    </w:p>
    <w:p>
      <w:r>
        <w:t>Ans: c</w:t>
      </w:r>
    </w:p>
    <w:p/>
    <w:p>
      <w:r>
        <w:t>Question: The movement or locomotion in Aschelminthes is due to</w:t>
      </w:r>
    </w:p>
    <w:p>
      <w:r>
        <w:t>(a) Calcareous skeleton</w:t>
      </w:r>
    </w:p>
    <w:p>
      <w:r>
        <w:t>(b) Siliceous skeleton</w:t>
      </w:r>
    </w:p>
    <w:p>
      <w:r>
        <w:t>(c) Hydro skeleton</w:t>
      </w:r>
    </w:p>
    <w:p>
      <w:r>
        <w:t>(d) Exoskeleton</w:t>
      </w:r>
    </w:p>
    <w:p>
      <w:r>
        <w:t>Ans: c</w:t>
      </w:r>
    </w:p>
    <w:p/>
    <w:p>
      <w:r>
        <w:t>Question: Which of the following insect is not of any economic benefit?</w:t>
      </w:r>
    </w:p>
    <w:p>
      <w:r>
        <w:t>(a) Silkworm</w:t>
      </w:r>
    </w:p>
    <w:p>
      <w:r>
        <w:t>(b) Lac insect</w:t>
      </w:r>
    </w:p>
    <w:p>
      <w:r>
        <w:t>(c) Locust</w:t>
      </w:r>
    </w:p>
    <w:p>
      <w:r>
        <w:t>(d) Honey bee</w:t>
      </w:r>
    </w:p>
    <w:p>
      <w:r>
        <w:t>Ans: c</w:t>
      </w:r>
    </w:p>
    <w:p/>
    <w:p>
      <w:r>
        <w:t>Question: Age of fishes is also known as</w:t>
      </w:r>
    </w:p>
    <w:p>
      <w:r>
        <w:t>(a) Permian era</w:t>
      </w:r>
    </w:p>
    <w:p>
      <w:r>
        <w:t>(b) Silurian era</w:t>
      </w:r>
    </w:p>
    <w:p>
      <w:r>
        <w:t>(c) Devonian era</w:t>
      </w:r>
    </w:p>
    <w:p>
      <w:r>
        <w:t>(d) Ordovician era</w:t>
      </w:r>
    </w:p>
    <w:p>
      <w:r>
        <w:t>Ans: c</w:t>
      </w:r>
    </w:p>
    <w:p/>
    <w:p>
      <w:r>
        <w:t>Question: The skeleton of animals belonging to phylum-Porifera are made up of</w:t>
      </w:r>
    </w:p>
    <w:p>
      <w:r>
        <w:t>(a) Spicules</w:t>
      </w:r>
    </w:p>
    <w:p>
      <w:r>
        <w:t>(b) Spiracles</w:t>
      </w:r>
    </w:p>
    <w:p>
      <w:r>
        <w:t>(c) Spines</w:t>
      </w:r>
    </w:p>
    <w:p>
      <w:r>
        <w:t>(d) Spongocytes</w:t>
      </w:r>
    </w:p>
    <w:p>
      <w:r>
        <w:t>Ans: a</w:t>
      </w:r>
    </w:p>
    <w:p/>
    <w:p>
      <w:r>
        <w:t>Question: In Pheretima, the red coloured round bodies in 4th, 5th and 6th segment above the alimentary canal are believed to be involved in</w:t>
      </w:r>
    </w:p>
    <w:p>
      <w:r>
        <w:t>(a) Reproduction</w:t>
      </w:r>
    </w:p>
    <w:p>
      <w:r>
        <w:t>(b) Digestion</w:t>
      </w:r>
    </w:p>
    <w:p>
      <w:r>
        <w:t>(c) Excretion</w:t>
      </w:r>
    </w:p>
    <w:p>
      <w:r>
        <w:t>(d) Leucocyte production</w:t>
      </w:r>
    </w:p>
    <w:p>
      <w:r>
        <w:t>Ans: d</w:t>
      </w:r>
    </w:p>
    <w:p/>
    <w:p>
      <w:r>
        <w:t>Question: Scales are found in</w:t>
      </w:r>
    </w:p>
    <w:p>
      <w:r>
        <w:t>(a) Pisces</w:t>
      </w:r>
    </w:p>
    <w:p>
      <w:r>
        <w:t>(b) Rabbit</w:t>
      </w:r>
    </w:p>
    <w:p>
      <w:r>
        <w:t>(c) Human</w:t>
      </w:r>
    </w:p>
    <w:p>
      <w:r>
        <w:t>(d) Rat</w:t>
      </w:r>
    </w:p>
    <w:p>
      <w:r>
        <w:t>Ans: a</w:t>
      </w:r>
    </w:p>
    <w:p/>
    <w:p>
      <w:r>
        <w:t>Question: Body cavity of adult Ascaris is</w:t>
      </w:r>
    </w:p>
    <w:p>
      <w:r>
        <w:t>(a) Haemocoel</w:t>
      </w:r>
    </w:p>
    <w:p>
      <w:r>
        <w:t>(b) Amphicoel</w:t>
      </w:r>
    </w:p>
    <w:p>
      <w:r>
        <w:t>(c) Pseudocoel</w:t>
      </w:r>
    </w:p>
    <w:p>
      <w:r>
        <w:t>(d) Schizocoel</w:t>
      </w:r>
    </w:p>
    <w:p>
      <w:r>
        <w:t>Ans: c</w:t>
      </w:r>
    </w:p>
    <w:p/>
    <w:p>
      <w:r>
        <w:t>Question: If a snake is identified to be having large hexagonal vertebral and the dorsal surface and bluish with narrow white streaks, it is</w:t>
      </w:r>
    </w:p>
    <w:p>
      <w:r>
        <w:t>(a) Echis carinata</w:t>
      </w:r>
    </w:p>
    <w:p>
      <w:r>
        <w:t>(b) Bungarus coerulus</w:t>
      </w:r>
    </w:p>
    <w:p>
      <w:r>
        <w:t>(c) Viper russelli</w:t>
      </w:r>
    </w:p>
    <w:p>
      <w:r>
        <w:t>(d) Hemibungarus</w:t>
      </w:r>
    </w:p>
    <w:p>
      <w:r>
        <w:t>Ans: b</w:t>
      </w:r>
    </w:p>
    <w:p/>
    <w:p>
      <w:r>
        <w:t>Question: In coelomates, the problem of diffusion of food from gut to tissues is solved by</w:t>
      </w:r>
    </w:p>
    <w:p>
      <w:r>
        <w:t>(a) The presence of coelomic fluid.</w:t>
      </w:r>
    </w:p>
    <w:p>
      <w:r>
        <w:t>(b) Churning the food within the body cavity.</w:t>
      </w:r>
    </w:p>
    <w:p>
      <w:r>
        <w:t>(c) Developing a circulatory system.</w:t>
      </w:r>
    </w:p>
    <w:p>
      <w:r>
        <w:t>(d) Developing gut associated glands.</w:t>
      </w:r>
    </w:p>
    <w:p>
      <w:r>
        <w:t>Ans: c</w:t>
      </w:r>
    </w:p>
    <w:p/>
    <w:p>
      <w:r>
        <w:t>Question: The generic name of tusk shell is</w:t>
      </w:r>
    </w:p>
    <w:p>
      <w:r>
        <w:t>(a) Dentalium</w:t>
      </w:r>
    </w:p>
    <w:p>
      <w:r>
        <w:t>(b) Chaetoderma</w:t>
      </w:r>
    </w:p>
    <w:p>
      <w:r>
        <w:t>(c) Chiton</w:t>
      </w:r>
    </w:p>
    <w:p>
      <w:r>
        <w:t>(d) Neopilina</w:t>
      </w:r>
    </w:p>
    <w:p>
      <w:r>
        <w:t>Ans: a</w:t>
      </w:r>
    </w:p>
    <w:p/>
    <w:p>
      <w:r>
        <w:t>Question: Which statement is incorrect about members of phylum-Porifera?</w:t>
      </w:r>
    </w:p>
    <w:p>
      <w:r>
        <w:t>(a) Have cellular level of organisation</w:t>
      </w:r>
    </w:p>
    <w:p>
      <w:r>
        <w:t>(b) Have separate sexes</w:t>
      </w:r>
    </w:p>
    <w:p>
      <w:r>
        <w:t>(c) Sexual reproduction takes place by gamete formation</w:t>
      </w:r>
    </w:p>
    <w:p>
      <w:r>
        <w:t>(d) Have a water canal system</w:t>
      </w:r>
    </w:p>
    <w:p>
      <w:r>
        <w:t>Ans: b</w:t>
      </w:r>
    </w:p>
    <w:p/>
    <w:p>
      <w:r>
        <w:t>Question: Which of the following features are present in chordates?</w:t>
      </w:r>
    </w:p>
    <w:p>
      <w:r>
        <w:t>(a) Dorsal heart, presence of post-anal tail and central nervous system in dorsal</w:t>
      </w:r>
    </w:p>
    <w:p>
      <w:r>
        <w:t>(b) Ventral heart, presence of post-anal tail and presence of gill slits</w:t>
      </w:r>
    </w:p>
    <w:p>
      <w:r>
        <w:t>(c) Dorsal heart, pharynx perforated by gill slits and dorsal ventral system</w:t>
      </w:r>
    </w:p>
    <w:p>
      <w:r>
        <w:t>(d) Ventral heart, absence of notochord but presence of post-anal part of the tail</w:t>
      </w:r>
    </w:p>
    <w:p>
      <w:r>
        <w:t>Ans: b</w:t>
      </w:r>
    </w:p>
    <w:p/>
    <w:p>
      <w:r>
        <w:t>Question: Which of the following assists in the locomotion of the organism stated?</w:t>
      </w:r>
    </w:p>
    <w:p>
      <w:r>
        <w:t>(a) Epithelium of Pheretima</w:t>
      </w:r>
    </w:p>
    <w:p>
      <w:r>
        <w:t>(b) Trichocysts of Paramecium</w:t>
      </w:r>
    </w:p>
    <w:p>
      <w:r>
        <w:t>(c) Pedicellaria of star fish</w:t>
      </w:r>
    </w:p>
    <w:p>
      <w:r>
        <w:t>(d) Posterior sucker of Hirudinaria</w:t>
      </w:r>
    </w:p>
    <w:p>
      <w:r>
        <w:t>Ans: d</w:t>
      </w:r>
    </w:p>
    <w:p/>
    <w:p>
      <w:r>
        <w:t>Question: The dorsal diverticulum of urethra in male rabbit is</w:t>
      </w:r>
    </w:p>
    <w:p>
      <w:r>
        <w:t>(a) Uterus</w:t>
      </w:r>
    </w:p>
    <w:p>
      <w:r>
        <w:t>(b) Uterus masculinus</w:t>
      </w:r>
    </w:p>
    <w:p>
      <w:r>
        <w:t>(c) Prepuse</w:t>
      </w:r>
    </w:p>
    <w:p>
      <w:r>
        <w:t>(d) Vas deferens</w:t>
      </w:r>
    </w:p>
    <w:p>
      <w:r>
        <w:t>Ans: b</w:t>
      </w:r>
    </w:p>
    <w:p/>
    <w:p>
      <w:r>
        <w:t>Question: Which is not correctly matched?</w:t>
      </w:r>
    </w:p>
    <w:p>
      <w:r>
        <w:t>(a) Annelida –Enterocoelomate</w:t>
      </w:r>
    </w:p>
    <w:p>
      <w:r>
        <w:t>(b) Platyhelminthes –Acoelomate</w:t>
      </w:r>
    </w:p>
    <w:p>
      <w:r>
        <w:t>(c) Arthropoda – Schizocoelomate</w:t>
      </w:r>
    </w:p>
    <w:p>
      <w:r>
        <w:t>(d) Nemathelminthes –Pseudocoelomate</w:t>
      </w:r>
    </w:p>
    <w:p>
      <w:r>
        <w:t>Ans: [Not provided in source]</w:t>
      </w:r>
    </w:p>
    <w:p/>
    <w:p>
      <w:r>
        <w:t>Question: Fertilized eggs of Periplanata Americana are encased in</w:t>
      </w:r>
    </w:p>
    <w:p>
      <w:r>
        <w:t>(a) Ootheca</w:t>
      </w:r>
    </w:p>
    <w:p>
      <w:r>
        <w:t>(b) Cocoon</w:t>
      </w:r>
    </w:p>
    <w:p>
      <w:r>
        <w:t>(c) Genital chamber</w:t>
      </w:r>
    </w:p>
    <w:p>
      <w:r>
        <w:t>(d) Phallomere</w:t>
      </w:r>
    </w:p>
    <w:p>
      <w:r>
        <w:t>Ans: a</w:t>
      </w:r>
    </w:p>
    <w:p/>
    <w:p>
      <w:r>
        <w:t>Question: In the life cycle of mosquito, comma-shaped stage is</w:t>
      </w:r>
    </w:p>
    <w:p>
      <w:r>
        <w:t>(a) Larval stage</w:t>
      </w:r>
    </w:p>
    <w:p>
      <w:r>
        <w:t>(b) Pupal stage</w:t>
      </w:r>
    </w:p>
    <w:p>
      <w:r>
        <w:t>(c) Imago stage</w:t>
      </w:r>
    </w:p>
    <w:p>
      <w:r>
        <w:t>(d) None of these</w:t>
      </w:r>
    </w:p>
    <w:p>
      <w:r>
        <w:t>Ans: b</w:t>
      </w:r>
    </w:p>
    <w:p/>
    <w:p>
      <w:r>
        <w:t>Question: Hemicyclops belongs to the class</w:t>
      </w:r>
    </w:p>
    <w:p>
      <w:r>
        <w:t>(a) Cyclostomata</w:t>
      </w:r>
    </w:p>
    <w:p>
      <w:r>
        <w:t>(b) Ostracodermi</w:t>
      </w:r>
    </w:p>
    <w:p>
      <w:r>
        <w:t>(c) Gnathostomata</w:t>
      </w:r>
    </w:p>
    <w:p>
      <w:r>
        <w:t>(d) Pisces</w:t>
      </w:r>
    </w:p>
    <w:p>
      <w:r>
        <w:t>Ans: b</w:t>
      </w:r>
    </w:p>
    <w:p/>
    <w:p>
      <w:r>
        <w:t>Question: Nephridia in Pheretima are formed from</w:t>
      </w:r>
    </w:p>
    <w:p>
      <w:r>
        <w:t>(a) Mesenchyme</w:t>
      </w:r>
    </w:p>
    <w:p>
      <w:r>
        <w:t>(b) Endoderm</w:t>
      </w:r>
    </w:p>
    <w:p>
      <w:r>
        <w:t>(c) Mesoderm</w:t>
      </w:r>
    </w:p>
    <w:p>
      <w:r>
        <w:t>(d) Ectoderm</w:t>
      </w:r>
    </w:p>
    <w:p>
      <w:r>
        <w:t>Ans: d</w:t>
      </w:r>
    </w:p>
    <w:p/>
    <w:p>
      <w:r>
        <w:t>Question: Leech secretes, which of the following anticoagulants?</w:t>
      </w:r>
    </w:p>
    <w:p>
      <w:r>
        <w:t>(a) Hirudin</w:t>
      </w:r>
    </w:p>
    <w:p>
      <w:r>
        <w:t>(b) Heparin</w:t>
      </w:r>
    </w:p>
    <w:p>
      <w:r>
        <w:t>(c) Serotonin</w:t>
      </w:r>
    </w:p>
    <w:p>
      <w:r>
        <w:t>(d) Histamine</w:t>
      </w:r>
    </w:p>
    <w:p>
      <w:r>
        <w:t>Ans: a</w:t>
      </w:r>
    </w:p>
    <w:p/>
    <w:p>
      <w:r>
        <w:t>Question: Which character is found only in mammals?</w:t>
      </w:r>
    </w:p>
    <w:p>
      <w:r>
        <w:t>(a) Neck</w:t>
      </w:r>
    </w:p>
    <w:p>
      <w:r>
        <w:t>(b) Diaphragm</w:t>
      </w:r>
    </w:p>
    <w:p>
      <w:r>
        <w:t>(c) Optic lobes of brain</w:t>
      </w:r>
    </w:p>
    <w:p>
      <w:r>
        <w:t>(d) Tail</w:t>
      </w:r>
    </w:p>
    <w:p>
      <w:r>
        <w:t>Ans: b</w:t>
      </w:r>
    </w:p>
    <w:p/>
    <w:p>
      <w:r>
        <w:t>Question: Organ of mastication in cockroach is</w:t>
      </w:r>
    </w:p>
    <w:p>
      <w:r>
        <w:t>(a) Labrum</w:t>
      </w:r>
    </w:p>
    <w:p>
      <w:r>
        <w:t>(b) Labium</w:t>
      </w:r>
    </w:p>
    <w:p>
      <w:r>
        <w:t>(c) Mandibles</w:t>
      </w:r>
    </w:p>
    <w:p>
      <w:r>
        <w:t>(d) Maxilla</w:t>
      </w:r>
    </w:p>
    <w:p>
      <w:r>
        <w:t>Ans: c</w:t>
      </w:r>
    </w:p>
    <w:p/>
    <w:p>
      <w:r>
        <w:t>Question: Which of the following blood vessels is the largest in earthworm and possess valves?</w:t>
      </w:r>
    </w:p>
    <w:p>
      <w:r>
        <w:t>(a) Dorsal blood vessel</w:t>
      </w:r>
    </w:p>
    <w:p>
      <w:r>
        <w:t>(b) Sub-neural blood vessel</w:t>
      </w:r>
    </w:p>
    <w:p>
      <w:r>
        <w:t>(c) Ventral blood vessel</w:t>
      </w:r>
    </w:p>
    <w:p>
      <w:r>
        <w:t>(d) Supra oesophageal blood vessels</w:t>
      </w:r>
    </w:p>
    <w:p>
      <w:r>
        <w:t>Ans: a</w:t>
      </w:r>
    </w:p>
    <w:p/>
    <w:p>
      <w:r>
        <w:t>Question: The dioecious animal is</w:t>
      </w:r>
    </w:p>
    <w:p>
      <w:r>
        <w:t>(a) Liver fluke</w:t>
      </w:r>
    </w:p>
    <w:p>
      <w:r>
        <w:t>(b) Hook worm</w:t>
      </w:r>
    </w:p>
    <w:p>
      <w:r>
        <w:t>(c) Tapeworm</w:t>
      </w:r>
    </w:p>
    <w:p>
      <w:r>
        <w:t>(d) Earthworm</w:t>
      </w:r>
    </w:p>
    <w:p>
      <w:r>
        <w:t>Ans: b</w:t>
      </w:r>
    </w:p>
    <w:p/>
    <w:p>
      <w:r>
        <w:t>Question: Metameric segmentation is the characteristic of</w:t>
      </w:r>
    </w:p>
    <w:p>
      <w:r>
        <w:t>(a) Platyhelminthes and Arthropoda</w:t>
      </w:r>
    </w:p>
    <w:p>
      <w:r>
        <w:t>(b) Echinodermata and Annelida</w:t>
      </w:r>
    </w:p>
    <w:p>
      <w:r>
        <w:t>(c) Annelida and Arthropoda</w:t>
      </w:r>
    </w:p>
    <w:p>
      <w:r>
        <w:t>(d) Mollusca and Chordata</w:t>
      </w:r>
    </w:p>
    <w:p>
      <w:r>
        <w:t>Ans: c</w:t>
      </w:r>
    </w:p>
    <w:p/>
    <w:p>
      <w:r>
        <w:t>Question: The taste receptors of cockroach are</w:t>
      </w:r>
    </w:p>
    <w:p>
      <w:r>
        <w:t>(a) Compounds eyes</w:t>
      </w:r>
    </w:p>
    <w:p>
      <w:r>
        <w:t>(b) Companiform sensillae</w:t>
      </w:r>
    </w:p>
    <w:p>
      <w:r>
        <w:t>(c) Palps of maxillary and labium</w:t>
      </w:r>
    </w:p>
    <w:p>
      <w:r>
        <w:t>(d) Tactile hairs</w:t>
      </w:r>
    </w:p>
    <w:p>
      <w:r>
        <w:t>Ans: c</w:t>
      </w:r>
    </w:p>
    <w:p/>
    <w:p>
      <w:r>
        <w:t>Question: Which of the following groups includes only arthropods?</w:t>
      </w:r>
    </w:p>
    <w:p>
      <w:r>
        <w:t>(a) Prawn, Schistosoma, Planaria</w:t>
      </w:r>
    </w:p>
    <w:p>
      <w:r>
        <w:t>(b) Cockroach, scorpion, prawn</w:t>
      </w:r>
    </w:p>
    <w:p>
      <w:r>
        <w:t>(c) Chiton, Neopilina, scorpion</w:t>
      </w:r>
    </w:p>
    <w:p>
      <w:r>
        <w:t>(d) Chiton, prawn, cockroach</w:t>
      </w:r>
    </w:p>
    <w:p>
      <w:r>
        <w:t>Ans: b</w:t>
      </w:r>
    </w:p>
    <w:p/>
    <w:p>
      <w:r>
        <w:t>Question: Chitin is a</w:t>
      </w:r>
    </w:p>
    <w:p>
      <w:r>
        <w:t>(a) Lipid</w:t>
      </w:r>
    </w:p>
    <w:p>
      <w:r>
        <w:t>(b) Protein</w:t>
      </w:r>
    </w:p>
    <w:p>
      <w:r>
        <w:t>(c) Polysaccharide</w:t>
      </w:r>
    </w:p>
    <w:p>
      <w:r>
        <w:t>(d) Sphingomyelin</w:t>
      </w:r>
    </w:p>
    <w:p>
      <w:r>
        <w:t>Ans: c</w:t>
      </w:r>
    </w:p>
    <w:p/>
    <w:p>
      <w:r>
        <w:t>Question: Pheromone is</w:t>
      </w:r>
    </w:p>
    <w:p>
      <w:r>
        <w:t>(a) A product of endocrine gland</w:t>
      </w:r>
    </w:p>
    <w:p>
      <w:r>
        <w:t>(b) Used for animal communication</w:t>
      </w:r>
    </w:p>
    <w:p>
      <w:r>
        <w:t>(c) mRNA</w:t>
      </w:r>
    </w:p>
    <w:p>
      <w:r>
        <w:t>(d) Always protein</w:t>
      </w:r>
    </w:p>
    <w:p>
      <w:r>
        <w:t>Ans: b</w:t>
      </w:r>
    </w:p>
    <w:p/>
    <w:p>
      <w:r>
        <w:t>Question: Mark what is incorrect regarding to the phylum-Arthropoda</w:t>
      </w:r>
    </w:p>
    <w:p>
      <w:r>
        <w:t>(a) Open type of circulatory system</w:t>
      </w:r>
    </w:p>
    <w:p>
      <w:r>
        <w:t>(b) Bilaterally symmetrical, coelomate animals</w:t>
      </w:r>
    </w:p>
    <w:p>
      <w:r>
        <w:t>(c) Diploblastic with head, thorax and abdomen</w:t>
      </w:r>
    </w:p>
    <w:p>
      <w:r>
        <w:t>(d) Presence of Malpighian tubules and antennae</w:t>
      </w:r>
    </w:p>
    <w:p>
      <w:r>
        <w:t>Ans: c</w:t>
      </w:r>
    </w:p>
    <w:p/>
    <w:p>
      <w:r>
        <w:t>Question: The migrating birds rely on the</w:t>
      </w:r>
    </w:p>
    <w:p>
      <w:r>
        <w:t>(a) Anaerobic oxidation of proteins</w:t>
      </w:r>
    </w:p>
    <w:p>
      <w:r>
        <w:t>(b) Highly efficient aerobic oxidation of fats</w:t>
      </w:r>
    </w:p>
    <w:p>
      <w:r>
        <w:t>(c) Anaerobic oxidation of carbohydrates</w:t>
      </w:r>
    </w:p>
    <w:p>
      <w:r>
        <w:t>(d) All of the above</w:t>
      </w:r>
    </w:p>
    <w:p>
      <w:r>
        <w:t>Ans: [Not provided in source]</w:t>
      </w:r>
    </w:p>
    <w:p/>
    <w:p>
      <w:r>
        <w:t>Question: Choose a limbless amphibian from the list given below</w:t>
      </w:r>
    </w:p>
    <w:p>
      <w:r>
        <w:t>(a) Salamander</w:t>
      </w:r>
    </w:p>
    <w:p>
      <w:r>
        <w:t>(b) Necturus</w:t>
      </w:r>
    </w:p>
    <w:p>
      <w:r>
        <w:t>(c) Ichthyopis</w:t>
      </w:r>
    </w:p>
    <w:p>
      <w:r>
        <w:t>(d) All of these</w:t>
      </w:r>
    </w:p>
    <w:p>
      <w:r>
        <w:t>Ans: c</w:t>
      </w:r>
    </w:p>
    <w:p/>
    <w:p>
      <w:r>
        <w:t>Question: Which structure is not related to respiration in frog?</w:t>
      </w:r>
    </w:p>
    <w:p>
      <w:r>
        <w:t>(a) Diaphragm</w:t>
      </w:r>
    </w:p>
    <w:p>
      <w:r>
        <w:t>(b) Skin</w:t>
      </w:r>
    </w:p>
    <w:p>
      <w:r>
        <w:t>(c) Buccal cavity</w:t>
      </w:r>
    </w:p>
    <w:p>
      <w:r>
        <w:t>(d) Lungs</w:t>
      </w:r>
    </w:p>
    <w:p>
      <w:r>
        <w:t>Ans: a</w:t>
      </w:r>
    </w:p>
    <w:p/>
    <w:p>
      <w:r>
        <w:t>Question: Which of the following sets of characters are applicable in metamorphosis of tadpole larva of frog and toads?</w:t>
      </w:r>
    </w:p>
    <w:p>
      <w:r>
        <w:t>(a) Reabsorption of gills and reabsorption of tail</w:t>
      </w:r>
    </w:p>
    <w:p>
      <w:r>
        <w:t>(b) Reabsorption of gills and lengthening of tail</w:t>
      </w:r>
    </w:p>
    <w:p>
      <w:r>
        <w:t>(c) Complete development of gills and reabsorption of tail</w:t>
      </w:r>
    </w:p>
    <w:p>
      <w:r>
        <w:t>(d) Complex development of gills and lengthening of tail</w:t>
      </w:r>
    </w:p>
    <w:p>
      <w:r>
        <w:t>Ans: a</w:t>
      </w:r>
    </w:p>
    <w:p/>
    <w:p>
      <w:r>
        <w:t>Question: The peculiar pungent smell of cockroach is produced by the secretion of</w:t>
      </w:r>
    </w:p>
    <w:p>
      <w:r>
        <w:t>(a) Pheromones</w:t>
      </w:r>
    </w:p>
    <w:p>
      <w:r>
        <w:t>(b) Flame cells</w:t>
      </w:r>
    </w:p>
    <w:p>
      <w:r>
        <w:t>(c) Abdominal glands</w:t>
      </w:r>
    </w:p>
    <w:p>
      <w:r>
        <w:t>(d) Cervical glands</w:t>
      </w:r>
    </w:p>
    <w:p>
      <w:r>
        <w:t>Ans: a</w:t>
      </w:r>
    </w:p>
    <w:p/>
    <w:p>
      <w:r>
        <w:t>Question: Metamorphosis in cockroach is regulated by</w:t>
      </w:r>
    </w:p>
    <w:p>
      <w:r>
        <w:t>(a) Corpora cardiaca</w:t>
      </w:r>
    </w:p>
    <w:p>
      <w:r>
        <w:t>(b) Brain</w:t>
      </w:r>
    </w:p>
    <w:p>
      <w:r>
        <w:t>(c) Thyroid</w:t>
      </w:r>
    </w:p>
    <w:p>
      <w:r>
        <w:t>(d) Corpora allata</w:t>
      </w:r>
    </w:p>
    <w:p>
      <w:r>
        <w:t>Ans: d</w:t>
      </w:r>
    </w:p>
    <w:p/>
    <w:p>
      <w:r>
        <w:t>Question: Which of the following is a flightless bird?</w:t>
      </w:r>
    </w:p>
    <w:p>
      <w:r>
        <w:t>(a) Ostrich</w:t>
      </w:r>
    </w:p>
    <w:p>
      <w:r>
        <w:t>(b) Emu</w:t>
      </w:r>
    </w:p>
    <w:p>
      <w:r>
        <w:t>(c) Kiwi</w:t>
      </w:r>
    </w:p>
    <w:p>
      <w:r>
        <w:t>(d) All of these</w:t>
      </w:r>
    </w:p>
    <w:p>
      <w:r>
        <w:t>Ans: d</w:t>
      </w:r>
    </w:p>
    <w:p/>
    <w:p>
      <w:r>
        <w:t>Question: Gill is monopectinate in</w:t>
      </w:r>
    </w:p>
    <w:p>
      <w:r>
        <w:t>(a) Unio</w:t>
      </w:r>
    </w:p>
    <w:p>
      <w:r>
        <w:t>(b) Chiton</w:t>
      </w:r>
    </w:p>
    <w:p>
      <w:r>
        <w:t>(c) Octopus</w:t>
      </w:r>
    </w:p>
    <w:p>
      <w:r>
        <w:t>(d) Pila</w:t>
      </w:r>
    </w:p>
    <w:p>
      <w:r>
        <w:t>Ans: d</w:t>
      </w:r>
    </w:p>
    <w:p/>
    <w:p>
      <w:r>
        <w:t>Question: Bioluminescence is well marked in</w:t>
      </w:r>
    </w:p>
    <w:p>
      <w:r>
        <w:t>(a) Flatworms</w:t>
      </w:r>
    </w:p>
    <w:p>
      <w:r>
        <w:t>(b) Ctenophores</w:t>
      </w:r>
    </w:p>
    <w:p>
      <w:r>
        <w:t>(c) Cnidarians</w:t>
      </w:r>
    </w:p>
    <w:p>
      <w:r>
        <w:t>(d) Aschelminthes</w:t>
      </w:r>
    </w:p>
    <w:p>
      <w:r>
        <w:t>Ans: b</w:t>
      </w:r>
    </w:p>
    <w:p/>
    <w:p>
      <w:r>
        <w:t>Question: Identify the correct pair of birds with a raft-like keel and lacking preen gland and syrinyx</w:t>
      </w:r>
    </w:p>
    <w:p>
      <w:r>
        <w:t>(a) Tinamus and Apteryx</w:t>
      </w:r>
    </w:p>
    <w:p>
      <w:r>
        <w:t>(b) Rhea and Dromeous</w:t>
      </w:r>
    </w:p>
    <w:p>
      <w:r>
        <w:t>(c) Casuarius and Struthio</w:t>
      </w:r>
    </w:p>
    <w:p>
      <w:r>
        <w:t>(d) Kiwi and Rhea</w:t>
      </w:r>
    </w:p>
    <w:p>
      <w:r>
        <w:t>Ans: c</w:t>
      </w:r>
    </w:p>
    <w:p/>
    <w:p>
      <w:r>
        <w:t>Question: Sponges are</w:t>
      </w:r>
    </w:p>
    <w:p>
      <w:r>
        <w:t>(a) Pelagic</w:t>
      </w:r>
    </w:p>
    <w:p>
      <w:r>
        <w:t>(b) Free-swimming</w:t>
      </w:r>
    </w:p>
    <w:p>
      <w:r>
        <w:t>(c) Planktonic</w:t>
      </w:r>
    </w:p>
    <w:p>
      <w:r>
        <w:t>(d) Sessile</w:t>
      </w:r>
    </w:p>
    <w:p>
      <w:r>
        <w:t>Ans: d</w:t>
      </w:r>
    </w:p>
    <w:p/>
    <w:p>
      <w:r>
        <w:t>Question: Which of the following has exoskeleton of scales and paired copulatory organ penis?</w:t>
      </w:r>
    </w:p>
    <w:p>
      <w:r>
        <w:t>(a) Sharks</w:t>
      </w:r>
    </w:p>
    <w:p>
      <w:r>
        <w:t>(b) Lizards</w:t>
      </w:r>
    </w:p>
    <w:p>
      <w:r>
        <w:t>(c) Urodela</w:t>
      </w:r>
    </w:p>
    <w:p>
      <w:r>
        <w:t>(d) Urochordata</w:t>
      </w:r>
    </w:p>
    <w:p>
      <w:r>
        <w:t>Ans: [Not provided in source]</w:t>
      </w:r>
    </w:p>
    <w:p/>
    <w:p>
      <w:r>
        <w:t>Question: An acoelomate animal with bilateral symmetry, is</w:t>
      </w:r>
    </w:p>
    <w:p>
      <w:r>
        <w:t>(a) Hydra</w:t>
      </w:r>
    </w:p>
    <w:p>
      <w:r>
        <w:t>(b) Liver fluke</w:t>
      </w:r>
    </w:p>
    <w:p>
      <w:r>
        <w:t>(c) Physalia</w:t>
      </w:r>
    </w:p>
    <w:p>
      <w:r>
        <w:t>(d) Obelia</w:t>
      </w:r>
    </w:p>
    <w:p>
      <w:r>
        <w:t>Ans: b</w:t>
      </w:r>
    </w:p>
    <w:p/>
    <w:p>
      <w:r>
        <w:t>Question: All chordates have the following characteristics</w:t>
      </w:r>
    </w:p>
    <w:p>
      <w:r>
        <w:t>(a) Bilaterally symmetrical, presence of coelom, triploblastic, closed or open circulatory system</w:t>
      </w:r>
    </w:p>
    <w:p>
      <w:r>
        <w:t>(b) Bilaterally symmetrical, presence of coelom, diploblastic or triploblastic</w:t>
      </w:r>
    </w:p>
    <w:p>
      <w:r>
        <w:t>(c) Open circulatory system, diploblastic or triploblastic, coelom and bilaterally symmetrical</w:t>
      </w:r>
    </w:p>
    <w:p>
      <w:r>
        <w:t>(d) Bilaterally symmetrical, coelom, present, triploblastic with closed circulatory system</w:t>
      </w:r>
    </w:p>
    <w:p>
      <w:r>
        <w:t>Ans: d</w:t>
      </w:r>
    </w:p>
    <w:p/>
    <w:p>
      <w:r>
        <w:t>Question: In Rattus rattus, internally cerebral hemisphere are connected by</w:t>
      </w:r>
    </w:p>
    <w:p>
      <w:r>
        <w:t>(a) Corpus striatum</w:t>
      </w:r>
    </w:p>
    <w:p>
      <w:r>
        <w:t>(b) Corpus cardiacum</w:t>
      </w:r>
    </w:p>
    <w:p>
      <w:r>
        <w:t>(c) Corpus callosum</w:t>
      </w:r>
    </w:p>
    <w:p>
      <w:r>
        <w:t>(d) Corpus allatum</w:t>
      </w:r>
    </w:p>
    <w:p>
      <w:r>
        <w:t>Ans: c</w:t>
      </w:r>
    </w:p>
    <w:p/>
    <w:p>
      <w:r>
        <w:t>Question: A triploblastic, pseudocoelomate, bilaterally symmetrical human parasite, which is oviparous and the transmission is by contact. It is</w:t>
      </w:r>
    </w:p>
    <w:p>
      <w:r>
        <w:t>(a) Filarial worm</w:t>
      </w:r>
    </w:p>
    <w:p>
      <w:r>
        <w:t>(b) Hook worm</w:t>
      </w:r>
    </w:p>
    <w:p>
      <w:r>
        <w:t>(c) Palalo worm</w:t>
      </w:r>
    </w:p>
    <w:p>
      <w:r>
        <w:t>(d) Tape worm</w:t>
      </w:r>
    </w:p>
    <w:p>
      <w:r>
        <w:t>Ans: b</w:t>
      </w:r>
    </w:p>
    <w:p/>
    <w:p>
      <w:r>
        <w:t>Question: Ascaris is found in</w:t>
      </w:r>
    </w:p>
    <w:p>
      <w:r>
        <w:t>(a) Body cavity</w:t>
      </w:r>
    </w:p>
    <w:p>
      <w:r>
        <w:t>(b) Lymph nodes</w:t>
      </w:r>
    </w:p>
    <w:p>
      <w:r>
        <w:t>(c) Tissue</w:t>
      </w:r>
    </w:p>
    <w:p>
      <w:r>
        <w:t>(d) Alimentary canal</w:t>
      </w:r>
    </w:p>
    <w:p>
      <w:r>
        <w:t>Ans: d</w:t>
      </w:r>
    </w:p>
    <w:p/>
    <w:p>
      <w:r>
        <w:t>Question: Common characteristic of mosquitoes, houseflies and cockroaches are</w:t>
      </w:r>
    </w:p>
    <w:p>
      <w:r>
        <w:t>(a) One pair each of wings and halters</w:t>
      </w:r>
    </w:p>
    <w:p>
      <w:r>
        <w:t>(b) Three pair of legs and one pair of developed wings</w:t>
      </w:r>
    </w:p>
    <w:p>
      <w:r>
        <w:t>(c) Two pair of legs and two compound eyes</w:t>
      </w:r>
    </w:p>
    <w:p>
      <w:r>
        <w:t>(d) Compound and simple eyes</w:t>
      </w:r>
    </w:p>
    <w:p>
      <w:r>
        <w:t>Ans: b</w:t>
      </w:r>
    </w:p>
    <w:p/>
    <w:p>
      <w:r>
        <w:t>Question: About how many times does the nymph of the Periplaneta americana undergo moulting before becoming an adult?</w:t>
      </w:r>
    </w:p>
    <w:p>
      <w:r>
        <w:t>(a) 4</w:t>
      </w:r>
    </w:p>
    <w:p>
      <w:r>
        <w:t>(b) 2</w:t>
      </w:r>
    </w:p>
    <w:p>
      <w:r>
        <w:t>(c) 17</w:t>
      </w:r>
    </w:p>
    <w:p>
      <w:r>
        <w:t>(d) 3</w:t>
      </w:r>
    </w:p>
    <w:p>
      <w:r>
        <w:t>Ans: c</w:t>
      </w:r>
    </w:p>
    <w:p/>
    <w:p>
      <w:r>
        <w:t>Question: Jacobson’s organs which are additional olfactory organs are present in</w:t>
      </w:r>
    </w:p>
    <w:p>
      <w:r>
        <w:t>(a) Rat</w:t>
      </w:r>
    </w:p>
    <w:p>
      <w:r>
        <w:t>(b) Snakes</w:t>
      </w:r>
    </w:p>
    <w:p>
      <w:r>
        <w:t>(c) Man</w:t>
      </w:r>
    </w:p>
    <w:p>
      <w:r>
        <w:t>(d) All of these</w:t>
      </w:r>
    </w:p>
    <w:p>
      <w:r>
        <w:t>Ans: d</w:t>
      </w:r>
    </w:p>
    <w:p/>
    <w:p>
      <w:r>
        <w:t>Question: Stink gland is found in</w:t>
      </w:r>
    </w:p>
    <w:p>
      <w:r>
        <w:t>(a) 4th and 5th terga of cockroach</w:t>
      </w:r>
    </w:p>
    <w:p>
      <w:r>
        <w:t>(b) 5th and 6th terga of cockroach</w:t>
      </w:r>
    </w:p>
    <w:p>
      <w:r>
        <w:t>(c) 5th and 6th sterna of cockroach</w:t>
      </w:r>
    </w:p>
    <w:p>
      <w:r>
        <w:t>(d) 4th and 5th sterna of cockroach</w:t>
      </w:r>
    </w:p>
    <w:p>
      <w:r>
        <w:t>Ans: b</w:t>
      </w:r>
    </w:p>
    <w:p/>
    <w:p>
      <w:r>
        <w:t>Question: In the 4th , 5th and 6th segments of earthworm, lying above pharyngeal mass and connected with pharyngeal glands are found small, red coloured follicular bodies called</w:t>
      </w:r>
    </w:p>
    <w:p>
      <w:r>
        <w:t>(a) Septal glands</w:t>
      </w:r>
    </w:p>
    <w:p>
      <w:r>
        <w:t>(b) Blood glands</w:t>
      </w:r>
    </w:p>
    <w:p>
      <w:r>
        <w:t>(c) Salivary glands</w:t>
      </w:r>
    </w:p>
    <w:p>
      <w:r>
        <w:t>(d) Nephridia</w:t>
      </w:r>
    </w:p>
    <w:p>
      <w:r>
        <w:t>Ans: b</w:t>
      </w:r>
    </w:p>
    <w:p/>
    <w:p>
      <w:r>
        <w:t>Question: Different colours of frog skin are controlled by</w:t>
      </w:r>
    </w:p>
    <w:p>
      <w:r>
        <w:t>(a) Hormones</w:t>
      </w:r>
    </w:p>
    <w:p>
      <w:r>
        <w:t>(b) Melanocytes</w:t>
      </w:r>
    </w:p>
    <w:p>
      <w:r>
        <w:t>(c) Nervous system</w:t>
      </w:r>
    </w:p>
    <w:p>
      <w:r>
        <w:t>(d) Both (a) and (c)</w:t>
      </w:r>
    </w:p>
    <w:p>
      <w:r>
        <w:t>Ans: d</w:t>
      </w:r>
    </w:p>
    <w:p/>
    <w:p>
      <w:r>
        <w:t>Question: Which of the following is not true regarding phylum-Coelenterata?</w:t>
      </w:r>
    </w:p>
    <w:p>
      <w:r>
        <w:t>(a) They are diploblastic animals</w:t>
      </w:r>
    </w:p>
    <w:p>
      <w:r>
        <w:t>(b) They have cellular level of organisation</w:t>
      </w:r>
    </w:p>
    <w:p>
      <w:r>
        <w:t>(c) They have nematocyte cells present on the tentacles</w:t>
      </w:r>
    </w:p>
    <w:p>
      <w:r>
        <w:t>(d) The gastro-vascular opening is called the hypostome</w:t>
      </w:r>
    </w:p>
    <w:p>
      <w:r>
        <w:t>Ans: b</w:t>
      </w:r>
    </w:p>
    <w:p/>
    <w:p>
      <w:r>
        <w:t>Question: Hydra captures the victim by injecting the chemical</w:t>
      </w:r>
    </w:p>
    <w:p>
      <w:r>
        <w:t>(a) Kaliotoxin</w:t>
      </w:r>
    </w:p>
    <w:p>
      <w:r>
        <w:t>(b) Hypnotoxin</w:t>
      </w:r>
    </w:p>
    <w:p>
      <w:r>
        <w:t>(c) Toxoplasmin</w:t>
      </w:r>
    </w:p>
    <w:p>
      <w:r>
        <w:t>(d) Sarafotoxin</w:t>
      </w:r>
    </w:p>
    <w:p>
      <w:r>
        <w:t>Ans: b</w:t>
      </w:r>
    </w:p>
    <w:p/>
    <w:p>
      <w:r>
        <w:t>Question: In Ascaris, the coelom is</w:t>
      </w:r>
    </w:p>
    <w:p>
      <w:r>
        <w:t>(a) Schizocoelom</w:t>
      </w:r>
    </w:p>
    <w:p>
      <w:r>
        <w:t>(b) Pseudocoelom</w:t>
      </w:r>
    </w:p>
    <w:p>
      <w:r>
        <w:t>(c) True coelom</w:t>
      </w:r>
    </w:p>
    <w:p>
      <w:r>
        <w:t>(d) Haemocoelom</w:t>
      </w:r>
    </w:p>
    <w:p>
      <w:r>
        <w:t>Ans: b</w:t>
      </w:r>
    </w:p>
    <w:p/>
    <w:p>
      <w:r>
        <w:t>Question: The feet with toes forming cloven hoof is seen in</w:t>
      </w:r>
    </w:p>
    <w:p>
      <w:r>
        <w:t>(a) Horse</w:t>
      </w:r>
    </w:p>
    <w:p>
      <w:r>
        <w:t>(b) Zebra</w:t>
      </w:r>
    </w:p>
    <w:p>
      <w:r>
        <w:t>(c) Rhinoceros</w:t>
      </w:r>
    </w:p>
    <w:p>
      <w:r>
        <w:t>(d) Sheep</w:t>
      </w:r>
    </w:p>
    <w:p>
      <w:r>
        <w:t>Ans: d</w:t>
      </w:r>
    </w:p>
    <w:p/>
    <w:p>
      <w:r>
        <w:t>Question: Petromyzon belongs to</w:t>
      </w:r>
    </w:p>
    <w:p>
      <w:r>
        <w:t>(a) Agnatha</w:t>
      </w:r>
    </w:p>
    <w:p>
      <w:r>
        <w:t>(b) Gnathostomata</w:t>
      </w:r>
    </w:p>
    <w:p>
      <w:r>
        <w:t>(c) Protochordata</w:t>
      </w:r>
    </w:p>
    <w:p>
      <w:r>
        <w:t>(d) Euchordata</w:t>
      </w:r>
    </w:p>
    <w:p>
      <w:r>
        <w:t>Ans: a</w:t>
      </w:r>
    </w:p>
    <w:p/>
    <w:p>
      <w:r>
        <w:t>Question: The second largest aquatic vertebrate is</w:t>
      </w:r>
    </w:p>
    <w:p>
      <w:r>
        <w:t>(a) Blue whale</w:t>
      </w:r>
    </w:p>
    <w:p>
      <w:r>
        <w:t>(b) Whale shark</w:t>
      </w:r>
    </w:p>
    <w:p>
      <w:r>
        <w:t>(c) Sea elephant</w:t>
      </w:r>
    </w:p>
    <w:p>
      <w:r>
        <w:t>(d) Dugongs</w:t>
      </w:r>
    </w:p>
    <w:p>
      <w:r>
        <w:t>Ans: b</w:t>
      </w:r>
    </w:p>
    <w:p/>
    <w:p>
      <w:r>
        <w:t>Question: In insects which feed on nectar, the proboscis is formed by</w:t>
      </w:r>
    </w:p>
    <w:p>
      <w:r>
        <w:t>(a) Hypopharynx</w:t>
      </w:r>
    </w:p>
    <w:p>
      <w:r>
        <w:t>(b) Mandibles</w:t>
      </w:r>
    </w:p>
    <w:p>
      <w:r>
        <w:t>(c) Glossa</w:t>
      </w:r>
    </w:p>
    <w:p>
      <w:r>
        <w:t>(d) Labrium</w:t>
      </w:r>
    </w:p>
    <w:p>
      <w:r>
        <w:t>Ans: c</w:t>
      </w:r>
    </w:p>
    <w:p/>
    <w:p>
      <w:r>
        <w:t>Question: In Hydra, the beaded processes of sensory cells make synapsis with the process of</w:t>
      </w:r>
    </w:p>
    <w:p>
      <w:r>
        <w:t>(a) Nerve cell</w:t>
      </w:r>
    </w:p>
    <w:p>
      <w:r>
        <w:t>(b) Epithelio-muscular cell</w:t>
      </w:r>
    </w:p>
    <w:p>
      <w:r>
        <w:t>(c) Both (a) and (b)</w:t>
      </w:r>
    </w:p>
    <w:p>
      <w:r>
        <w:t>(d) None of the above</w:t>
      </w:r>
    </w:p>
    <w:p>
      <w:r>
        <w:t>Ans: a</w:t>
      </w:r>
    </w:p>
    <w:p/>
    <w:p>
      <w:r>
        <w:t>Question: In which of the following phyla, while the adult shows radial symmetry, the larva shows bilateral symmetry?</w:t>
      </w:r>
    </w:p>
    <w:p>
      <w:r>
        <w:t>(a) Annelida</w:t>
      </w:r>
    </w:p>
    <w:p>
      <w:r>
        <w:t>(b) Arthropoda</w:t>
      </w:r>
    </w:p>
    <w:p>
      <w:r>
        <w:t>(c) Mollusca</w:t>
      </w:r>
    </w:p>
    <w:p>
      <w:r>
        <w:t>(d) Echinodermata</w:t>
      </w:r>
    </w:p>
    <w:p>
      <w:r>
        <w:t>Ans: d</w:t>
      </w:r>
    </w:p>
    <w:p/>
    <w:p>
      <w:r>
        <w:t>Question: Which one of the following is not the characteristic feature of frog?</w:t>
      </w:r>
    </w:p>
    <w:p>
      <w:r>
        <w:t>(a) The skin is moist and slimy</w:t>
      </w:r>
    </w:p>
    <w:p>
      <w:r>
        <w:t>(b) Each of the fore limbs and hindlimbs end in five digits</w:t>
      </w:r>
    </w:p>
    <w:p>
      <w:r>
        <w:t>(c) Hepatic portal and renal portal systems are present</w:t>
      </w:r>
    </w:p>
    <w:p>
      <w:r>
        <w:t>(d) Skin, buccal cavity and lungs are the respiratory organs</w:t>
      </w:r>
    </w:p>
    <w:p>
      <w:r>
        <w:t>Ans: b</w:t>
      </w:r>
    </w:p>
    <w:p/>
    <w:p>
      <w:r>
        <w:t>Question: The larva of Bombyx mori is known as</w:t>
      </w:r>
    </w:p>
    <w:p>
      <w:r>
        <w:t>(a) Nymph</w:t>
      </w:r>
    </w:p>
    <w:p>
      <w:r>
        <w:t>(b) Trochophore</w:t>
      </w:r>
    </w:p>
    <w:p>
      <w:r>
        <w:t>(c) Cocoon</w:t>
      </w:r>
    </w:p>
    <w:p>
      <w:r>
        <w:t>(d) Caterpillar</w:t>
      </w:r>
    </w:p>
    <w:p>
      <w:r>
        <w:t>Ans: d</w:t>
      </w:r>
    </w:p>
    <w:p/>
    <w:p>
      <w:r>
        <w:t>Question: Mollusc, which does not have ink gland is</w:t>
      </w:r>
    </w:p>
    <w:p>
      <w:r>
        <w:t>(a) Pila</w:t>
      </w:r>
    </w:p>
    <w:p>
      <w:r>
        <w:t>(b) Loligo</w:t>
      </w:r>
    </w:p>
    <w:p>
      <w:r>
        <w:t>(c) Sepia</w:t>
      </w:r>
    </w:p>
    <w:p>
      <w:r>
        <w:t>(d) Octopus</w:t>
      </w:r>
    </w:p>
    <w:p>
      <w:r>
        <w:t>Ans: a</w:t>
      </w:r>
    </w:p>
    <w:p/>
    <w:p>
      <w:r>
        <w:t>Question: The intermediate host of Schistosoma is</w:t>
      </w:r>
    </w:p>
    <w:p>
      <w:r>
        <w:t>(a) Snail</w:t>
      </w:r>
    </w:p>
    <w:p>
      <w:r>
        <w:t>(b) Mosquito</w:t>
      </w:r>
    </w:p>
    <w:p>
      <w:r>
        <w:t>(c) Housefly</w:t>
      </w:r>
    </w:p>
    <w:p>
      <w:r>
        <w:t>(d) Sheep</w:t>
      </w:r>
    </w:p>
    <w:p>
      <w:r>
        <w:t>Ans: a</w:t>
      </w:r>
    </w:p>
    <w:p/>
    <w:p>
      <w:r>
        <w:t>Question: One very special feature in the earthworm Pheretima is that</w:t>
      </w:r>
    </w:p>
    <w:p>
      <w:r>
        <w:t>(a) The typhlosole greatly increases the effective absorption area of the digested food in the intestine</w:t>
      </w:r>
    </w:p>
    <w:p>
      <w:r>
        <w:t>(b) The S-shaped setae embedded in the integument are the defensive weapons used against the enemies</w:t>
      </w:r>
    </w:p>
    <w:p>
      <w:r>
        <w:t>(c) It has a long dorsal tubular heart</w:t>
      </w:r>
    </w:p>
    <w:p>
      <w:r>
        <w:t>(d) Fertilization of eggs occurs inside the body</w:t>
      </w:r>
    </w:p>
    <w:p>
      <w:r>
        <w:t>Ans: a</w:t>
      </w:r>
    </w:p>
    <w:p/>
    <w:p>
      <w:r>
        <w:t>Question: What is left when bath-sponges dries up?</w:t>
      </w:r>
    </w:p>
    <w:p>
      <w:r>
        <w:t>(a) Spicules</w:t>
      </w:r>
    </w:p>
    <w:p>
      <w:r>
        <w:t>(b) Spongin fibres</w:t>
      </w:r>
    </w:p>
    <w:p>
      <w:r>
        <w:t>(c) Tentacles</w:t>
      </w:r>
    </w:p>
    <w:p>
      <w:r>
        <w:t>(d) Holdfast</w:t>
      </w:r>
    </w:p>
    <w:p>
      <w:r>
        <w:t>Ans: b</w:t>
      </w:r>
    </w:p>
    <w:p/>
    <w:p>
      <w:r>
        <w:t>Question: Which of the following can regenerate entire alimentary canal?</w:t>
      </w:r>
    </w:p>
    <w:p>
      <w:r>
        <w:t>(a) Amphibian</w:t>
      </w:r>
    </w:p>
    <w:p>
      <w:r>
        <w:t>(b) Fish</w:t>
      </w:r>
    </w:p>
    <w:p>
      <w:r>
        <w:t>(c) Sea cucumber</w:t>
      </w:r>
    </w:p>
    <w:p>
      <w:r>
        <w:t>(d) Birds</w:t>
      </w:r>
    </w:p>
    <w:p>
      <w:r>
        <w:t>Ans: c</w:t>
      </w:r>
    </w:p>
    <w:p/>
    <w:p>
      <w:r>
        <w:t>Question: In rabbit, end of a long bone is connected with another by</w:t>
      </w:r>
    </w:p>
    <w:p>
      <w:r>
        <w:t>(a) Tendon</w:t>
      </w:r>
    </w:p>
    <w:p>
      <w:r>
        <w:t>(b) Ligaments</w:t>
      </w:r>
    </w:p>
    <w:p>
      <w:r>
        <w:t>(c) Muscle</w:t>
      </w:r>
    </w:p>
    <w:p>
      <w:r>
        <w:t>(d) Cartilage</w:t>
      </w:r>
    </w:p>
    <w:p>
      <w:r>
        <w:t>Ans: b</w:t>
      </w:r>
    </w:p>
    <w:p/>
    <w:p>
      <w:r>
        <w:t>Question: The long bones are hollow and connected by air passage. These are characteristic of</w:t>
      </w:r>
    </w:p>
    <w:p>
      <w:r>
        <w:t>(a) Mammalia</w:t>
      </w:r>
    </w:p>
    <w:p>
      <w:r>
        <w:t>(b) Aves</w:t>
      </w:r>
    </w:p>
    <w:p>
      <w:r>
        <w:t>(c) Reptilia</w:t>
      </w:r>
    </w:p>
    <w:p>
      <w:r>
        <w:t>(d) Sponges</w:t>
      </w:r>
    </w:p>
    <w:p>
      <w:r>
        <w:t>Ans: b</w:t>
      </w:r>
    </w:p>
    <w:p/>
    <w:p>
      <w:r>
        <w:t>Question: Choanocytes form the lining of paragastral cavity in</w:t>
      </w:r>
    </w:p>
    <w:p>
      <w:r>
        <w:t>(a) Jelly fish</w:t>
      </w:r>
    </w:p>
    <w:p>
      <w:r>
        <w:t>(b) Sponges</w:t>
      </w:r>
    </w:p>
    <w:p>
      <w:r>
        <w:t>(c) Helminthes</w:t>
      </w:r>
    </w:p>
    <w:p>
      <w:r>
        <w:t>(d) Echinoderms</w:t>
      </w:r>
    </w:p>
    <w:p>
      <w:r>
        <w:t>Ans: b</w:t>
      </w:r>
    </w:p>
    <w:p/>
    <w:p>
      <w:r>
        <w:t>Question: In Ophiuroidea, branched arms are seen in</w:t>
      </w:r>
    </w:p>
    <w:p>
      <w:r>
        <w:t>(a) Gorgonocephalus</w:t>
      </w:r>
    </w:p>
    <w:p>
      <w:r>
        <w:t>(b) Clypeaster</w:t>
      </w:r>
    </w:p>
    <w:p>
      <w:r>
        <w:t>(c) Salmacis</w:t>
      </w:r>
    </w:p>
    <w:p>
      <w:r>
        <w:t>(d) Gorgonia</w:t>
      </w:r>
    </w:p>
    <w:p>
      <w:r>
        <w:t>Ans: a</w:t>
      </w:r>
    </w:p>
    <w:p/>
    <w:p>
      <w:r>
        <w:t>Question: Characteristic of coelenterate is occurrence of</w:t>
      </w:r>
    </w:p>
    <w:p>
      <w:r>
        <w:t>(a) Nematocysts</w:t>
      </w:r>
    </w:p>
    <w:p>
      <w:r>
        <w:t>(b) Polymorphism</w:t>
      </w:r>
    </w:p>
    <w:p>
      <w:r>
        <w:t>(c) Flame cells</w:t>
      </w:r>
    </w:p>
    <w:p>
      <w:r>
        <w:t>(d) Choanocytes</w:t>
      </w:r>
    </w:p>
    <w:p>
      <w:r>
        <w:t>Ans: a</w:t>
      </w:r>
    </w:p>
    <w:p/>
    <w:p>
      <w:r>
        <w:t>Question: Mammals evolved from therapsid reptiles in Triassic period. The type of skull in these reptiles is</w:t>
      </w:r>
    </w:p>
    <w:p>
      <w:r>
        <w:t>(a) Anapsid skull</w:t>
      </w:r>
    </w:p>
    <w:p>
      <w:r>
        <w:t>(b) Parapsid skull</w:t>
      </w:r>
    </w:p>
    <w:p>
      <w:r>
        <w:t>(c) Synapsid skull</w:t>
      </w:r>
    </w:p>
    <w:p>
      <w:r>
        <w:t>(d) Diapsid skull</w:t>
      </w:r>
    </w:p>
    <w:p>
      <w:r>
        <w:t>Ans: c</w:t>
      </w:r>
    </w:p>
    <w:p/>
    <w:p>
      <w:r>
        <w:t>Question: The level of organisation in Platyhelminthes is</w:t>
      </w:r>
    </w:p>
    <w:p>
      <w:r>
        <w:t>(a) Cellular level</w:t>
      </w:r>
    </w:p>
    <w:p>
      <w:r>
        <w:t>(b) Tissue level</w:t>
      </w:r>
    </w:p>
    <w:p>
      <w:r>
        <w:t>(c) Organ level</w:t>
      </w:r>
    </w:p>
    <w:p>
      <w:r>
        <w:t>(d) Organ-system level</w:t>
      </w:r>
    </w:p>
    <w:p>
      <w:r>
        <w:t>Ans: c</w:t>
      </w:r>
    </w:p>
    <w:p/>
    <w:p>
      <w:r>
        <w:t>Question: If a live earthworm is pricked with a needle on its outer surface without damaging its gut, the fluid that comes out is</w:t>
      </w:r>
    </w:p>
    <w:p>
      <w:r>
        <w:t>(a) Excretory fluid</w:t>
      </w:r>
    </w:p>
    <w:p>
      <w:r>
        <w:t>(b) Coelomic fluid</w:t>
      </w:r>
    </w:p>
    <w:p>
      <w:r>
        <w:t>(c) Haemolymph</w:t>
      </w:r>
    </w:p>
    <w:p>
      <w:r>
        <w:t>(d) Slimy mucus</w:t>
      </w:r>
    </w:p>
    <w:p>
      <w:r>
        <w:t>Ans: b</w:t>
      </w:r>
    </w:p>
    <w:p/>
    <w:p>
      <w:r>
        <w:t>Question: The animal with bilateral symmetry in young stage, and radial pentamerous symmetry in the adult stage belongs to the phylum</w:t>
      </w:r>
    </w:p>
    <w:p>
      <w:r>
        <w:t>(a) Annelida</w:t>
      </w:r>
    </w:p>
    <w:p>
      <w:r>
        <w:t>(b) Mollusca</w:t>
      </w:r>
    </w:p>
    <w:p>
      <w:r>
        <w:t>(c) Cnidaria</w:t>
      </w:r>
    </w:p>
    <w:p>
      <w:r>
        <w:t>(d) Echinodermata</w:t>
      </w:r>
    </w:p>
    <w:p>
      <w:r>
        <w:t>Ans: d</w:t>
      </w:r>
    </w:p>
    <w:p/>
    <w:p>
      <w:r>
        <w:t>Question: Which of the following snake is non-poisonous?</w:t>
      </w:r>
    </w:p>
    <w:p>
      <w:r>
        <w:t>(a) Cobra</w:t>
      </w:r>
    </w:p>
    <w:p>
      <w:r>
        <w:t>(b) Krait</w:t>
      </w:r>
    </w:p>
    <w:p>
      <w:r>
        <w:t>(c) Viper</w:t>
      </w:r>
    </w:p>
    <w:p>
      <w:r>
        <w:t>(d) Python</w:t>
      </w:r>
    </w:p>
    <w:p>
      <w:r>
        <w:t>Ans: d</w:t>
      </w:r>
    </w:p>
    <w:p/>
    <w:p>
      <w:r>
        <w:t>Question: Excretory organ in phylum-Hemichordata is</w:t>
      </w:r>
    </w:p>
    <w:p>
      <w:r>
        <w:t>(a) Proboscis gland</w:t>
      </w:r>
    </w:p>
    <w:p>
      <w:r>
        <w:t>(b) Gills</w:t>
      </w:r>
    </w:p>
    <w:p>
      <w:r>
        <w:t>(c) Collar</w:t>
      </w:r>
    </w:p>
    <w:p>
      <w:r>
        <w:t>(d) None of these</w:t>
      </w:r>
    </w:p>
    <w:p>
      <w:r>
        <w:t>Ans: d</w:t>
      </w:r>
    </w:p>
    <w:p/>
    <w:p>
      <w:r>
        <w:t>Question: Classification of sponges is primarily based on the</w:t>
      </w:r>
    </w:p>
    <w:p>
      <w:r>
        <w:t>(a) Body organization</w:t>
      </w:r>
    </w:p>
    <w:p>
      <w:r>
        <w:t>(b) Body plan</w:t>
      </w:r>
    </w:p>
    <w:p>
      <w:r>
        <w:t>(c) Skeleton</w:t>
      </w:r>
    </w:p>
    <w:p>
      <w:r>
        <w:t>(d) Canal system</w:t>
      </w:r>
    </w:p>
    <w:p>
      <w:r>
        <w:t>Ans: c</w:t>
      </w:r>
    </w:p>
    <w:p/>
    <w:p>
      <w:r>
        <w:t>Question: Select the statement that explain neoteny</w:t>
      </w:r>
    </w:p>
    <w:p>
      <w:r>
        <w:t>(a) Neonatal forms are found in mammals</w:t>
      </w:r>
    </w:p>
    <w:p>
      <w:r>
        <w:t>(b) Larval stages become sexually mature</w:t>
      </w:r>
    </w:p>
    <w:p>
      <w:r>
        <w:t>(c) Third larval stage of Ascaris shows need any</w:t>
      </w:r>
    </w:p>
    <w:p>
      <w:r>
        <w:t>(d) None of the above</w:t>
      </w:r>
    </w:p>
    <w:p>
      <w:r>
        <w:t>Ans: b</w:t>
      </w:r>
    </w:p>
    <w:p/>
    <w:p>
      <w:r>
        <w:t>Question: Which of the following is incorrect for Aves?</w:t>
      </w:r>
    </w:p>
    <w:p>
      <w:r>
        <w:t>(a) Heart is four chambered and animals are oviparous</w:t>
      </w:r>
    </w:p>
    <w:p>
      <w:r>
        <w:t>(b) Presence of air cavities in bones and presence of feathers on the body</w:t>
      </w:r>
    </w:p>
    <w:p>
      <w:r>
        <w:t>(c) Digestive tract has additional chambers and animals are homiothermous</w:t>
      </w:r>
    </w:p>
    <w:p>
      <w:r>
        <w:t>(d) The forlimbs are not modified into wings</w:t>
      </w:r>
    </w:p>
    <w:p>
      <w:r>
        <w:t>Ans: d</w:t>
      </w:r>
    </w:p>
    <w:p/>
    <w:p>
      <w:r>
        <w:t>Question: Select the phylum that is the largest of the kingdom-Animalia</w:t>
      </w:r>
    </w:p>
    <w:p>
      <w:r>
        <w:t>(a) Phylum-Mollusca</w:t>
      </w:r>
    </w:p>
    <w:p>
      <w:r>
        <w:t>(b) Phylum-Arthropoda</w:t>
      </w:r>
    </w:p>
    <w:p>
      <w:r>
        <w:t>(c) Phylum-Annelida</w:t>
      </w:r>
    </w:p>
    <w:p>
      <w:r>
        <w:t>(d) Phylum-Coelenterata</w:t>
      </w:r>
    </w:p>
    <w:p>
      <w:r>
        <w:t>Ans: b</w:t>
      </w:r>
    </w:p>
    <w:p/>
    <w:p>
      <w:r>
        <w:t>Question: What distinguishes an insect from a crustacean?</w:t>
      </w:r>
    </w:p>
    <w:p>
      <w:r>
        <w:t>(a) Number of appendages</w:t>
      </w:r>
    </w:p>
    <w:p>
      <w:r>
        <w:t>(b) Number of eyes</w:t>
      </w:r>
    </w:p>
    <w:p>
      <w:r>
        <w:t>(c) Presence of wings</w:t>
      </w:r>
    </w:p>
    <w:p>
      <w:r>
        <w:t>(d) Arrangement of nerve cord</w:t>
      </w:r>
    </w:p>
    <w:p>
      <w:r>
        <w:t>Ans: a</w:t>
      </w:r>
    </w:p>
    <w:p/>
    <w:p>
      <w:r>
        <w:t>Question: Biramous appendages are present in</w:t>
      </w:r>
    </w:p>
    <w:p>
      <w:r>
        <w:t>(a) Insect</w:t>
      </w:r>
    </w:p>
    <w:p>
      <w:r>
        <w:t>(b) Crustacea</w:t>
      </w:r>
    </w:p>
    <w:p>
      <w:r>
        <w:t>(c) Onychophora</w:t>
      </w:r>
    </w:p>
    <w:p>
      <w:r>
        <w:t>(d) Cephalopoda</w:t>
      </w:r>
    </w:p>
    <w:p>
      <w:r>
        <w:t>Ans: b</w:t>
      </w:r>
    </w:p>
    <w:p/>
    <w:p>
      <w:r>
        <w:t>Question: Which one of the following does not have an excretory system?</w:t>
      </w:r>
    </w:p>
    <w:p>
      <w:r>
        <w:t>(a) Myxine</w:t>
      </w:r>
    </w:p>
    <w:p>
      <w:r>
        <w:t>(b) Carcharodon</w:t>
      </w:r>
    </w:p>
    <w:p>
      <w:r>
        <w:t>(c) Balanoglossus</w:t>
      </w:r>
    </w:p>
    <w:p>
      <w:r>
        <w:t>(d) Asterias</w:t>
      </w:r>
    </w:p>
    <w:p>
      <w:r>
        <w:t>Ans: d</w:t>
      </w:r>
    </w:p>
    <w:p/>
    <w:p>
      <w:r>
        <w:t>Question: Which one of the following groups of three animals each is correctly matched with their one characteristic morphological feature?</w:t>
      </w:r>
    </w:p>
    <w:p>
      <w:r>
        <w:t>Animal Morphological Feature</w:t>
      </w:r>
    </w:p>
    <w:p>
      <w:r>
        <w:t xml:space="preserve">(a) </w:t>
      </w:r>
    </w:p>
    <w:p>
      <w:r>
        <w:t xml:space="preserve">(b) </w:t>
      </w:r>
    </w:p>
    <w:p>
      <w:r>
        <w:t xml:space="preserve">(c) </w:t>
      </w:r>
    </w:p>
    <w:p>
      <w:r>
        <w:t xml:space="preserve">(d) </w:t>
      </w:r>
    </w:p>
    <w:p>
      <w:r>
        <w:t>Ans: c</w:t>
      </w:r>
    </w:p>
    <w:p/>
    <w:p>
      <w:r>
        <w:t>Question: Metameric segmentation is the main feature of</w:t>
      </w:r>
    </w:p>
    <w:p>
      <w:r>
        <w:t>(a) Annelida</w:t>
      </w:r>
    </w:p>
    <w:p>
      <w:r>
        <w:t>(b) Echinodermata</w:t>
      </w:r>
    </w:p>
    <w:p>
      <w:r>
        <w:t>(c) Arthropoda</w:t>
      </w:r>
    </w:p>
    <w:p>
      <w:r>
        <w:t>(d) Coelenterata</w:t>
      </w:r>
    </w:p>
    <w:p>
      <w:r>
        <w:t>Ans: a</w:t>
      </w:r>
    </w:p>
    <w:p/>
    <w:p>
      <w:r>
        <w:t>Question: Which of the following figure shows coelomate condition? Refer to NCERT for figures</w:t>
      </w:r>
    </w:p>
    <w:p>
      <w:r>
        <w:t>(a) A</w:t>
      </w:r>
    </w:p>
    <w:p>
      <w:r>
        <w:t>(b) B</w:t>
      </w:r>
    </w:p>
    <w:p>
      <w:r>
        <w:t>(c) C</w:t>
      </w:r>
    </w:p>
    <w:p>
      <w:r>
        <w:t>(d) None of these</w:t>
      </w:r>
    </w:p>
    <w:p>
      <w:r>
        <w:t>Ans: a</w:t>
      </w:r>
    </w:p>
    <w:p/>
    <w:p>
      <w:r>
        <w:t>Question: Which among the following is an Indian monkey?</w:t>
      </w:r>
    </w:p>
    <w:p>
      <w:r>
        <w:t>(a) Ramapithecus</w:t>
      </w:r>
    </w:p>
    <w:p>
      <w:r>
        <w:t>(b) Macaca</w:t>
      </w:r>
    </w:p>
    <w:p>
      <w:r>
        <w:t>(c) Gorilla</w:t>
      </w:r>
    </w:p>
    <w:p>
      <w:r>
        <w:t>(d) Pongidae</w:t>
      </w:r>
    </w:p>
    <w:p>
      <w:r>
        <w:t>Ans: b</w:t>
      </w:r>
    </w:p>
    <w:p/>
    <w:p>
      <w:r>
        <w:t>Question: Vivipary is found in</w:t>
      </w:r>
    </w:p>
    <w:p>
      <w:r>
        <w:t>(a) Coelenterata</w:t>
      </w:r>
    </w:p>
    <w:p>
      <w:r>
        <w:t>(b) Protozoa</w:t>
      </w:r>
    </w:p>
    <w:p>
      <w:r>
        <w:t>(c) Rabbit</w:t>
      </w:r>
    </w:p>
    <w:p>
      <w:r>
        <w:t>(d) Pisces</w:t>
      </w:r>
    </w:p>
    <w:p>
      <w:r>
        <w:t>Ans: c</w:t>
      </w:r>
    </w:p>
    <w:p/>
    <w:p>
      <w:r>
        <w:t>Question: The number of gills present in osteichthyes is</w:t>
      </w:r>
    </w:p>
    <w:p>
      <w:r>
        <w:t>(a) 2 pairs</w:t>
      </w:r>
    </w:p>
    <w:p>
      <w:r>
        <w:t>(b) 6 pairs</w:t>
      </w:r>
    </w:p>
    <w:p>
      <w:r>
        <w:t>(c) 5 pairs</w:t>
      </w:r>
    </w:p>
    <w:p>
      <w:r>
        <w:t>(d) 4 pairs</w:t>
      </w:r>
    </w:p>
    <w:p>
      <w:r>
        <w:t>Ans: d</w:t>
      </w:r>
    </w:p>
    <w:p/>
    <w:p>
      <w:r>
        <w:t>Question: Reptiles are different from amphibians in</w:t>
      </w:r>
    </w:p>
    <w:p>
      <w:r>
        <w:t>(a) The skin</w:t>
      </w:r>
    </w:p>
    <w:p>
      <w:r>
        <w:t>(b) Structure of the heart</w:t>
      </w:r>
    </w:p>
    <w:p>
      <w:r>
        <w:t>(c) Development stages</w:t>
      </w:r>
    </w:p>
    <w:p>
      <w:r>
        <w:t>(d) All of these</w:t>
      </w:r>
    </w:p>
    <w:p>
      <w:r>
        <w:t>Ans: d</w:t>
      </w:r>
    </w:p>
    <w:p/>
    <w:p>
      <w:r>
        <w:t>Question: The pseudocoelomate among these is</w:t>
      </w:r>
    </w:p>
    <w:p>
      <w:r>
        <w:t>(a) Porifera</w:t>
      </w:r>
    </w:p>
    <w:p>
      <w:r>
        <w:t>(b) Annelida</w:t>
      </w:r>
    </w:p>
    <w:p>
      <w:r>
        <w:t>(c) Aschelminthes</w:t>
      </w:r>
    </w:p>
    <w:p>
      <w:r>
        <w:t>(d) Mollusca</w:t>
      </w:r>
    </w:p>
    <w:p>
      <w:r>
        <w:t>Ans: c</w:t>
      </w:r>
    </w:p>
    <w:p/>
    <w:p>
      <w:r>
        <w:t>Question: Select which of the following is not an insect?</w:t>
      </w:r>
    </w:p>
    <w:p>
      <w:r>
        <w:t>(a) Apis indica</w:t>
      </w:r>
    </w:p>
    <w:p>
      <w:r>
        <w:t>(b) Aranea</w:t>
      </w:r>
    </w:p>
    <w:p>
      <w:r>
        <w:t>(c) Anopheles</w:t>
      </w:r>
    </w:p>
    <w:p>
      <w:r>
        <w:t>(d) None of these</w:t>
      </w:r>
    </w:p>
    <w:p>
      <w:r>
        <w:t>Ans: b</w:t>
      </w:r>
    </w:p>
    <w:p/>
    <w:p>
      <w:r>
        <w:t>Question: Which one is not found in testis of frog?</w:t>
      </w:r>
    </w:p>
    <w:p>
      <w:r>
        <w:t>(a) Sertoli cell</w:t>
      </w:r>
    </w:p>
    <w:p>
      <w:r>
        <w:t>(b) Seminiferous tubule</w:t>
      </w:r>
    </w:p>
    <w:p>
      <w:r>
        <w:t>(c) Germinal cell</w:t>
      </w:r>
    </w:p>
    <w:p>
      <w:r>
        <w:t>(d) Interstitial cell</w:t>
      </w:r>
    </w:p>
    <w:p>
      <w:r>
        <w:t>Ans: d</w:t>
      </w:r>
    </w:p>
    <w:p/>
    <w:p>
      <w:r>
        <w:t>Question: Asymmetrical animals are</w:t>
      </w:r>
    </w:p>
    <w:p>
      <w:r>
        <w:t>(a) Amoeba</w:t>
      </w:r>
    </w:p>
    <w:p>
      <w:r>
        <w:t>(b) Spongilla</w:t>
      </w:r>
    </w:p>
    <w:p>
      <w:r>
        <w:t>(c) Spongia</w:t>
      </w:r>
    </w:p>
    <w:p>
      <w:r>
        <w:t>(d) All of these</w:t>
      </w:r>
    </w:p>
    <w:p>
      <w:r>
        <w:t>Ans: d</w:t>
      </w:r>
    </w:p>
    <w:p/>
    <w:p>
      <w:r>
        <w:t>Question: Which class shows the presence of amnion and chorionic membranes during development?</w:t>
      </w:r>
    </w:p>
    <w:p>
      <w:r>
        <w:t>(a) Amphibian</w:t>
      </w:r>
    </w:p>
    <w:p>
      <w:r>
        <w:t>(b) Osteichthyes</w:t>
      </w:r>
    </w:p>
    <w:p>
      <w:r>
        <w:t>(c) Reptilia</w:t>
      </w:r>
    </w:p>
    <w:p>
      <w:r>
        <w:t>(d) Chondrichthyes</w:t>
      </w:r>
    </w:p>
    <w:p>
      <w:r>
        <w:t>Ans: [Not provided in source]</w:t>
      </w:r>
    </w:p>
    <w:p/>
    <w:p>
      <w:r>
        <w:t>Question: Body cavity lined by mesoderm is called</w:t>
      </w:r>
    </w:p>
    <w:p>
      <w:r>
        <w:t>(a) Coelenteron</w:t>
      </w:r>
    </w:p>
    <w:p>
      <w:r>
        <w:t>(b) Pseudocoel</w:t>
      </w:r>
    </w:p>
    <w:p>
      <w:r>
        <w:t>(c) Coelom</w:t>
      </w:r>
    </w:p>
    <w:p>
      <w:r>
        <w:t>(d) Blastocoels</w:t>
      </w:r>
    </w:p>
    <w:p>
      <w:r>
        <w:t>Ans: c</w:t>
      </w:r>
    </w:p>
    <w:p/>
    <w:p>
      <w:r>
        <w:t>Question: Animals of class-Mammalia have</w:t>
      </w:r>
    </w:p>
    <w:p>
      <w:r>
        <w:t>(a) Seven cervical vertebrae</w:t>
      </w:r>
    </w:p>
    <w:p>
      <w:r>
        <w:t>(b) Seven cranial nerve</w:t>
      </w:r>
    </w:p>
    <w:p>
      <w:r>
        <w:t>(c) Single ventricular chamber</w:t>
      </w:r>
    </w:p>
    <w:p>
      <w:r>
        <w:t>(d) Fourteen cervical vertebrae</w:t>
      </w:r>
    </w:p>
    <w:p>
      <w:r>
        <w:t>Ans: a</w:t>
      </w:r>
    </w:p>
    <w:p/>
    <w:p>
      <w:r>
        <w:t>Question: Order-primata contains</w:t>
      </w:r>
    </w:p>
    <w:p>
      <w:r>
        <w:t>(a) Shrew and hedgehog</w:t>
      </w:r>
    </w:p>
    <w:p>
      <w:r>
        <w:t>(b) Bats and vampire</w:t>
      </w:r>
    </w:p>
    <w:p>
      <w:r>
        <w:t>(c) Monkeys and man</w:t>
      </w:r>
    </w:p>
    <w:p>
      <w:r>
        <w:t>(d) Horses and zebra</w:t>
      </w:r>
    </w:p>
    <w:p>
      <w:r>
        <w:t>Ans: c</w:t>
      </w:r>
    </w:p>
    <w:p/>
    <w:p>
      <w:r>
        <w:t>Question: Which one of the following has an open circulatory system?</w:t>
      </w:r>
    </w:p>
    <w:p>
      <w:r>
        <w:t>(a) Pheretima</w:t>
      </w:r>
    </w:p>
    <w:p>
      <w:r>
        <w:t>(b) Periplaneta</w:t>
      </w:r>
    </w:p>
    <w:p>
      <w:r>
        <w:t>(c) Hirudinaria</w:t>
      </w:r>
    </w:p>
    <w:p>
      <w:r>
        <w:t>(d) Octopus</w:t>
      </w:r>
    </w:p>
    <w:p>
      <w:r>
        <w:t>Ans: b</w:t>
      </w:r>
    </w:p>
    <w:p/>
    <w:p>
      <w:r>
        <w:t>Question: Collar cells are characteristic of</w:t>
      </w:r>
    </w:p>
    <w:p>
      <w:r>
        <w:t>(a) Earthworm</w:t>
      </w:r>
    </w:p>
    <w:p>
      <w:r>
        <w:t>(b) Roundworms</w:t>
      </w:r>
    </w:p>
    <w:p>
      <w:r>
        <w:t>(c) Coelenterates</w:t>
      </w:r>
    </w:p>
    <w:p>
      <w:r>
        <w:t>(d) Sponges</w:t>
      </w:r>
    </w:p>
    <w:p>
      <w:r>
        <w:t>Ans: d</w:t>
      </w:r>
    </w:p>
    <w:p/>
    <w:p>
      <w:r>
        <w:t>Question: Which of the following groups of animals have the following feature?</w:t>
      </w:r>
    </w:p>
    <w:p>
      <w:r>
        <w:t>I. Diploblastic</w:t>
      </w:r>
    </w:p>
    <w:p>
      <w:r>
        <w:t>II. Acoelomate</w:t>
      </w:r>
    </w:p>
    <w:p>
      <w:r>
        <w:t>III. Radial symmetry</w:t>
      </w:r>
    </w:p>
    <w:p>
      <w:r>
        <w:t>(a) Planaria, Physalia, Aurelia</w:t>
      </w:r>
    </w:p>
    <w:p>
      <w:r>
        <w:t>(b) Taenia, Fasciola, Wuchereria</w:t>
      </w:r>
    </w:p>
    <w:p>
      <w:r>
        <w:t>(c) Adamsia, Berore, Meandrina</w:t>
      </w:r>
    </w:p>
    <w:p>
      <w:r>
        <w:t>(d) Fasciola, Sycon, Sea walnut</w:t>
      </w:r>
    </w:p>
    <w:p>
      <w:r>
        <w:t>Ans: c</w:t>
      </w:r>
    </w:p>
    <w:p/>
    <w:p>
      <w:r>
        <w:t>Question: Which one of the following animals is correctly matched with its particular named taxonomic category?</w:t>
      </w:r>
    </w:p>
    <w:p>
      <w:r>
        <w:t>(a) Cuttlefish – Mollusca, a class</w:t>
      </w:r>
    </w:p>
    <w:p>
      <w:r>
        <w:t>(b) Humans – Primata, the family</w:t>
      </w:r>
    </w:p>
    <w:p>
      <w:r>
        <w:t>(c) Housefly – Musca, an order</w:t>
      </w:r>
    </w:p>
    <w:p>
      <w:r>
        <w:t>(d) Tiger – tigris, the species</w:t>
      </w:r>
    </w:p>
    <w:p>
      <w:r>
        <w:t>Ans: d</w:t>
      </w:r>
    </w:p>
    <w:p/>
    <w:p>
      <w:r>
        <w:t>Question: Radial symmetry is seen in</w:t>
      </w:r>
    </w:p>
    <w:p>
      <w:r>
        <w:t>(a) Echinodermata, Ctenophora and Cnidaria</w:t>
      </w:r>
    </w:p>
    <w:p>
      <w:r>
        <w:t>(b) Mollusca, Porifera and Echinodemata</w:t>
      </w:r>
    </w:p>
    <w:p>
      <w:r>
        <w:t>(c) Porifera, Annelida and Arthropoda</w:t>
      </w:r>
    </w:p>
    <w:p>
      <w:r>
        <w:t>(d) None of the above</w:t>
      </w:r>
    </w:p>
    <w:p>
      <w:r>
        <w:t>Ans: a</w:t>
      </w:r>
    </w:p>
    <w:p/>
    <w:p>
      <w:r>
        <w:t>Question: A detritivorous animal of economic importance is</w:t>
      </w:r>
    </w:p>
    <w:p>
      <w:r>
        <w:t>(a) Earthworm</w:t>
      </w:r>
    </w:p>
    <w:p>
      <w:r>
        <w:t>(b) Giriraja fow</w:t>
      </w:r>
    </w:p>
    <w:p>
      <w:r>
        <w:t>(c) Caterpillar larva</w:t>
      </w:r>
    </w:p>
    <w:p>
      <w:r>
        <w:t>(d) Leech</w:t>
      </w:r>
    </w:p>
    <w:p>
      <w:r>
        <w:t>Ans: a</w:t>
      </w:r>
    </w:p>
    <w:p/>
    <w:p>
      <w:r>
        <w:t>Question: The female genital pores of Pheretima posthuma located upon the segment</w:t>
      </w:r>
    </w:p>
    <w:p>
      <w:r>
        <w:t>(a) 14th</w:t>
      </w:r>
    </w:p>
    <w:p>
      <w:r>
        <w:t>(b) 16th</w:t>
      </w:r>
    </w:p>
    <w:p>
      <w:r>
        <w:t>(c) 18th</w:t>
      </w:r>
    </w:p>
    <w:p>
      <w:r>
        <w:t>(d) 15th</w:t>
      </w:r>
    </w:p>
    <w:p>
      <w:r>
        <w:t>Ans: a</w:t>
      </w:r>
    </w:p>
    <w:p/>
    <w:p>
      <w:r>
        <w:t>Question: Maximum diversity is found in which of the following phylum?</w:t>
      </w:r>
    </w:p>
    <w:p>
      <w:r>
        <w:t>(a) Chordata</w:t>
      </w:r>
    </w:p>
    <w:p>
      <w:r>
        <w:t>(b) Arthropoda</w:t>
      </w:r>
    </w:p>
    <w:p>
      <w:r>
        <w:t>(c) Protozoa</w:t>
      </w:r>
    </w:p>
    <w:p>
      <w:r>
        <w:t>(d) Annelida</w:t>
      </w:r>
    </w:p>
    <w:p>
      <w:r>
        <w:t>Ans: b</w:t>
      </w:r>
    </w:p>
    <w:p/>
    <w:p>
      <w:r>
        <w:t>Question: Biradial symmetry and lack of cnidoblasts are the characteristics of</w:t>
      </w:r>
    </w:p>
    <w:p>
      <w:r>
        <w:t>(a) Starfish and sea anemone</w:t>
      </w:r>
    </w:p>
    <w:p>
      <w:r>
        <w:t>(b) Ctenoplana and Beroe</w:t>
      </w:r>
    </w:p>
    <w:p>
      <w:r>
        <w:t>(c) Aurelia and Paramecium</w:t>
      </w:r>
    </w:p>
    <w:p>
      <w:r>
        <w:t>(d) Hydra and starfish</w:t>
      </w:r>
    </w:p>
    <w:p>
      <w:r>
        <w:t>Ans: b</w:t>
      </w:r>
    </w:p>
    <w:p/>
    <w:p>
      <w:r>
        <w:t>Question: Which parasite is present in seminal vesicle of earthworm?</w:t>
      </w:r>
    </w:p>
    <w:p>
      <w:r>
        <w:t>(a) Monocystis</w:t>
      </w:r>
    </w:p>
    <w:p>
      <w:r>
        <w:t>(b) Nosema</w:t>
      </w:r>
    </w:p>
    <w:p>
      <w:r>
        <w:t>(c) Sarcocystis</w:t>
      </w:r>
    </w:p>
    <w:p>
      <w:r>
        <w:t>(d) Nictotherus</w:t>
      </w:r>
    </w:p>
    <w:p>
      <w:r>
        <w:t>Ans: a</w:t>
      </w:r>
    </w:p>
    <w:p/>
    <w:p>
      <w:r>
        <w:t>Question: In Pheretima, locomotion occurs with the help of</w:t>
      </w:r>
    </w:p>
    <w:p>
      <w:r>
        <w:t>(a) Circular muscles</w:t>
      </w:r>
    </w:p>
    <w:p>
      <w:r>
        <w:t>(b) Longitudinal muscles and setae</w:t>
      </w:r>
    </w:p>
    <w:p>
      <w:r>
        <w:t>(c) Circular, longitudinal muscles and setae</w:t>
      </w:r>
    </w:p>
    <w:p>
      <w:r>
        <w:t>(d) Parapodia</w:t>
      </w:r>
    </w:p>
    <w:p>
      <w:r>
        <w:t>Ans: c</w:t>
      </w:r>
    </w:p>
    <w:p/>
    <w:p>
      <w:r>
        <w:t>Question: In Mollusca, eye is present over a stalk, called</w:t>
      </w:r>
    </w:p>
    <w:p>
      <w:r>
        <w:t>(a) Ostracum</w:t>
      </w:r>
    </w:p>
    <w:p>
      <w:r>
        <w:t>(b) Operculum</w:t>
      </w:r>
    </w:p>
    <w:p>
      <w:r>
        <w:t>(c) Ommatophores</w:t>
      </w:r>
    </w:p>
    <w:p>
      <w:r>
        <w:t>(d) Osphradium</w:t>
      </w:r>
    </w:p>
    <w:p>
      <w:r>
        <w:t>Ans: c</w:t>
      </w:r>
    </w:p>
    <w:p/>
    <w:p>
      <w:r>
        <w:t>Question: Choose the correctly matched characters of the phylum</w:t>
      </w:r>
    </w:p>
    <w:p>
      <w:r>
        <w:t>(a) Ctenophore – Radial symmetry – Cellular level of organisation – Acoelomate</w:t>
      </w:r>
    </w:p>
    <w:p>
      <w:r>
        <w:t>(b) Platyhelminthes – Bilateral symmetry – Organ and organ system level of organisation – Pseudocoelomate</w:t>
      </w:r>
    </w:p>
    <w:p>
      <w:r>
        <w:t>(c) Echinodermata – Radial symmetry – Organ system level of organisation – Coelomate</w:t>
      </w:r>
    </w:p>
    <w:p>
      <w:r>
        <w:t>(d) Coelenterata – Bilateral symmetry tissue level organisation – acoelomate</w:t>
      </w:r>
    </w:p>
    <w:p>
      <w:r>
        <w:t>Ans: c</w:t>
      </w:r>
    </w:p>
    <w:p/>
    <w:p>
      <w:r>
        <w:t>Question: Mollusc are usually</w:t>
      </w:r>
    </w:p>
    <w:p>
      <w:r>
        <w:t>(a) Terrestrial and parasitic</w:t>
      </w:r>
    </w:p>
    <w:p>
      <w:r>
        <w:t>(b) Aquatic and parasitic</w:t>
      </w:r>
    </w:p>
    <w:p>
      <w:r>
        <w:t>(c) Aquatic or terrestrial</w:t>
      </w:r>
    </w:p>
    <w:p>
      <w:r>
        <w:t>(d) None of these</w:t>
      </w:r>
    </w:p>
    <w:p>
      <w:r>
        <w:t>Ans: c</w:t>
      </w:r>
    </w:p>
    <w:p/>
    <w:p>
      <w:r>
        <w:t>Question: Third moulting in Ascaris larva takes place in</w:t>
      </w:r>
    </w:p>
    <w:p>
      <w:r>
        <w:t>(a) Lung</w:t>
      </w:r>
    </w:p>
    <w:p>
      <w:r>
        <w:t>(b) Liver</w:t>
      </w:r>
    </w:p>
    <w:p>
      <w:r>
        <w:t>(c) Heart</w:t>
      </w:r>
    </w:p>
    <w:p>
      <w:r>
        <w:t>(d) Intestine</w:t>
      </w:r>
    </w:p>
    <w:p>
      <w:r>
        <w:t>Ans: a</w:t>
      </w:r>
    </w:p>
    <w:p/>
    <w:p>
      <w:r>
        <w:t>Question: Which of the following statements are true/false?</w:t>
      </w:r>
    </w:p>
    <w:p>
      <w:r>
        <w:t>I. Cell aggregate body plan is found in phylum-Platyhelminthes</w:t>
      </w:r>
    </w:p>
    <w:p>
      <w:r>
        <w:t>II. Radial symmetry is the most common symmetry found in animals</w:t>
      </w:r>
    </w:p>
    <w:p>
      <w:r>
        <w:t>III. Pseudocoelom is only found in phylum-Aschelminthes</w:t>
      </w:r>
    </w:p>
    <w:p>
      <w:r>
        <w:t>IV. All triploblastic animals have a true coelom</w:t>
      </w:r>
    </w:p>
    <w:p>
      <w:r>
        <w:t>V. Haemocoel is sometimes observed in animals belonging to phylum-Platyhelminthes</w:t>
      </w:r>
    </w:p>
    <w:p>
      <w:r>
        <w:t>(a) I and V are true and II, III and IV are false</w:t>
      </w:r>
    </w:p>
    <w:p>
      <w:r>
        <w:t>(b) II, III and V are true and I and IV are false</w:t>
      </w:r>
    </w:p>
    <w:p>
      <w:r>
        <w:t>(c) I, II and III are true and IV and V are false</w:t>
      </w:r>
    </w:p>
    <w:p>
      <w:r>
        <w:t>(d) I, II, IV and V are false, only III is true</w:t>
      </w:r>
    </w:p>
    <w:p>
      <w:r>
        <w:t>Ans: d</w:t>
      </w:r>
    </w:p>
    <w:p/>
    <w:p>
      <w:r>
        <w:t>Question: Book lungs and look gills are found in which of the following animals, respectively?</w:t>
      </w:r>
    </w:p>
    <w:p>
      <w:r>
        <w:t>(a) Prawns and lobsters</w:t>
      </w:r>
    </w:p>
    <w:p>
      <w:r>
        <w:t>(b) Cockroaches and cuttle fish</w:t>
      </w:r>
    </w:p>
    <w:p>
      <w:r>
        <w:t>(c) Pila and crabs</w:t>
      </w:r>
    </w:p>
    <w:p>
      <w:r>
        <w:t>(d) Scorpion and king crabs</w:t>
      </w:r>
    </w:p>
    <w:p>
      <w:r>
        <w:t>Ans: d</w:t>
      </w:r>
    </w:p>
    <w:p/>
    <w:p>
      <w:r>
        <w:t>Question: In rabbit, foliate papillae are</w:t>
      </w:r>
    </w:p>
    <w:p>
      <w:r>
        <w:t>(a) Situated on the margin of tongue</w:t>
      </w:r>
    </w:p>
    <w:p>
      <w:r>
        <w:t>(b) Situated on the upper surface of tongue</w:t>
      </w:r>
    </w:p>
    <w:p>
      <w:r>
        <w:t>(c) Situated at the base of tongue</w:t>
      </w:r>
    </w:p>
    <w:p>
      <w:r>
        <w:t>(d) Situated at the sides of the base of the tongue</w:t>
      </w:r>
    </w:p>
    <w:p>
      <w:r>
        <w:t>Ans: d</w:t>
      </w:r>
    </w:p>
    <w:p/>
    <w:p>
      <w:r>
        <w:t>Question: Scientific name of starfish is</w:t>
      </w:r>
    </w:p>
    <w:p>
      <w:r>
        <w:t>(a) Echinus</w:t>
      </w:r>
    </w:p>
    <w:p>
      <w:r>
        <w:t>(b) Limulus</w:t>
      </w:r>
    </w:p>
    <w:p>
      <w:r>
        <w:t>(c) Echidna</w:t>
      </w:r>
    </w:p>
    <w:p>
      <w:r>
        <w:t>(d) Asterias</w:t>
      </w:r>
    </w:p>
    <w:p>
      <w:r>
        <w:t>Ans: d</w:t>
      </w:r>
    </w:p>
    <w:p/>
    <w:p>
      <w:r>
        <w:t>Question: The second layer of epidermis in rat integument is</w:t>
      </w:r>
    </w:p>
    <w:p>
      <w:r>
        <w:t>(a) Stratum lucidium</w:t>
      </w:r>
    </w:p>
    <w:p>
      <w:r>
        <w:t>(b) Stratum germinativum</w:t>
      </w:r>
    </w:p>
    <w:p>
      <w:r>
        <w:t>(c) Stratum corneum</w:t>
      </w:r>
    </w:p>
    <w:p>
      <w:r>
        <w:t>(d) Stratum granulosum</w:t>
      </w:r>
    </w:p>
    <w:p>
      <w:r>
        <w:t>Ans: a</w:t>
      </w:r>
    </w:p>
    <w:p/>
    <w:p>
      <w:r>
        <w:t>Question: Diploblastic animals belong to the phylum</w:t>
      </w:r>
    </w:p>
    <w:p>
      <w:r>
        <w:t>(a) Protista</w:t>
      </w:r>
    </w:p>
    <w:p>
      <w:r>
        <w:t>(b) Protozoa</w:t>
      </w:r>
    </w:p>
    <w:p>
      <w:r>
        <w:t>(c) Coelenterates</w:t>
      </w:r>
    </w:p>
    <w:p>
      <w:r>
        <w:t>(d) Platyhelminthes</w:t>
      </w:r>
    </w:p>
    <w:p>
      <w:r>
        <w:t>Ans: c</w:t>
      </w:r>
    </w:p>
    <w:p/>
    <w:p>
      <w:r>
        <w:t>Question: Differentiated embryonic layers are called</w:t>
      </w:r>
    </w:p>
    <w:p>
      <w:r>
        <w:t>I. ectoderm II. Endoderm</w:t>
      </w:r>
    </w:p>
    <w:p>
      <w:r>
        <w:t>III. Mesoderm III. Mesoglea</w:t>
      </w:r>
    </w:p>
    <w:p>
      <w:r>
        <w:t>(a) I, II and IV</w:t>
      </w:r>
    </w:p>
    <w:p>
      <w:r>
        <w:t>(b) I, II and III</w:t>
      </w:r>
    </w:p>
    <w:p>
      <w:r>
        <w:t>(c) II, III and IV</w:t>
      </w:r>
    </w:p>
    <w:p>
      <w:r>
        <w:t>(d) I, III and IV</w:t>
      </w:r>
    </w:p>
    <w:p>
      <w:r>
        <w:t>Ans: b</w:t>
      </w:r>
    </w:p>
    <w:p/>
    <w:p>
      <w:r>
        <w:t>Question: The pair of amphibians found in Indian peninsula is</w:t>
      </w:r>
    </w:p>
    <w:p>
      <w:r>
        <w:t>(a) Amphiuma</w:t>
      </w:r>
    </w:p>
    <w:p>
      <w:r>
        <w:t>(b) Tyloto triton and Ichthyophis</w:t>
      </w:r>
    </w:p>
    <w:p>
      <w:r>
        <w:t>(c) Hyla and Ambystoma</w:t>
      </w:r>
    </w:p>
    <w:p>
      <w:r>
        <w:t>(d) Psittacus and Apteryx</w:t>
      </w:r>
    </w:p>
    <w:p>
      <w:r>
        <w:t>Ans: b</w:t>
      </w:r>
    </w:p>
    <w:p/>
    <w:p>
      <w:r>
        <w:t>Question: Which set includes pathogenic arthropods?</w:t>
      </w:r>
    </w:p>
    <w:p>
      <w:r>
        <w:t>(a) Tse-tse fly, mosquito, flea-plague</w:t>
      </w:r>
    </w:p>
    <w:p>
      <w:r>
        <w:t>(b) Crab, Culex, spider</w:t>
      </w:r>
    </w:p>
    <w:p>
      <w:r>
        <w:t>(c) Anopheles, Culex, cray fish</w:t>
      </w:r>
    </w:p>
    <w:p>
      <w:r>
        <w:t>(d) Silver fish, house fly, sandfly</w:t>
      </w:r>
    </w:p>
    <w:p>
      <w:r>
        <w:t>Ans: a</w:t>
      </w:r>
    </w:p>
    <w:p/>
    <w:p>
      <w:r>
        <w:t>Question: In which of the following reptiles four chambered heart is present?</w:t>
      </w:r>
    </w:p>
    <w:p>
      <w:r>
        <w:t>(a) Lizard</w:t>
      </w:r>
    </w:p>
    <w:p>
      <w:r>
        <w:t>(b) Snake</w:t>
      </w:r>
    </w:p>
    <w:p>
      <w:r>
        <w:t>(c) Scorpion</w:t>
      </w:r>
    </w:p>
    <w:p>
      <w:r>
        <w:t>(d) Crocodile</w:t>
      </w:r>
    </w:p>
    <w:p>
      <w:r>
        <w:t>Ans: d</w:t>
      </w:r>
    </w:p>
    <w:p/>
    <w:p>
      <w:r>
        <w:t>Question: Which of the parts in cockroach are fundamentally similar in structure?</w:t>
      </w:r>
    </w:p>
    <w:p>
      <w:r>
        <w:t>(a) Anal styles and labrum</w:t>
      </w:r>
    </w:p>
    <w:p>
      <w:r>
        <w:t>(b) Maxillae and legs</w:t>
      </w:r>
    </w:p>
    <w:p>
      <w:r>
        <w:t>(c) Mandibles and antennae</w:t>
      </w:r>
    </w:p>
    <w:p>
      <w:r>
        <w:t>(d) Wings and anal cerci</w:t>
      </w:r>
    </w:p>
    <w:p>
      <w:r>
        <w:t>Ans: b</w:t>
      </w:r>
    </w:p>
    <w:p/>
    <w:p>
      <w:r>
        <w:t>Question: The respiratory pigment present in cockroach is</w:t>
      </w:r>
    </w:p>
    <w:p>
      <w:r>
        <w:t>(a) Haemoglobin</w:t>
      </w:r>
    </w:p>
    <w:p>
      <w:r>
        <w:t>(b) Haemocyanin</w:t>
      </w:r>
    </w:p>
    <w:p>
      <w:r>
        <w:t>(c) Oxyhaemoglobin</w:t>
      </w:r>
    </w:p>
    <w:p>
      <w:r>
        <w:t>(d) None of these</w:t>
      </w:r>
    </w:p>
    <w:p>
      <w:r>
        <w:t>Ans: d</w:t>
      </w:r>
    </w:p>
    <w:p/>
    <w:p>
      <w:r>
        <w:t>Question: Which of the following animal phyla does not possess a coelom?</w:t>
      </w:r>
    </w:p>
    <w:p>
      <w:r>
        <w:t>(a) Platyhelminthes</w:t>
      </w:r>
    </w:p>
    <w:p>
      <w:r>
        <w:t>(b) Annelida</w:t>
      </w:r>
    </w:p>
    <w:p>
      <w:r>
        <w:t>(c) Mollusca</w:t>
      </w:r>
    </w:p>
    <w:p>
      <w:r>
        <w:t>(d) Echinodermata</w:t>
      </w:r>
    </w:p>
    <w:p>
      <w:r>
        <w:t>Ans: a</w:t>
      </w:r>
    </w:p>
    <w:p/>
    <w:p>
      <w:r>
        <w:t>Question: Which of the following hormones regulates growth and metamorphosis in insect?</w:t>
      </w:r>
    </w:p>
    <w:p>
      <w:r>
        <w:t>(a) Juvenile hormone</w:t>
      </w:r>
    </w:p>
    <w:p>
      <w:r>
        <w:t>(b) Brain hormone</w:t>
      </w:r>
    </w:p>
    <w:p>
      <w:r>
        <w:t>(c) Ecdysone</w:t>
      </w:r>
    </w:p>
    <w:p>
      <w:r>
        <w:t>(d) Prothoracicotropic hormone</w:t>
      </w:r>
    </w:p>
    <w:p>
      <w:r>
        <w:t>Ans: a</w:t>
      </w:r>
    </w:p>
    <w:p/>
    <w:p>
      <w:r>
        <w:t>Question: Juvenile hormone is secreted by</w:t>
      </w:r>
    </w:p>
    <w:p>
      <w:r>
        <w:t>(a) Thyroid gland</w:t>
      </w:r>
    </w:p>
    <w:p>
      <w:r>
        <w:t>(b) Thymus gland</w:t>
      </w:r>
    </w:p>
    <w:p>
      <w:r>
        <w:t>(c) Adrenal gland</w:t>
      </w:r>
    </w:p>
    <w:p>
      <w:r>
        <w:t>(d) Corpora allata</w:t>
      </w:r>
    </w:p>
    <w:p>
      <w:r>
        <w:t>Ans: d</w:t>
      </w:r>
    </w:p>
    <w:p/>
    <w:p>
      <w:r>
        <w:t>Question: Among the following, colonial insects are</w:t>
      </w:r>
    </w:p>
    <w:p>
      <w:r>
        <w:t>(a) Locusts</w:t>
      </w:r>
    </w:p>
    <w:p>
      <w:r>
        <w:t>(b) Mosquitoes</w:t>
      </w:r>
    </w:p>
    <w:p>
      <w:r>
        <w:t>(c) White ants</w:t>
      </w:r>
    </w:p>
    <w:p>
      <w:r>
        <w:t>(d) Bed bug</w:t>
      </w:r>
    </w:p>
    <w:p>
      <w:r>
        <w:t>Ans: c</w:t>
      </w:r>
    </w:p>
    <w:p/>
    <w:p>
      <w:r>
        <w:t>Question: Animals are classified on the basis of their symmetry into….. groups</w:t>
      </w:r>
    </w:p>
    <w:p>
      <w:r>
        <w:t>(a) 2</w:t>
      </w:r>
    </w:p>
    <w:p>
      <w:r>
        <w:t>(b) 3</w:t>
      </w:r>
    </w:p>
    <w:p>
      <w:r>
        <w:t>(c) 4</w:t>
      </w:r>
    </w:p>
    <w:p>
      <w:r>
        <w:t>(d) 5</w:t>
      </w:r>
    </w:p>
    <w:p>
      <w:r>
        <w:t>Ans: a</w:t>
      </w:r>
    </w:p>
    <w:p/>
    <w:p>
      <w:r>
        <w:t>Question: Correct order of ear ossicles in rabbit is</w:t>
      </w:r>
    </w:p>
    <w:p>
      <w:r>
        <w:t>(a) Incus, stapes, malleus</w:t>
      </w:r>
    </w:p>
    <w:p>
      <w:r>
        <w:t>(b) Malleus, incus, stapes</w:t>
      </w:r>
    </w:p>
    <w:p>
      <w:r>
        <w:t>(c) Malleus, stapes, incus</w:t>
      </w:r>
    </w:p>
    <w:p>
      <w:r>
        <w:t>(d) Incus, malleus, stapes</w:t>
      </w:r>
    </w:p>
    <w:p>
      <w:r>
        <w:t>Ans: b</w:t>
      </w:r>
    </w:p>
    <w:p/>
    <w:p>
      <w:r>
        <w:t>Question: In rabbit, the two fibro-elastic strands of the larynx extend between the</w:t>
      </w:r>
    </w:p>
    <w:p>
      <w:r>
        <w:t>(a) Thyroid and arytenoids cartilages</w:t>
      </w:r>
    </w:p>
    <w:p>
      <w:r>
        <w:t>(b) Thyroid and cricoids cartilages</w:t>
      </w:r>
    </w:p>
    <w:p>
      <w:r>
        <w:t>(c) Santorini and thyroid cartilages</w:t>
      </w:r>
    </w:p>
    <w:p>
      <w:r>
        <w:t>(d) Cricoid and tracheal cartilaginous rings</w:t>
      </w:r>
    </w:p>
    <w:p>
      <w:r>
        <w:t>Ans: a</w:t>
      </w:r>
    </w:p>
    <w:p/>
    <w:p>
      <w:r>
        <w:t>Question: Which of the following are true to the prototherians?</w:t>
      </w:r>
    </w:p>
    <w:p>
      <w:r>
        <w:t>I.Pectoral girdle is associated with T-shaped interclavicle.</w:t>
      </w:r>
    </w:p>
    <w:p>
      <w:r>
        <w:t>II.Mammary glands are modified as sebaceous glands.</w:t>
      </w:r>
    </w:p>
    <w:p>
      <w:r>
        <w:t>III.Pelvic girdle possesses epipubic bones.</w:t>
      </w:r>
    </w:p>
    <w:p>
      <w:r>
        <w:t>IV.Vertebrae are with epiphyses.</w:t>
      </w:r>
    </w:p>
    <w:p>
      <w:r>
        <w:t>(a) I and III</w:t>
      </w:r>
    </w:p>
    <w:p>
      <w:r>
        <w:t>(b) I and II</w:t>
      </w:r>
    </w:p>
    <w:p>
      <w:r>
        <w:t>(c) III and IV</w:t>
      </w:r>
    </w:p>
    <w:p>
      <w:r>
        <w:t>(d) II and III</w:t>
      </w:r>
    </w:p>
    <w:p>
      <w:r>
        <w:t>Ans: a</w:t>
      </w:r>
    </w:p>
    <w:p/>
    <w:p>
      <w:r>
        <w:t>Question: Branch of zoology dealing with the study of fishes is known as</w:t>
      </w:r>
    </w:p>
    <w:p>
      <w:r>
        <w:t>(a) Herpetology</w:t>
      </w:r>
    </w:p>
    <w:p>
      <w:r>
        <w:t>(b) Ichthyology</w:t>
      </w:r>
    </w:p>
    <w:p>
      <w:r>
        <w:t>(c) Mammology</w:t>
      </w:r>
    </w:p>
    <w:p>
      <w:r>
        <w:t>(d) Ornithology</w:t>
      </w:r>
    </w:p>
    <w:p>
      <w:r>
        <w:t>Ans: b</w:t>
      </w:r>
    </w:p>
    <w:p/>
    <w:p>
      <w:r>
        <w:t>Question: Which of the following is a flightless bird?</w:t>
      </w:r>
    </w:p>
    <w:p>
      <w:r>
        <w:t>(a) Columba and corvus splendes</w:t>
      </w:r>
    </w:p>
    <w:p>
      <w:r>
        <w:t>(b) Struthio and penguin</w:t>
      </w:r>
    </w:p>
    <w:p>
      <w:r>
        <w:t>(c) Tyto and psittacula</w:t>
      </w:r>
    </w:p>
    <w:p>
      <w:r>
        <w:t>(d) All of the above</w:t>
      </w:r>
    </w:p>
    <w:p>
      <w:r>
        <w:t>Ans: b</w:t>
      </w:r>
    </w:p>
    <w:p/>
    <w:p>
      <w:r>
        <w:t>Question: Chloragogen cells are present in Pheretima. These are specialized for performing function of</w:t>
      </w:r>
    </w:p>
    <w:p>
      <w:r>
        <w:t>(a) Nutrition</w:t>
      </w:r>
    </w:p>
    <w:p>
      <w:r>
        <w:t>(b) Reproduction</w:t>
      </w:r>
    </w:p>
    <w:p>
      <w:r>
        <w:t>(c) Excretion</w:t>
      </w:r>
    </w:p>
    <w:p>
      <w:r>
        <w:t>(d) Respiration</w:t>
      </w:r>
    </w:p>
    <w:p>
      <w:r>
        <w:t>Ans: c</w:t>
      </w:r>
    </w:p>
    <w:p/>
    <w:p>
      <w:r>
        <w:t>Question: Which of the following do not belong to class-Mammalia?</w:t>
      </w:r>
    </w:p>
    <w:p>
      <w:r>
        <w:t>(a) B and E</w:t>
      </w:r>
    </w:p>
    <w:p>
      <w:r>
        <w:t>(b) A and C</w:t>
      </w:r>
    </w:p>
    <w:p>
      <w:r>
        <w:t>(c) E and C</w:t>
      </w:r>
    </w:p>
    <w:p>
      <w:r>
        <w:t>(d) D and E</w:t>
      </w:r>
    </w:p>
    <w:p>
      <w:r>
        <w:t>Ans: c</w:t>
      </w:r>
    </w:p>
    <w:p/>
    <w:p>
      <w:r>
        <w:t>Question: Radial symmetry is found in</w:t>
      </w:r>
    </w:p>
    <w:p>
      <w:r>
        <w:t>(a) Frog</w:t>
      </w:r>
    </w:p>
    <w:p>
      <w:r>
        <w:t>(b) Starfish</w:t>
      </w:r>
    </w:p>
    <w:p>
      <w:r>
        <w:t>(c) Humans</w:t>
      </w:r>
    </w:p>
    <w:p>
      <w:r>
        <w:t>(d) Pheretima</w:t>
      </w:r>
    </w:p>
    <w:p>
      <w:r>
        <w:t>Ans: b</w:t>
      </w:r>
    </w:p>
    <w:p/>
    <w:p>
      <w:r>
        <w:t>Question: Which one of the following is the most effective in Ascaris infection?</w:t>
      </w:r>
    </w:p>
    <w:p>
      <w:r>
        <w:t>(a) Chloroquinine</w:t>
      </w:r>
    </w:p>
    <w:p>
      <w:r>
        <w:t>(b) Cinchona</w:t>
      </w:r>
    </w:p>
    <w:p>
      <w:r>
        <w:t>(c) Colchicum</w:t>
      </w:r>
    </w:p>
    <w:p>
      <w:r>
        <w:t>(d) Oil of Chenopodium</w:t>
      </w:r>
    </w:p>
    <w:p>
      <w:r>
        <w:t>Ans: d</w:t>
      </w:r>
    </w:p>
    <w:p/>
    <w:p>
      <w:r>
        <w:t>Question: Which of the following statements is true?</w:t>
      </w:r>
    </w:p>
    <w:p>
      <w:r>
        <w:t>(a) All chordates are vertebrates</w:t>
      </w:r>
    </w:p>
    <w:p>
      <w:r>
        <w:t>(b) All vertebrates are chordates</w:t>
      </w:r>
    </w:p>
    <w:p>
      <w:r>
        <w:t>(c) Invertebrates possess a tubular nerve cord</w:t>
      </w:r>
    </w:p>
    <w:p>
      <w:r>
        <w:t>(d) Non-chordates have a vertebral column</w:t>
      </w:r>
    </w:p>
    <w:p>
      <w:r>
        <w:t>Ans: [Not provided in source]</w:t>
      </w:r>
    </w:p>
    <w:p/>
    <w:p>
      <w:r>
        <w:t>Question: Bilateral symmetry, metameric segmentation, coelom and open circulatory system are the features of</w:t>
      </w:r>
    </w:p>
    <w:p>
      <w:r>
        <w:t>(a) Annelida</w:t>
      </w:r>
    </w:p>
    <w:p>
      <w:r>
        <w:t>(b) Arthropoda</w:t>
      </w:r>
    </w:p>
    <w:p>
      <w:r>
        <w:t>(c) Mollusca</w:t>
      </w:r>
    </w:p>
    <w:p>
      <w:r>
        <w:t>(d) Echinodermata</w:t>
      </w:r>
    </w:p>
    <w:p>
      <w:r>
        <w:t>Ans: b</w:t>
      </w:r>
    </w:p>
    <w:p/>
    <w:p>
      <w:r>
        <w:t>Question: The functional kidney of frog tadpole is</w:t>
      </w:r>
    </w:p>
    <w:p>
      <w:r>
        <w:t>(a) Archinephros</w:t>
      </w:r>
    </w:p>
    <w:p>
      <w:r>
        <w:t>(b) Pronephros</w:t>
      </w:r>
    </w:p>
    <w:p>
      <w:r>
        <w:t>(c) Mesonephros</w:t>
      </w:r>
    </w:p>
    <w:p>
      <w:r>
        <w:t>(d) Metanephros</w:t>
      </w:r>
    </w:p>
    <w:p>
      <w:r>
        <w:t>Ans: b</w:t>
      </w:r>
    </w:p>
    <w:p/>
    <w:p>
      <w:r>
        <w:t>Question: In Pheretima, the number of ring vessels per segment in 12th and 13th segments is</w:t>
      </w:r>
    </w:p>
    <w:p>
      <w:r>
        <w:t>(a) 10 pairs</w:t>
      </w:r>
    </w:p>
    <w:p>
      <w:r>
        <w:t>(b) 11 pairs</w:t>
      </w:r>
    </w:p>
    <w:p>
      <w:r>
        <w:t>(c) 12 pairs</w:t>
      </w:r>
    </w:p>
    <w:p>
      <w:r>
        <w:t>(d) 24 pairs</w:t>
      </w:r>
    </w:p>
    <w:p>
      <w:r>
        <w:t>Ans: c</w:t>
      </w:r>
    </w:p>
    <w:p/>
    <w:p>
      <w:r>
        <w:t>Question: Excretory organs in echinoderm is</w:t>
      </w:r>
    </w:p>
    <w:p>
      <w:r>
        <w:t>(a) Nephridia</w:t>
      </w:r>
    </w:p>
    <w:p>
      <w:r>
        <w:t>(b) Green glands</w:t>
      </w:r>
    </w:p>
    <w:p>
      <w:r>
        <w:t>(c) Flame cells</w:t>
      </w:r>
    </w:p>
    <w:p>
      <w:r>
        <w:t>(d) None of these</w:t>
      </w:r>
    </w:p>
    <w:p>
      <w:r>
        <w:t>Ans: d</w:t>
      </w:r>
    </w:p>
    <w:p/>
    <w:p>
      <w:r>
        <w:t>Question: Accessory gland associated with the genital organs in female rats are</w:t>
      </w:r>
    </w:p>
    <w:p>
      <w:r>
        <w:t>I.Vestibular bartholin</w:t>
      </w:r>
    </w:p>
    <w:p>
      <w:r>
        <w:t>II.Cowper’s gland</w:t>
      </w:r>
    </w:p>
    <w:p>
      <w:r>
        <w:t>III.Ampullary gland</w:t>
      </w:r>
    </w:p>
    <w:p>
      <w:r>
        <w:t>IV.Vesicular gland</w:t>
      </w:r>
    </w:p>
    <w:p>
      <w:r>
        <w:t>(a) I and II</w:t>
      </w:r>
    </w:p>
    <w:p>
      <w:r>
        <w:t>(b) III and II</w:t>
      </w:r>
    </w:p>
    <w:p>
      <w:r>
        <w:t>(c) IV only</w:t>
      </w:r>
    </w:p>
    <w:p>
      <w:r>
        <w:t>(d) I only</w:t>
      </w:r>
    </w:p>
    <w:p>
      <w:r>
        <w:t>Ans: d</w:t>
      </w:r>
    </w:p>
    <w:p/>
    <w:p>
      <w:r>
        <w:t>Question: In rabbit, head of epididymis present at the head of the testis is called</w:t>
      </w:r>
    </w:p>
    <w:p>
      <w:r>
        <w:t>(a) Vas deferens</w:t>
      </w:r>
    </w:p>
    <w:p>
      <w:r>
        <w:t>(b) Cauda epididymis</w:t>
      </w:r>
    </w:p>
    <w:p>
      <w:r>
        <w:t>(c) Gubernaculum</w:t>
      </w:r>
    </w:p>
    <w:p>
      <w:r>
        <w:t>(d) Caput epididymis</w:t>
      </w:r>
    </w:p>
    <w:p>
      <w:r>
        <w:t>Ans: d</w:t>
      </w:r>
    </w:p>
    <w:p/>
    <w:p>
      <w:r>
        <w:t>Question: Phylum of Taenia solium is</w:t>
      </w:r>
    </w:p>
    <w:p>
      <w:r>
        <w:t>(a) Aschelminthes</w:t>
      </w:r>
    </w:p>
    <w:p>
      <w:r>
        <w:t>(b) Annelida</w:t>
      </w:r>
    </w:p>
    <w:p>
      <w:r>
        <w:t>(c) Platyhelminthes</w:t>
      </w:r>
    </w:p>
    <w:p>
      <w:r>
        <w:t>(d) Mollusca</w:t>
      </w:r>
    </w:p>
    <w:p>
      <w:r>
        <w:t>Ans: c</w:t>
      </w:r>
    </w:p>
    <w:p/>
    <w:p>
      <w:r>
        <w:t>Question: ‘Water-vascular’ system is found in</w:t>
      </w:r>
    </w:p>
    <w:p>
      <w:r>
        <w:t>(a) Sea-anemone</w:t>
      </w:r>
    </w:p>
    <w:p>
      <w:r>
        <w:t>(b) Sea-pen</w:t>
      </w:r>
    </w:p>
    <w:p>
      <w:r>
        <w:t>(c) Sea-cucumber</w:t>
      </w:r>
    </w:p>
    <w:p>
      <w:r>
        <w:t>(d) Sea-horse</w:t>
      </w:r>
    </w:p>
    <w:p>
      <w:r>
        <w:t>Ans: c</w:t>
      </w:r>
    </w:p>
    <w:p/>
    <w:p>
      <w:r>
        <w:t>Question: Nucleated RBC is present in</w:t>
      </w:r>
    </w:p>
    <w:p>
      <w:r>
        <w:t>(a) Man</w:t>
      </w:r>
    </w:p>
    <w:p>
      <w:r>
        <w:t>(b) Rat</w:t>
      </w:r>
    </w:p>
    <w:p>
      <w:r>
        <w:t>(c) Frog</w:t>
      </w:r>
    </w:p>
    <w:p>
      <w:r>
        <w:t>(d) Rabbit</w:t>
      </w:r>
    </w:p>
    <w:p>
      <w:r>
        <w:t>Ans: c</w:t>
      </w:r>
    </w:p>
    <w:p/>
    <w:p>
      <w:r>
        <w:t>Question: Fertilization in earthworm occurs in</w:t>
      </w:r>
    </w:p>
    <w:p>
      <w:r>
        <w:t>(a) Cocoon</w:t>
      </w:r>
    </w:p>
    <w:p>
      <w:r>
        <w:t>(b) Spermathecae</w:t>
      </w:r>
    </w:p>
    <w:p>
      <w:r>
        <w:t>(c) Coelom</w:t>
      </w:r>
    </w:p>
    <w:p>
      <w:r>
        <w:t>(d) Seminal vesicles</w:t>
      </w:r>
    </w:p>
    <w:p>
      <w:r>
        <w:t>Ans: a</w:t>
      </w:r>
    </w:p>
    <w:p/>
    <w:p>
      <w:r>
        <w:t>Question: Protandry refers to the</w:t>
      </w:r>
    </w:p>
    <w:p>
      <w:r>
        <w:t>(a) Excretory organs present in Arthropoda</w:t>
      </w:r>
    </w:p>
    <w:p>
      <w:r>
        <w:t>(b) Connecting links between 2 phyla</w:t>
      </w:r>
    </w:p>
    <w:p>
      <w:r>
        <w:t>(c) Earlier maturation of male sex organs than female sex organs</w:t>
      </w:r>
    </w:p>
    <w:p>
      <w:r>
        <w:t>(d) Features in ancient missing links</w:t>
      </w:r>
    </w:p>
    <w:p>
      <w:r>
        <w:t>Ans: c</w:t>
      </w:r>
    </w:p>
    <w:p/>
    <w:p>
      <w:r>
        <w:t>Question: Which of the following groups of animals maintains high and constant body temperature such as mammals?</w:t>
      </w:r>
    </w:p>
    <w:p>
      <w:r>
        <w:t>(a) Reptiles</w:t>
      </w:r>
    </w:p>
    <w:p>
      <w:r>
        <w:t>(b) Amphibians</w:t>
      </w:r>
    </w:p>
    <w:p>
      <w:r>
        <w:t>(c) Birds</w:t>
      </w:r>
    </w:p>
    <w:p>
      <w:r>
        <w:t>(d) Fishes</w:t>
      </w:r>
    </w:p>
    <w:p>
      <w:r>
        <w:t>Ans: [Not provided in source]</w:t>
      </w:r>
    </w:p>
    <w:p/>
    <w:p>
      <w:r>
        <w:t>Question: Which of the following orders lack canine teeth?</w:t>
      </w:r>
    </w:p>
    <w:p>
      <w:r>
        <w:t>(a) Rodentia</w:t>
      </w:r>
    </w:p>
    <w:p>
      <w:r>
        <w:t>(b) Primates</w:t>
      </w:r>
    </w:p>
    <w:p>
      <w:r>
        <w:t>(c) Carnivora</w:t>
      </w:r>
    </w:p>
    <w:p>
      <w:r>
        <w:t>(d) None of these</w:t>
      </w:r>
    </w:p>
    <w:p>
      <w:r>
        <w:t>Ans: a</w:t>
      </w:r>
    </w:p>
    <w:p/>
    <w:p>
      <w:r>
        <w:t>Question: Animals active at night are</w:t>
      </w:r>
    </w:p>
    <w:p>
      <w:r>
        <w:t>(a) Diurnal</w:t>
      </w:r>
    </w:p>
    <w:p>
      <w:r>
        <w:t>(b) Nocturnal</w:t>
      </w:r>
    </w:p>
    <w:p>
      <w:r>
        <w:t>(c) Parasites</w:t>
      </w:r>
    </w:p>
    <w:p>
      <w:r>
        <w:t>(d) Nocto-diurnal</w:t>
      </w:r>
    </w:p>
    <w:p>
      <w:r>
        <w:t>Ans: b</w:t>
      </w:r>
    </w:p>
    <w:p/>
    <w:p>
      <w:r>
        <w:t>Question: Which type of kidneys are found in amphibians?</w:t>
      </w:r>
    </w:p>
    <w:p>
      <w:r>
        <w:t>(a) Holonephric</w:t>
      </w:r>
    </w:p>
    <w:p>
      <w:r>
        <w:t>(b) Mesonephric</w:t>
      </w:r>
    </w:p>
    <w:p>
      <w:r>
        <w:t>(c) Pronephric</w:t>
      </w:r>
    </w:p>
    <w:p>
      <w:r>
        <w:t>(d) Metanephric</w:t>
      </w:r>
    </w:p>
    <w:p>
      <w:r>
        <w:t>Ans: b</w:t>
      </w:r>
    </w:p>
    <w:p/>
    <w:p>
      <w:r>
        <w:t>Question: A coelom is a</w:t>
      </w:r>
    </w:p>
    <w:p>
      <w:r>
        <w:t>(a) Cavity between body well and gut wall</w:t>
      </w:r>
    </w:p>
    <w:p>
      <w:r>
        <w:t>(b) Body cavity lined by mesoderm</w:t>
      </w:r>
    </w:p>
    <w:p>
      <w:r>
        <w:t>(c) Body cavity not lined by mesoderm</w:t>
      </w:r>
    </w:p>
    <w:p>
      <w:r>
        <w:t>(d) Body cavity lined by endoderm</w:t>
      </w:r>
    </w:p>
    <w:p>
      <w:r>
        <w:t>Ans: b</w:t>
      </w:r>
    </w:p>
    <w:p/>
    <w:p>
      <w:r>
        <w:t>Question: Starfish belongs to phylum</w:t>
      </w:r>
    </w:p>
    <w:p>
      <w:r>
        <w:t>(a) Porifera</w:t>
      </w:r>
    </w:p>
    <w:p>
      <w:r>
        <w:t>(b) Coelenterata</w:t>
      </w:r>
    </w:p>
    <w:p>
      <w:r>
        <w:t>(c) Echinodermata</w:t>
      </w:r>
    </w:p>
    <w:p>
      <w:r>
        <w:t>(d) Arthropoda</w:t>
      </w:r>
    </w:p>
    <w:p>
      <w:r>
        <w:t>Ans: c</w:t>
      </w:r>
    </w:p>
    <w:p/>
    <w:p>
      <w:r>
        <w:t>Question: Number of segments found in abdomen of cockroach are</w:t>
      </w:r>
    </w:p>
    <w:p>
      <w:r>
        <w:t>(a) 8</w:t>
      </w:r>
    </w:p>
    <w:p>
      <w:r>
        <w:t>(b) 10</w:t>
      </w:r>
    </w:p>
    <w:p>
      <w:r>
        <w:t>(c) 12</w:t>
      </w:r>
    </w:p>
    <w:p>
      <w:r>
        <w:t>(d) 15</w:t>
      </w:r>
    </w:p>
    <w:p>
      <w:r>
        <w:t>Ans: b</w:t>
      </w:r>
    </w:p>
    <w:p/>
    <w:p>
      <w:r>
        <w:t>Question: In cockroach, the first pair of wings are known as</w:t>
      </w:r>
    </w:p>
    <w:p>
      <w:r>
        <w:t>(a) Sterna</w:t>
      </w:r>
    </w:p>
    <w:p>
      <w:r>
        <w:t>(b) Terga</w:t>
      </w:r>
    </w:p>
    <w:p>
      <w:r>
        <w:t>(c) Integument</w:t>
      </w:r>
    </w:p>
    <w:p>
      <w:r>
        <w:t>(d) Tegmina</w:t>
      </w:r>
    </w:p>
    <w:p>
      <w:r>
        <w:t>Ans: d</w:t>
      </w:r>
    </w:p>
    <w:p/>
    <w:p>
      <w:r>
        <w:t>Question: Bone marrow is absent in</w:t>
      </w:r>
    </w:p>
    <w:p>
      <w:r>
        <w:t>(a) Reptiles</w:t>
      </w:r>
    </w:p>
    <w:p>
      <w:r>
        <w:t>(b) Amphibians</w:t>
      </w:r>
    </w:p>
    <w:p>
      <w:r>
        <w:t>(c) Aves</w:t>
      </w:r>
    </w:p>
    <w:p>
      <w:r>
        <w:t>(d) Mammals</w:t>
      </w:r>
    </w:p>
    <w:p>
      <w:r>
        <w:t>Ans: c</w:t>
      </w:r>
    </w:p>
    <w:p/>
    <w:p>
      <w:r>
        <w:t>Question: In cockroach, larval and nymphal characters are maintained by</w:t>
      </w:r>
    </w:p>
    <w:p>
      <w:r>
        <w:t>(a) Ecdysone</w:t>
      </w:r>
    </w:p>
    <w:p>
      <w:r>
        <w:t>(b) Salivary glands</w:t>
      </w:r>
    </w:p>
    <w:p>
      <w:r>
        <w:t>(c) Parotid gland</w:t>
      </w:r>
    </w:p>
    <w:p>
      <w:r>
        <w:t>(d) Juvenile hormone</w:t>
      </w:r>
    </w:p>
    <w:p>
      <w:r>
        <w:t>Ans: d</w:t>
      </w:r>
    </w:p>
    <w:p/>
    <w:p>
      <w:r>
        <w:t>Question: Chondrichthyes is characterized by</w:t>
      </w:r>
    </w:p>
    <w:p>
      <w:r>
        <w:t>(a) Placoid scale</w:t>
      </w:r>
    </w:p>
    <w:p>
      <w:r>
        <w:t>(b) Ventral mouth</w:t>
      </w:r>
    </w:p>
    <w:p>
      <w:r>
        <w:t>(c) Ctenoid scale and ventral mouth</w:t>
      </w:r>
    </w:p>
    <w:p>
      <w:r>
        <w:t>(d) Placoid scale and ventral mouth</w:t>
      </w:r>
    </w:p>
    <w:p>
      <w:r>
        <w:t>Ans: d</w:t>
      </w:r>
    </w:p>
    <w:p/>
    <w:p>
      <w:r>
        <w:t>Question: Taxonomically, which of the following set belongs to Arthropoda?</w:t>
      </w:r>
    </w:p>
    <w:p>
      <w:r>
        <w:t>(a) Cattle fish, jelly fish, silver fish</w:t>
      </w:r>
    </w:p>
    <w:p>
      <w:r>
        <w:t>(b) Bat, pigeon, kite</w:t>
      </w:r>
    </w:p>
    <w:p>
      <w:r>
        <w:t>(c) Lobsters, spider, shrimps</w:t>
      </w:r>
    </w:p>
    <w:p>
      <w:r>
        <w:t>(d) Oyster, otter, Octopus</w:t>
      </w:r>
    </w:p>
    <w:p>
      <w:r>
        <w:t>Ans: c</w:t>
      </w:r>
    </w:p>
    <w:p/>
    <w:p>
      <w:r>
        <w:t>Question: Which one of the following is not a characteristic feature of the sub-phylum-Vertebrata?</w:t>
      </w:r>
    </w:p>
    <w:p>
      <w:r>
        <w:t>(a) Dorsal tubular nerve cord</w:t>
      </w:r>
    </w:p>
    <w:p>
      <w:r>
        <w:t>(b) Ventral muscular heart</w:t>
      </w:r>
    </w:p>
    <w:p>
      <w:r>
        <w:t>(c) Presence of notochord in the adult</w:t>
      </w:r>
    </w:p>
    <w:p>
      <w:r>
        <w:t>(d) Presence of kidneys</w:t>
      </w:r>
    </w:p>
    <w:p>
      <w:r>
        <w:t>Ans: c</w:t>
      </w:r>
    </w:p>
    <w:p/>
    <w:p>
      <w:r>
        <w:t>Question: The post anal tail is present in</w:t>
      </w:r>
    </w:p>
    <w:p>
      <w:r>
        <w:t>(a) Chordates</w:t>
      </w:r>
    </w:p>
    <w:p>
      <w:r>
        <w:t>(b) Vertebrates</w:t>
      </w:r>
    </w:p>
    <w:p>
      <w:r>
        <w:t>(c) Invertebrates</w:t>
      </w:r>
    </w:p>
    <w:p>
      <w:r>
        <w:t>(d) All of these</w:t>
      </w:r>
    </w:p>
    <w:p>
      <w:r>
        <w:t>Ans: c</w:t>
      </w:r>
    </w:p>
    <w:p/>
    <w:p>
      <w:r>
        <w:t>Question: Natural pearl is</w:t>
      </w:r>
    </w:p>
    <w:p>
      <w:r>
        <w:t>(a) A mollusk</w:t>
      </w:r>
    </w:p>
    <w:p>
      <w:r>
        <w:t>(b) An annelid</w:t>
      </w:r>
    </w:p>
    <w:p>
      <w:r>
        <w:t>(c) An arthropod</w:t>
      </w:r>
    </w:p>
    <w:p>
      <w:r>
        <w:t>(d) An echinodermate</w:t>
      </w:r>
    </w:p>
    <w:p>
      <w:r>
        <w:t>Ans: a</w:t>
      </w:r>
    </w:p>
    <w:p/>
    <w:p>
      <w:r>
        <w:t>Question: In frog, chromosome number is reduced to half</w:t>
      </w:r>
    </w:p>
    <w:p>
      <w:r>
        <w:t>(a) When 2nd polar body is separated</w:t>
      </w:r>
    </w:p>
    <w:p>
      <w:r>
        <w:t>(b) When 2nd polar body is divided</w:t>
      </w:r>
    </w:p>
    <w:p>
      <w:r>
        <w:t>(c) When 3rd polar body is separated</w:t>
      </w:r>
    </w:p>
    <w:p>
      <w:r>
        <w:t>(d) When 1st polar body is separated</w:t>
      </w:r>
    </w:p>
    <w:p>
      <w:r>
        <w:t>Ans: d</w:t>
      </w:r>
    </w:p>
    <w:p/>
    <w:p>
      <w:r>
        <w:t>Question: The excretory material of bony fish is</w:t>
      </w:r>
    </w:p>
    <w:p>
      <w:r>
        <w:t>(a) Urea</w:t>
      </w:r>
    </w:p>
    <w:p>
      <w:r>
        <w:t>(b) Protein</w:t>
      </w:r>
    </w:p>
    <w:p>
      <w:r>
        <w:t>(c) Ammonia</w:t>
      </w:r>
    </w:p>
    <w:p>
      <w:r>
        <w:t>(d) Amino acid</w:t>
      </w:r>
    </w:p>
    <w:p>
      <w:r>
        <w:t>Ans: c</w:t>
      </w:r>
    </w:p>
    <w:p/>
    <w:p>
      <w:r>
        <w:t>Question: Which of the following is present in phylum-Porifera?</w:t>
      </w:r>
    </w:p>
    <w:p>
      <w:r>
        <w:t>(a) Amoebocytes</w:t>
      </w:r>
    </w:p>
    <w:p>
      <w:r>
        <w:t>(b) Thesocytes</w:t>
      </w:r>
    </w:p>
    <w:p>
      <w:r>
        <w:t>(c) Choanocytes</w:t>
      </w:r>
    </w:p>
    <w:p>
      <w:r>
        <w:t>(d) All of these</w:t>
      </w:r>
    </w:p>
    <w:p>
      <w:r>
        <w:t>Ans: d</w:t>
      </w:r>
    </w:p>
    <w:p/>
    <w:p>
      <w:r>
        <w:t>Question: The worker honey bee normally lives for about</w:t>
      </w:r>
    </w:p>
    <w:p>
      <w:r>
        <w:t>(a) 10 days</w:t>
      </w:r>
    </w:p>
    <w:p>
      <w:r>
        <w:t>(b) 15 days</w:t>
      </w:r>
    </w:p>
    <w:p>
      <w:r>
        <w:t>(c) 30 days</w:t>
      </w:r>
    </w:p>
    <w:p>
      <w:r>
        <w:t>(d) 90 days</w:t>
      </w:r>
    </w:p>
    <w:p>
      <w:r>
        <w:t>Ans: d</w:t>
      </w:r>
    </w:p>
    <w:p/>
    <w:p>
      <w:r>
        <w:t>Question: The glands present in the skin of frog are</w:t>
      </w:r>
    </w:p>
    <w:p>
      <w:r>
        <w:t>(a) Mucous and poisonous</w:t>
      </w:r>
    </w:p>
    <w:p>
      <w:r>
        <w:t>(b) Sweat and mammary</w:t>
      </w:r>
    </w:p>
    <w:p>
      <w:r>
        <w:t>(c) Sweat and sebaceous</w:t>
      </w:r>
    </w:p>
    <w:p>
      <w:r>
        <w:t>(d) Mucous and sweat</w:t>
      </w:r>
    </w:p>
    <w:p>
      <w:r>
        <w:t>Ans: a</w:t>
      </w:r>
    </w:p>
    <w:p/>
    <w:p>
      <w:r>
        <w:t>Question: Cysticercus stage is found in</w:t>
      </w:r>
    </w:p>
    <w:p>
      <w:r>
        <w:t>(a) Taenia</w:t>
      </w:r>
    </w:p>
    <w:p>
      <w:r>
        <w:t>(b) Plasmodium</w:t>
      </w:r>
    </w:p>
    <w:p>
      <w:r>
        <w:t>(c) Leishmania</w:t>
      </w:r>
    </w:p>
    <w:p>
      <w:r>
        <w:t>(d) Wuchereria</w:t>
      </w:r>
    </w:p>
    <w:p>
      <w:r>
        <w:t>Ans: a</w:t>
      </w:r>
    </w:p>
    <w:p/>
    <w:p>
      <w:r>
        <w:t>Question: The substance or structure found in the eyes of birds is</w:t>
      </w:r>
    </w:p>
    <w:p>
      <w:r>
        <w:t>(a) Keratin</w:t>
      </w:r>
    </w:p>
    <w:p>
      <w:r>
        <w:t>(b) Nectin</w:t>
      </w:r>
    </w:p>
    <w:p>
      <w:r>
        <w:t>(c) Pleura</w:t>
      </w:r>
    </w:p>
    <w:p>
      <w:r>
        <w:t>(d) Pectin</w:t>
      </w:r>
    </w:p>
    <w:p>
      <w:r>
        <w:t>Ans: d</w:t>
      </w:r>
    </w:p>
    <w:p/>
    <w:p>
      <w:r>
        <w:t>Question: Radula is found in</w:t>
      </w:r>
    </w:p>
    <w:p>
      <w:r>
        <w:t>(a) Pila sp</w:t>
      </w:r>
    </w:p>
    <w:p>
      <w:r>
        <w:t>(b) Chiton sp</w:t>
      </w:r>
    </w:p>
    <w:p>
      <w:r>
        <w:t>(c) Lamellidens sp</w:t>
      </w:r>
    </w:p>
    <w:p>
      <w:r>
        <w:t>(d) Pinctada sp</w:t>
      </w:r>
    </w:p>
    <w:p>
      <w:r>
        <w:t>Ans: a</w:t>
      </w:r>
    </w:p>
    <w:p/>
    <w:p>
      <w:r>
        <w:t>Question: In which animal, diapharagm has no role in respiration?</w:t>
      </w:r>
    </w:p>
    <w:p>
      <w:r>
        <w:t>(a) Frog</w:t>
      </w:r>
    </w:p>
    <w:p>
      <w:r>
        <w:t>(b) Rat</w:t>
      </w:r>
    </w:p>
    <w:p>
      <w:r>
        <w:t>(c) Camel</w:t>
      </w:r>
    </w:p>
    <w:p>
      <w:r>
        <w:t>(d) Rabbit</w:t>
      </w:r>
    </w:p>
    <w:p>
      <w:r>
        <w:t>Ans: a</w:t>
      </w:r>
    </w:p>
    <w:p/>
    <w:p>
      <w:r>
        <w:t>Question: Which one of the following phyla is correctly matched with its two general characteristics?</w:t>
      </w:r>
    </w:p>
    <w:p>
      <w:r>
        <w:t>(a) Arhropoda – Body divided into head, thorax and abdomen and respiration by tracheae</w:t>
      </w:r>
    </w:p>
    <w:p>
      <w:r>
        <w:t>(b) Chordate – Notochord at some stage and separate anal and urinary openings to the outside</w:t>
      </w:r>
    </w:p>
    <w:p>
      <w:r>
        <w:t>(c) Echinodermata – Pentamerous radial symmetry and mostly internal fertilization</w:t>
      </w:r>
    </w:p>
    <w:p>
      <w:r>
        <w:t>(d) Mollusca – Normally oviparous and development through a trochophore or veliger larva</w:t>
      </w:r>
    </w:p>
    <w:p>
      <w:r>
        <w:t>Ans: a</w:t>
      </w:r>
    </w:p>
    <w:p/>
    <w:p>
      <w:r>
        <w:t>Question: The class name-Reptilia refers to</w:t>
      </w:r>
    </w:p>
    <w:p>
      <w:r>
        <w:t>(a) They have scales or scutes presence on the body</w:t>
      </w:r>
    </w:p>
    <w:p>
      <w:r>
        <w:t>(b) They shed their skin and undergo moulting</w:t>
      </w:r>
    </w:p>
    <w:p>
      <w:r>
        <w:t>(c) They have creeping or crawling mode of locomotion</w:t>
      </w:r>
    </w:p>
    <w:p>
      <w:r>
        <w:t>(d) None of the above</w:t>
      </w:r>
    </w:p>
    <w:p>
      <w:r>
        <w:t>Ans: c</w:t>
      </w:r>
    </w:p>
    <w:p/>
    <w:p>
      <w:r>
        <w:t>Question: ‘Turbellarians’ are free living</w:t>
      </w:r>
    </w:p>
    <w:p>
      <w:r>
        <w:t>(a) Nematodes</w:t>
      </w:r>
    </w:p>
    <w:p>
      <w:r>
        <w:t>(b) Cestodes</w:t>
      </w:r>
    </w:p>
    <w:p>
      <w:r>
        <w:t>(c) Flatworms</w:t>
      </w:r>
    </w:p>
    <w:p>
      <w:r>
        <w:t>(d) Trematodes</w:t>
      </w:r>
    </w:p>
    <w:p>
      <w:r>
        <w:t>Ans: c</w:t>
      </w:r>
    </w:p>
    <w:p/>
    <w:p>
      <w:r>
        <w:t>Question: Which of the following belongs to the class-Amphineura?</w:t>
      </w:r>
    </w:p>
    <w:p>
      <w:r>
        <w:t>(a) Chiton</w:t>
      </w:r>
    </w:p>
    <w:p>
      <w:r>
        <w:t>(b) Nautilus</w:t>
      </w:r>
    </w:p>
    <w:p>
      <w:r>
        <w:t>(c) Dentalium</w:t>
      </w:r>
    </w:p>
    <w:p>
      <w:r>
        <w:t>(d) Pinctada</w:t>
      </w:r>
    </w:p>
    <w:p>
      <w:r>
        <w:t>Ans: a</w:t>
      </w:r>
    </w:p>
    <w:p/>
    <w:p>
      <w:r>
        <w:t>Question: The male cockroach can be identified by the presence of</w:t>
      </w:r>
    </w:p>
    <w:p>
      <w:r>
        <w:t>(a) Collaterial gland</w:t>
      </w:r>
    </w:p>
    <w:p>
      <w:r>
        <w:t>(b) Green gland</w:t>
      </w:r>
    </w:p>
    <w:p>
      <w:r>
        <w:t>(c) Broad abdomen</w:t>
      </w:r>
    </w:p>
    <w:p>
      <w:r>
        <w:t>(d) Anal style</w:t>
      </w:r>
    </w:p>
    <w:p>
      <w:r>
        <w:t>Ans: d</w:t>
      </w:r>
    </w:p>
    <w:p/>
    <w:p>
      <w:r>
        <w:t>Question: Which of the following is a catadromous fish?</w:t>
      </w:r>
    </w:p>
    <w:p>
      <w:r>
        <w:t>(a) Hilsa sp</w:t>
      </w:r>
    </w:p>
    <w:p>
      <w:r>
        <w:t>(b) Mystus sp</w:t>
      </w:r>
    </w:p>
    <w:p>
      <w:r>
        <w:t>(c) Anguilla sp</w:t>
      </w:r>
    </w:p>
    <w:p>
      <w:r>
        <w:t>(d) Channa sp</w:t>
      </w:r>
    </w:p>
    <w:p>
      <w:r>
        <w:t>Ans: c</w:t>
      </w:r>
    </w:p>
    <w:p/>
    <w:p>
      <w:r>
        <w:t>Question: What is the scientific name of pinworm of man?</w:t>
      </w:r>
    </w:p>
    <w:p>
      <w:r>
        <w:t>(a) Trichinella spiralis</w:t>
      </w:r>
    </w:p>
    <w:p>
      <w:r>
        <w:t>(b) Dracunculus medinensis</w:t>
      </w:r>
    </w:p>
    <w:p>
      <w:r>
        <w:t>(c) Trichuris trichuria</w:t>
      </w:r>
    </w:p>
    <w:p>
      <w:r>
        <w:t>(d) Enterobius vermicularis</w:t>
      </w:r>
    </w:p>
    <w:p>
      <w:r>
        <w:t>Ans: d</w:t>
      </w:r>
    </w:p>
    <w:p/>
    <w:p>
      <w:r>
        <w:t>Question: Fasciola hepatica is a digenetic parasite. Sheep and snail are two hosts. Snail is</w:t>
      </w:r>
    </w:p>
    <w:p>
      <w:r>
        <w:t>(a) Intermediate host</w:t>
      </w:r>
    </w:p>
    <w:p>
      <w:r>
        <w:t>(b) Paratenic host</w:t>
      </w:r>
    </w:p>
    <w:p>
      <w:r>
        <w:t>(c) Vector host</w:t>
      </w:r>
    </w:p>
    <w:p>
      <w:r>
        <w:t>(d) Reservoir host</w:t>
      </w:r>
    </w:p>
    <w:p>
      <w:r>
        <w:t>Ans: a</w:t>
      </w:r>
    </w:p>
    <w:p/>
    <w:p>
      <w:r>
        <w:t>Question: The number of trigeminal nerve in frog is</w:t>
      </w:r>
    </w:p>
    <w:p>
      <w:r>
        <w:t>(a) 4th</w:t>
      </w:r>
    </w:p>
    <w:p>
      <w:r>
        <w:t>(b) 5th</w:t>
      </w:r>
    </w:p>
    <w:p>
      <w:r>
        <w:t>(c) 8th</w:t>
      </w:r>
    </w:p>
    <w:p>
      <w:r>
        <w:t>(d) 9th</w:t>
      </w:r>
    </w:p>
    <w:p>
      <w:r>
        <w:t>Ans: b</w:t>
      </w:r>
    </w:p>
    <w:p/>
    <w:p>
      <w:r>
        <w:t>Question: Animals are classified on the basis of which of the following features?</w:t>
      </w:r>
    </w:p>
    <w:p>
      <w:r>
        <w:t>I. Coelomic cavity II. Level of organisation</w:t>
      </w:r>
    </w:p>
    <w:p>
      <w:r>
        <w:t>III. Notochord IV. Skeletal structure</w:t>
      </w:r>
    </w:p>
    <w:p>
      <w:r>
        <w:t>(a) I and II</w:t>
      </w:r>
    </w:p>
    <w:p>
      <w:r>
        <w:t>(b) I and III</w:t>
      </w:r>
    </w:p>
    <w:p>
      <w:r>
        <w:t>(c) I, II and III</w:t>
      </w:r>
    </w:p>
    <w:p>
      <w:r>
        <w:t>(d) II and IV</w:t>
      </w:r>
    </w:p>
    <w:p>
      <w:r>
        <w:t>Ans: c</w:t>
      </w:r>
    </w:p>
    <w:p/>
    <w:p>
      <w:r>
        <w:t>Question: Pylangium in frog is found in</w:t>
      </w:r>
    </w:p>
    <w:p>
      <w:r>
        <w:t>(a) Conus arteriosus</w:t>
      </w:r>
    </w:p>
    <w:p>
      <w:r>
        <w:t>(b) Sinus venosus</w:t>
      </w:r>
    </w:p>
    <w:p>
      <w:r>
        <w:t>(c) Atrium</w:t>
      </w:r>
    </w:p>
    <w:p>
      <w:r>
        <w:t>(d) Ventricle</w:t>
      </w:r>
    </w:p>
    <w:p>
      <w:r>
        <w:t>Ans: a</w:t>
      </w:r>
    </w:p>
    <w:p/>
    <w:p>
      <w:r>
        <w:t>Question: Select the group of animals that have a protostomous plan</w:t>
      </w:r>
    </w:p>
    <w:p>
      <w:r>
        <w:t>(a) Culex, Dugesia, Aurelia</w:t>
      </w:r>
    </w:p>
    <w:p>
      <w:r>
        <w:t>(b) Ancylostoma, Limulus, Physalia</w:t>
      </w:r>
    </w:p>
    <w:p>
      <w:r>
        <w:t>(c) Apis indica, Loligo, Hirudinaria</w:t>
      </w:r>
    </w:p>
    <w:p>
      <w:r>
        <w:t>(d) Ophiothrix, Rhabdopleura, Antedon</w:t>
      </w:r>
    </w:p>
    <w:p>
      <w:r>
        <w:t>Ans: c</w:t>
      </w:r>
    </w:p>
    <w:p/>
    <w:p>
      <w:r>
        <w:t>Question: Hydra possesses</w:t>
      </w:r>
    </w:p>
    <w:p>
      <w:r>
        <w:t>(a) One testis and one ovary</w:t>
      </w:r>
    </w:p>
    <w:p>
      <w:r>
        <w:t>(b) One testis and many ovaries</w:t>
      </w:r>
    </w:p>
    <w:p>
      <w:r>
        <w:t>(c) Many testes and many ovaries</w:t>
      </w:r>
    </w:p>
    <w:p>
      <w:r>
        <w:t>(d) Many testes and one ovary</w:t>
      </w:r>
    </w:p>
    <w:p>
      <w:r>
        <w:t>Ans: d</w:t>
      </w:r>
    </w:p>
    <w:p/>
    <w:p>
      <w:r>
        <w:t>Question: Which one of the following is an exotic carp species?</w:t>
      </w:r>
    </w:p>
    <w:p>
      <w:r>
        <w:t>(a) Barbus stigma</w:t>
      </w:r>
    </w:p>
    <w:p>
      <w:r>
        <w:t>(b) Cyprinus carpio</w:t>
      </w:r>
    </w:p>
    <w:p>
      <w:r>
        <w:t>(c) Labeo bata</w:t>
      </w:r>
    </w:p>
    <w:p>
      <w:r>
        <w:t>(d) Cirrhinus mrigala</w:t>
      </w:r>
    </w:p>
    <w:p>
      <w:r>
        <w:t>Ans: b</w:t>
      </w:r>
    </w:p>
    <w:p/>
    <w:p>
      <w:r>
        <w:t>Question: A temporary, ectoparasitic, nocturnal insect with piercing and sucking type of mouth parts is</w:t>
      </w:r>
    </w:p>
    <w:p>
      <w:r>
        <w:t>(a) Pediculus</w:t>
      </w:r>
    </w:p>
    <w:p>
      <w:r>
        <w:t>(b) Cimex</w:t>
      </w:r>
    </w:p>
    <w:p>
      <w:r>
        <w:t>(c) Tachardia</w:t>
      </w:r>
    </w:p>
    <w:p>
      <w:r>
        <w:t>(d) Musca</w:t>
      </w:r>
    </w:p>
    <w:p>
      <w:r>
        <w:t>Ans: b</w:t>
      </w:r>
    </w:p>
    <w:p/>
    <w:p>
      <w:r>
        <w:t>Question: The unique character of animals belonging to class-Mammalia is</w:t>
      </w:r>
    </w:p>
    <w:p>
      <w:r>
        <w:t>(a) Only mammals possesses hair on skin</w:t>
      </w:r>
    </w:p>
    <w:p>
      <w:r>
        <w:t>(b) Completely four chambered heart</w:t>
      </w:r>
    </w:p>
    <w:p>
      <w:r>
        <w:t>(c) Presence of mammary glands</w:t>
      </w:r>
    </w:p>
    <w:p>
      <w:r>
        <w:t>(d) Fertilisation is internal</w:t>
      </w:r>
    </w:p>
    <w:p>
      <w:r>
        <w:t>Ans: c</w:t>
      </w:r>
    </w:p>
    <w:p/>
    <w:p>
      <w:r>
        <w:t>Question: Select the prosimians from the given options</w:t>
      </w:r>
    </w:p>
    <w:p>
      <w:r>
        <w:t>(a) Lemurs, monkey and gibbons</w:t>
      </w:r>
    </w:p>
    <w:p>
      <w:r>
        <w:t>(b) Chimpanzee, monkey and loris</w:t>
      </w:r>
    </w:p>
    <w:p>
      <w:r>
        <w:t>(c) Tarsius, lemur and loris</w:t>
      </w:r>
    </w:p>
    <w:p>
      <w:r>
        <w:t>(d) Chimpanzee, gibbons and orangutan</w:t>
      </w:r>
    </w:p>
    <w:p>
      <w:r>
        <w:t>Ans: c</w:t>
      </w:r>
    </w:p>
    <w:p/>
    <w:p>
      <w:r>
        <w:t>Question: Hormone responsible for metamorphosis in tadpole is</w:t>
      </w:r>
    </w:p>
    <w:p>
      <w:r>
        <w:t>(a) Adrenaline</w:t>
      </w:r>
    </w:p>
    <w:p>
      <w:r>
        <w:t>(b) Thyroxine</w:t>
      </w:r>
    </w:p>
    <w:p>
      <w:r>
        <w:t>(c) Aldosterone</w:t>
      </w:r>
    </w:p>
    <w:p>
      <w:r>
        <w:t>(d) Vasopressin</w:t>
      </w:r>
    </w:p>
    <w:p>
      <w:r>
        <w:t>Ans: b</w:t>
      </w:r>
    </w:p>
    <w:p/>
    <w:p>
      <w:r>
        <w:t>Question: Which of the following animals has a true coelom?</w:t>
      </w:r>
    </w:p>
    <w:p>
      <w:r>
        <w:t>(a) Ascaris</w:t>
      </w:r>
    </w:p>
    <w:p>
      <w:r>
        <w:t>(b) Pheretima</w:t>
      </w:r>
    </w:p>
    <w:p>
      <w:r>
        <w:t>(c) Sycon</w:t>
      </w:r>
    </w:p>
    <w:p>
      <w:r>
        <w:t>(d) Taenia solium</w:t>
      </w:r>
    </w:p>
    <w:p>
      <w:r>
        <w:t>Ans: b</w:t>
      </w:r>
    </w:p>
    <w:p/>
    <w:p>
      <w:r>
        <w:t>Question: Right aortic arch is present in</w:t>
      </w:r>
    </w:p>
    <w:p>
      <w:r>
        <w:t>(a) Reptiles only</w:t>
      </w:r>
    </w:p>
    <w:p>
      <w:r>
        <w:t>(b) Mammals only</w:t>
      </w:r>
    </w:p>
    <w:p>
      <w:r>
        <w:t>(c) Birds only</w:t>
      </w:r>
    </w:p>
    <w:p>
      <w:r>
        <w:t>(d) Both (b) and (c)</w:t>
      </w:r>
    </w:p>
    <w:p>
      <w:r>
        <w:t>Ans: c</w:t>
      </w:r>
    </w:p>
    <w:p/>
    <w:p>
      <w:r>
        <w:t>Question: The type of asexual reproduction found in Hydra is</w:t>
      </w:r>
    </w:p>
    <w:p>
      <w:r>
        <w:t>(a) Multiple fission</w:t>
      </w:r>
    </w:p>
    <w:p>
      <w:r>
        <w:t>(b) Budding</w:t>
      </w:r>
    </w:p>
    <w:p>
      <w:r>
        <w:t>(c) Sporulation</w:t>
      </w:r>
    </w:p>
    <w:p>
      <w:r>
        <w:t>(d) Binary fission</w:t>
      </w:r>
    </w:p>
    <w:p>
      <w:r>
        <w:t>Ans: b</w:t>
      </w:r>
    </w:p>
    <w:p/>
    <w:p>
      <w:r>
        <w:t>Question: Neopallium is found in the brain of</w:t>
      </w:r>
    </w:p>
    <w:p>
      <w:r>
        <w:t>(a) Amphibian</w:t>
      </w:r>
    </w:p>
    <w:p>
      <w:r>
        <w:t>(b) Advanced reptiles</w:t>
      </w:r>
    </w:p>
    <w:p>
      <w:r>
        <w:t>(c) Mammals</w:t>
      </w:r>
    </w:p>
    <w:p>
      <w:r>
        <w:t>(d) Both (b) and (c)</w:t>
      </w:r>
    </w:p>
    <w:p>
      <w:r>
        <w:t>Ans: d</w:t>
      </w:r>
    </w:p>
    <w:p/>
    <w:p>
      <w:r>
        <w:t>Question: Insects have</w:t>
      </w:r>
    </w:p>
    <w:p>
      <w:r>
        <w:t>(a) 2 pairs of legs</w:t>
      </w:r>
    </w:p>
    <w:p>
      <w:r>
        <w:t>(b) 3 pairs of legs</w:t>
      </w:r>
    </w:p>
    <w:p>
      <w:r>
        <w:t>(c) 4 pairs of legs</w:t>
      </w:r>
    </w:p>
    <w:p>
      <w:r>
        <w:t>(d) 1 pair of legs</w:t>
      </w:r>
    </w:p>
    <w:p>
      <w:r>
        <w:t>Ans: b</w:t>
      </w:r>
    </w:p>
    <w:p/>
    <w:p>
      <w:r>
        <w:t>Question: Which is not in pair in rabbit?</w:t>
      </w:r>
    </w:p>
    <w:p>
      <w:r>
        <w:t>(a) Azygous vein</w:t>
      </w:r>
    </w:p>
    <w:p>
      <w:r>
        <w:t>(b) Hemizygous vein</w:t>
      </w:r>
    </w:p>
    <w:p>
      <w:r>
        <w:t>(c) Caudal vein</w:t>
      </w:r>
    </w:p>
    <w:p>
      <w:r>
        <w:t>(d) All of these</w:t>
      </w:r>
    </w:p>
    <w:p>
      <w:r>
        <w:t>Ans: d</w:t>
      </w:r>
    </w:p>
    <w:p/>
    <w:p>
      <w:r>
        <w:t>Question: The golden age of reptiles was</w:t>
      </w:r>
    </w:p>
    <w:p>
      <w:r>
        <w:t>(a) Proterozoic era</w:t>
      </w:r>
    </w:p>
    <w:p>
      <w:r>
        <w:t>(b) Palaeozoic era</w:t>
      </w:r>
    </w:p>
    <w:p>
      <w:r>
        <w:t>(c) Mesozoic era</w:t>
      </w:r>
    </w:p>
    <w:p>
      <w:r>
        <w:t>(d) Coenozoic era</w:t>
      </w:r>
    </w:p>
    <w:p>
      <w:r>
        <w:t>Ans: c</w:t>
      </w:r>
    </w:p>
    <w:p/>
    <w:p>
      <w:r>
        <w:t>Question: Schistosoma is a parasite found in</w:t>
      </w:r>
    </w:p>
    <w:p>
      <w:r>
        <w:t>(a) Testes of frog</w:t>
      </w:r>
    </w:p>
    <w:p>
      <w:r>
        <w:t>(b) Liver</w:t>
      </w:r>
    </w:p>
    <w:p>
      <w:r>
        <w:t>(c) Intestine</w:t>
      </w:r>
    </w:p>
    <w:p>
      <w:r>
        <w:t>(d) Blood</w:t>
      </w:r>
    </w:p>
    <w:p>
      <w:r>
        <w:t>Ans: d</w:t>
      </w:r>
    </w:p>
    <w:p/>
    <w:p>
      <w:r>
        <w:t>Question: Which of the following characters are present in class-Crustacea?</w:t>
      </w:r>
    </w:p>
    <w:p>
      <w:r>
        <w:t>(a) Ciphalothorax, gills and appendages</w:t>
      </w:r>
    </w:p>
    <w:p>
      <w:r>
        <w:t>(b) Head and thorax, gills and appendages</w:t>
      </w:r>
    </w:p>
    <w:p>
      <w:r>
        <w:t>(c) Cephalothorax, book gills and appendages</w:t>
      </w:r>
    </w:p>
    <w:p>
      <w:r>
        <w:t>(d) Head and thorax, book gills and appendages</w:t>
      </w:r>
    </w:p>
    <w:p>
      <w:r>
        <w:t>Ans: a</w:t>
      </w:r>
    </w:p>
    <w:p/>
    <w:p>
      <w:r>
        <w:t>Question: Pseudocoelom is not found in</w:t>
      </w:r>
    </w:p>
    <w:p>
      <w:r>
        <w:t>(a) Ascaris</w:t>
      </w:r>
    </w:p>
    <w:p>
      <w:r>
        <w:t>(b) Ancylostoma</w:t>
      </w:r>
    </w:p>
    <w:p>
      <w:r>
        <w:t>(c) Fasciola</w:t>
      </w:r>
    </w:p>
    <w:p>
      <w:r>
        <w:t>(d) None of these</w:t>
      </w:r>
    </w:p>
    <w:p>
      <w:r>
        <w:t>Ans: c</w:t>
      </w:r>
    </w:p>
    <w:p/>
    <w:p>
      <w:r>
        <w:t>Question: The skull of frog is</w:t>
      </w:r>
    </w:p>
    <w:p>
      <w:r>
        <w:t>(a) Tricondylic</w:t>
      </w:r>
    </w:p>
    <w:p>
      <w:r>
        <w:t>(b) Monocondylic</w:t>
      </w:r>
    </w:p>
    <w:p>
      <w:r>
        <w:t>(c) Dicondylic</w:t>
      </w:r>
    </w:p>
    <w:p>
      <w:r>
        <w:t>(d) Non-condylic</w:t>
      </w:r>
    </w:p>
    <w:p>
      <w:r>
        <w:t>Ans: c</w:t>
      </w:r>
    </w:p>
    <w:p/>
    <w:p>
      <w:r>
        <w:t>Question: Earthworms have no skeleton, but during burrowing the anterior end becomes turgid and acts as a Hydraulic skeleton. It is due to</w:t>
      </w:r>
    </w:p>
    <w:p>
      <w:r>
        <w:t>(a) Coelomic fluid</w:t>
      </w:r>
    </w:p>
    <w:p>
      <w:r>
        <w:t>(b) Blood</w:t>
      </w:r>
    </w:p>
    <w:p>
      <w:r>
        <w:t>(c) Gut peristalsis</w:t>
      </w:r>
    </w:p>
    <w:p>
      <w:r>
        <w:t>(d) Setae</w:t>
      </w:r>
    </w:p>
    <w:p>
      <w:r>
        <w:t>Ans: a</w:t>
      </w:r>
    </w:p>
    <w:p/>
    <w:p>
      <w:r>
        <w:t>Question: Identify the group, which includes animals all of which give birth to young ones directly.</w:t>
      </w:r>
    </w:p>
    <w:p>
      <w:r>
        <w:t>(a) Dolphin, kangaroo, bat, cat</w:t>
      </w:r>
    </w:p>
    <w:p>
      <w:r>
        <w:t>(b) Platypus, penguin, bat, hippopotamus</w:t>
      </w:r>
    </w:p>
    <w:p>
      <w:r>
        <w:t>(c) Shrew, bat, kiwi, cat</w:t>
      </w:r>
    </w:p>
    <w:p>
      <w:r>
        <w:t>(d) Lion, whale, ostrich, bat</w:t>
      </w:r>
    </w:p>
    <w:p>
      <w:r>
        <w:t>Ans: a</w:t>
      </w:r>
    </w:p>
    <w:p/>
    <w:p>
      <w:r>
        <w:t>Question: Skeletal system in phylum-Arthropoda is</w:t>
      </w:r>
    </w:p>
    <w:p>
      <w:r>
        <w:t>(a) Endoskeletal spicules structures</w:t>
      </w:r>
    </w:p>
    <w:p>
      <w:r>
        <w:t>(b) Endoskeletal siliceous structures</w:t>
      </w:r>
    </w:p>
    <w:p>
      <w:r>
        <w:t>(c) Exoskeletal calcareous covering</w:t>
      </w:r>
    </w:p>
    <w:p>
      <w:r>
        <w:t>(d) Exoskeletal chitinous covering</w:t>
      </w:r>
    </w:p>
    <w:p>
      <w:r>
        <w:t>Ans: d</w:t>
      </w:r>
    </w:p>
    <w:p/>
    <w:p>
      <w:r>
        <w:t>Question: The diagram represents the reproductive organ of male cockroach. Choose the correct combination of labeling</w:t>
      </w:r>
    </w:p>
    <w:p>
      <w:r>
        <w:t>(a) A – 8th Sternum, B – Anal cercus, C – 10th tergum, D – Anal styles</w:t>
      </w:r>
    </w:p>
    <w:p>
      <w:r>
        <w:t>(b) A – 10th tergum, B – Anal cercus, C – Anal styles, D – Sternum</w:t>
      </w:r>
    </w:p>
    <w:p>
      <w:r>
        <w:t>(c) A – Anal styles, B – Anal cercus, C – 10th Tergum D – 8th Sternum</w:t>
      </w:r>
    </w:p>
    <w:p>
      <w:r>
        <w:t>(d) A – 8th Sternum, B – Anal cercus, C – 10th Tergum, D – 8th Sternum</w:t>
      </w:r>
    </w:p>
    <w:p>
      <w:r>
        <w:t>Ans: [Not provided in source]</w:t>
      </w:r>
    </w:p>
    <w:p/>
    <w:p>
      <w:r>
        <w:t>Question: Coxal glands are excretory organs in</w:t>
      </w:r>
    </w:p>
    <w:p>
      <w:r>
        <w:t>(a) Birds</w:t>
      </w:r>
    </w:p>
    <w:p>
      <w:r>
        <w:t>(b) Scorpions</w:t>
      </w:r>
    </w:p>
    <w:p>
      <w:r>
        <w:t>(c) Porifers</w:t>
      </w:r>
    </w:p>
    <w:p>
      <w:r>
        <w:t>(d) Annelids</w:t>
      </w:r>
    </w:p>
    <w:p>
      <w:r>
        <w:t>Ans: b</w:t>
      </w:r>
    </w:p>
    <w:p/>
    <w:p>
      <w:r>
        <w:t>Question: Which of the following requires an invertebrate intermediate host?</w:t>
      </w:r>
    </w:p>
    <w:p>
      <w:r>
        <w:t>Dugesia</w:t>
      </w:r>
    </w:p>
    <w:p>
      <w:r>
        <w:t>Schistosoma</w:t>
      </w:r>
    </w:p>
    <w:p>
      <w:r>
        <w:t>Echinococcus</w:t>
      </w:r>
    </w:p>
    <w:p>
      <w:r>
        <w:t>Ancylostoma</w:t>
      </w:r>
    </w:p>
    <w:p>
      <w:r>
        <w:t>Wuchereria</w:t>
      </w:r>
    </w:p>
    <w:p>
      <w:r>
        <w:t>(a) III and IV</w:t>
      </w:r>
    </w:p>
    <w:p>
      <w:r>
        <w:t>(b) II and V</w:t>
      </w:r>
    </w:p>
    <w:p>
      <w:r>
        <w:t>(c) III and V</w:t>
      </w:r>
    </w:p>
    <w:p>
      <w:r>
        <w:t>(d) I and IV</w:t>
      </w:r>
    </w:p>
    <w:p>
      <w:r>
        <w:t>Ans: b</w:t>
      </w:r>
    </w:p>
    <w:p/>
    <w:p>
      <w:r>
        <w:t>Question: Each male genital opening of Pheretima has separate openings of</w:t>
      </w:r>
    </w:p>
    <w:p>
      <w:r>
        <w:t>(a) Two ducts</w:t>
      </w:r>
    </w:p>
    <w:p>
      <w:r>
        <w:t>(b) Three ducts</w:t>
      </w:r>
    </w:p>
    <w:p>
      <w:r>
        <w:t>(c) Five ducts</w:t>
      </w:r>
    </w:p>
    <w:p>
      <w:r>
        <w:t>(d) Four ducts</w:t>
      </w:r>
    </w:p>
    <w:p>
      <w:r>
        <w:t>Ans: b</w:t>
      </w:r>
    </w:p>
    <w:p/>
    <w:p>
      <w:r>
        <w:t>Question: Which insect is useful for us?</w:t>
      </w:r>
    </w:p>
    <w:p>
      <w:r>
        <w:t>(a) Periplaneta</w:t>
      </w:r>
    </w:p>
    <w:p>
      <w:r>
        <w:t>(b) Musca</w:t>
      </w:r>
    </w:p>
    <w:p>
      <w:r>
        <w:t>(c) Bombyx</w:t>
      </w:r>
    </w:p>
    <w:p>
      <w:r>
        <w:t>(d) Mosquitoes</w:t>
      </w:r>
    </w:p>
    <w:p>
      <w:r>
        <w:t>Ans: c</w:t>
      </w:r>
    </w:p>
    <w:p/>
    <w:p>
      <w:r>
        <w:t>Question: To which taxonomic group does whale belong to?</w:t>
      </w:r>
    </w:p>
    <w:p>
      <w:r>
        <w:t>(a) Fishes</w:t>
      </w:r>
    </w:p>
    <w:p>
      <w:r>
        <w:t>(b) Reptiles</w:t>
      </w:r>
    </w:p>
    <w:p>
      <w:r>
        <w:t>(c) Arthropoda</w:t>
      </w:r>
    </w:p>
    <w:p>
      <w:r>
        <w:t>(d) Mammals</w:t>
      </w:r>
    </w:p>
    <w:p>
      <w:r>
        <w:t>Ans: d</w:t>
      </w:r>
    </w:p>
    <w:p/>
    <w:p>
      <w:r>
        <w:t>Question: Flame cells are excretory organ of</w:t>
      </w:r>
    </w:p>
    <w:p>
      <w:r>
        <w:t>(a) Planaria</w:t>
      </w:r>
    </w:p>
    <w:p>
      <w:r>
        <w:t>(b) Hydra</w:t>
      </w:r>
    </w:p>
    <w:p>
      <w:r>
        <w:t>(c) Hydrilla</w:t>
      </w:r>
    </w:p>
    <w:p>
      <w:r>
        <w:t>(d) Cockroach</w:t>
      </w:r>
    </w:p>
    <w:p>
      <w:r>
        <w:t>Ans: a</w:t>
      </w:r>
    </w:p>
    <w:p/>
    <w:p>
      <w:r>
        <w:t>Question: Which of the following is true about hookworms?</w:t>
      </w:r>
    </w:p>
    <w:p>
      <w:r>
        <w:t>(a) Fertilisation is external</w:t>
      </w:r>
    </w:p>
    <w:p>
      <w:r>
        <w:t>(b) Presence of excretory tube and excretory pore</w:t>
      </w:r>
    </w:p>
    <w:p>
      <w:r>
        <w:t>(c) Triploblastic and acoelomate animals</w:t>
      </w:r>
    </w:p>
    <w:p>
      <w:r>
        <w:t>(d) Hermaphrodites</w:t>
      </w:r>
    </w:p>
    <w:p>
      <w:r>
        <w:t>Ans: b</w:t>
      </w:r>
    </w:p>
    <w:p/>
    <w:p>
      <w:r>
        <w:t>Question: Acoustic spots in frog are present in</w:t>
      </w:r>
    </w:p>
    <w:p>
      <w:r>
        <w:t>(a) Osseous labyrinth</w:t>
      </w:r>
    </w:p>
    <w:p>
      <w:r>
        <w:t>(b) Carotid</w:t>
      </w:r>
    </w:p>
    <w:p>
      <w:r>
        <w:t>(c) Membranous labyrinth</w:t>
      </w:r>
    </w:p>
    <w:p>
      <w:r>
        <w:t>(d) All of these</w:t>
      </w:r>
    </w:p>
    <w:p>
      <w:r>
        <w:t>Ans: c</w:t>
      </w:r>
    </w:p>
    <w:p/>
    <w:p>
      <w:r>
        <w:t>Question: Venom of viper affects</w:t>
      </w:r>
    </w:p>
    <w:p>
      <w:r>
        <w:t>(a) Nervous system</w:t>
      </w:r>
    </w:p>
    <w:p>
      <w:r>
        <w:t>(b) Circulatory system</w:t>
      </w:r>
    </w:p>
    <w:p>
      <w:r>
        <w:t>(c) Respiratory system</w:t>
      </w:r>
    </w:p>
    <w:p>
      <w:r>
        <w:t>(d) None of these</w:t>
      </w:r>
    </w:p>
    <w:p>
      <w:r>
        <w:t>Ans: b</w:t>
      </w:r>
    </w:p>
    <w:p/>
    <w:p>
      <w:r>
        <w:t>Question: What is common among silver fish, scorpion, crab and honey bee?</w:t>
      </w:r>
    </w:p>
    <w:p>
      <w:r>
        <w:t>(a) Compound eyes</w:t>
      </w:r>
    </w:p>
    <w:p>
      <w:r>
        <w:t>(b) Poion glands</w:t>
      </w:r>
    </w:p>
    <w:p>
      <w:r>
        <w:t>(c) Jointed appendages</w:t>
      </w:r>
    </w:p>
    <w:p>
      <w:r>
        <w:t>(d) Metamorphosis</w:t>
      </w:r>
    </w:p>
    <w:p>
      <w:r>
        <w:t>Ans: c</w:t>
      </w:r>
    </w:p>
    <w:p/>
    <w:p>
      <w:r>
        <w:t>Question: The function of clitellum in Pheretima is</w:t>
      </w:r>
    </w:p>
    <w:p>
      <w:r>
        <w:t>(a) Formation of cocoon</w:t>
      </w:r>
    </w:p>
    <w:p>
      <w:r>
        <w:t>(b) Secretion of hormone</w:t>
      </w:r>
    </w:p>
    <w:p>
      <w:r>
        <w:t>(c) Nutrition of sperm</w:t>
      </w:r>
    </w:p>
    <w:p>
      <w:r>
        <w:t>(d) Respiration</w:t>
      </w:r>
    </w:p>
    <w:p>
      <w:r>
        <w:t>Ans: a</w:t>
      </w:r>
    </w:p>
    <w:p/>
    <w:p>
      <w:r>
        <w:t>Question: Select the phylum that is neither bilaterally symmetrical nor radially symmetrical nor radially symmetrical</w:t>
      </w:r>
    </w:p>
    <w:p>
      <w:r>
        <w:t>(a) Ctenophora</w:t>
      </w:r>
    </w:p>
    <w:p>
      <w:r>
        <w:t>(b) Coelenterata</w:t>
      </w:r>
    </w:p>
    <w:p>
      <w:r>
        <w:t>(c) Porifera</w:t>
      </w:r>
    </w:p>
    <w:p>
      <w:r>
        <w:t>(d) Annelida</w:t>
      </w:r>
    </w:p>
    <w:p>
      <w:r>
        <w:t>Ans: c</w:t>
      </w:r>
    </w:p>
    <w:p/>
    <w:p>
      <w:r>
        <w:t>Question: Hydra recognizes its prey by</w:t>
      </w:r>
    </w:p>
    <w:p>
      <w:r>
        <w:t>(a) Nematocyst</w:t>
      </w:r>
    </w:p>
    <w:p>
      <w:r>
        <w:t>(b) Some special organs</w:t>
      </w:r>
    </w:p>
    <w:p>
      <w:r>
        <w:t>(c) Chemical stimulus of prey</w:t>
      </w:r>
    </w:p>
    <w:p>
      <w:r>
        <w:t>(d) Mechanical stimulus of prey</w:t>
      </w:r>
    </w:p>
    <w:p>
      <w:r>
        <w:t>Ans: a</w:t>
      </w:r>
    </w:p>
    <w:p/>
    <w:p>
      <w:r>
        <w:t>Question: Which one has no intermediate host?</w:t>
      </w:r>
    </w:p>
    <w:p>
      <w:r>
        <w:t>(a) Taenia</w:t>
      </w:r>
    </w:p>
    <w:p>
      <w:r>
        <w:t>(b) Ascaris</w:t>
      </w:r>
    </w:p>
    <w:p>
      <w:r>
        <w:t>(c) Fasciola</w:t>
      </w:r>
    </w:p>
    <w:p>
      <w:r>
        <w:t>(d) Plasmodium</w:t>
      </w:r>
    </w:p>
    <w:p>
      <w:r>
        <w:t>Ans: b</w:t>
      </w:r>
    </w:p>
    <w:p/>
    <w:p>
      <w:r>
        <w:t>Question: Which is true for honeybee?</w:t>
      </w:r>
    </w:p>
    <w:p>
      <w:r>
        <w:t>(a) Queen is sterile haploid female</w:t>
      </w:r>
    </w:p>
    <w:p>
      <w:r>
        <w:t>(b) Workers are diploid males and females</w:t>
      </w:r>
    </w:p>
    <w:p>
      <w:r>
        <w:t>(c) Bee hive has four types of bees</w:t>
      </w:r>
    </w:p>
    <w:p>
      <w:r>
        <w:t>(d) Drones are haploid fertile males</w:t>
      </w:r>
    </w:p>
    <w:p>
      <w:r>
        <w:t>Ans: [Not provided in source]</w:t>
      </w:r>
    </w:p>
    <w:p/>
    <w:p>
      <w:r>
        <w:t>Question: Shell of molluscs is derived from</w:t>
      </w:r>
    </w:p>
    <w:p>
      <w:r>
        <w:t>(a) Foot</w:t>
      </w:r>
    </w:p>
    <w:p>
      <w:r>
        <w:t>(b) Mantle</w:t>
      </w:r>
    </w:p>
    <w:p>
      <w:r>
        <w:t>(c) Ctenidia</w:t>
      </w:r>
    </w:p>
    <w:p>
      <w:r>
        <w:t>(d) Placoid</w:t>
      </w:r>
    </w:p>
    <w:p>
      <w:r>
        <w:t>Ans: b</w:t>
      </w:r>
    </w:p>
    <w:p/>
    <w:p>
      <w:r>
        <w:t>Question: Rabbit is</w:t>
      </w:r>
    </w:p>
    <w:p>
      <w:r>
        <w:t>(a) Carnivore</w:t>
      </w:r>
    </w:p>
    <w:p>
      <w:r>
        <w:t>(b) Herbivore</w:t>
      </w:r>
    </w:p>
    <w:p>
      <w:r>
        <w:t>(c) Both (a) and (b)</w:t>
      </w:r>
    </w:p>
    <w:p>
      <w:r>
        <w:t>(d) Sanguivore</w:t>
      </w:r>
    </w:p>
    <w:p>
      <w:r>
        <w:t>Ans: b</w:t>
      </w:r>
    </w:p>
    <w:p/>
    <w:p>
      <w:r>
        <w:t>Question: Choose the animals that belong to phylum-Echinodermata from the options</w:t>
      </w:r>
    </w:p>
    <w:p>
      <w:r>
        <w:t>(a) Sea urchin, cuttle fish and sea lily</w:t>
      </w:r>
    </w:p>
    <w:p>
      <w:r>
        <w:t>(b) Echinus, sea hare and sea cucumber</w:t>
      </w:r>
    </w:p>
    <w:p>
      <w:r>
        <w:t>(c) Antedon, Ophiura and Echinus</w:t>
      </w:r>
    </w:p>
    <w:p>
      <w:r>
        <w:t>(d) Ophiura, Chaetopleura and Echinus</w:t>
      </w:r>
    </w:p>
    <w:p>
      <w:r>
        <w:t>Ans: c</w:t>
      </w:r>
    </w:p>
    <w:p/>
    <w:p>
      <w:r>
        <w:t>Question: The animal’s body belonging to phylum-Mollusca is divided into</w:t>
      </w:r>
    </w:p>
    <w:p>
      <w:r>
        <w:t>(a) Head, thorax and abdomen</w:t>
      </w:r>
    </w:p>
    <w:p>
      <w:r>
        <w:t>(b) Head, muscular foot and abdomen</w:t>
      </w:r>
    </w:p>
    <w:p>
      <w:r>
        <w:t>(c) Head, thorax and visceral hump</w:t>
      </w:r>
    </w:p>
    <w:p>
      <w:r>
        <w:t>(d) Head, muscular foot and visceral hump</w:t>
      </w:r>
    </w:p>
    <w:p>
      <w:r>
        <w:t>Ans: d</w:t>
      </w:r>
    </w:p>
    <w:p/>
    <w:p>
      <w:r>
        <w:t>Question: Wriggler is the larva of</w:t>
      </w:r>
    </w:p>
    <w:p>
      <w:r>
        <w:t>(a) Mosquito</w:t>
      </w:r>
    </w:p>
    <w:p>
      <w:r>
        <w:t>(b) Butterfly</w:t>
      </w:r>
    </w:p>
    <w:p>
      <w:r>
        <w:t>(c) Housefly</w:t>
      </w:r>
    </w:p>
    <w:p>
      <w:r>
        <w:t>(d) Cockroach</w:t>
      </w:r>
    </w:p>
    <w:p>
      <w:r>
        <w:t>Ans: a</w:t>
      </w:r>
    </w:p>
    <w:p/>
    <w:p>
      <w:r>
        <w:t>Question: Addition of which element in water speed up the metamorphosis in frog tadpole larva?</w:t>
      </w:r>
    </w:p>
    <w:p>
      <w:r>
        <w:t>(a) I2</w:t>
      </w:r>
    </w:p>
    <w:p>
      <w:r>
        <w:t>(b) K</w:t>
      </w:r>
    </w:p>
    <w:p>
      <w:r>
        <w:t>(c) Na</w:t>
      </w:r>
    </w:p>
    <w:p>
      <w:r>
        <w:t>(d) Cl</w:t>
      </w:r>
    </w:p>
    <w:p>
      <w:r>
        <w:t>Ans: a</w:t>
      </w:r>
    </w:p>
    <w:p/>
    <w:p>
      <w:r>
        <w:t>Question: Phylum that exhibit radial or radial like symmetry are</w:t>
      </w:r>
    </w:p>
    <w:p>
      <w:r>
        <w:t>(a) Coelenterates</w:t>
      </w:r>
    </w:p>
    <w:p>
      <w:r>
        <w:t>(b) Echinoderms</w:t>
      </w:r>
    </w:p>
    <w:p>
      <w:r>
        <w:t>(c) Ctenophores</w:t>
      </w:r>
    </w:p>
    <w:p>
      <w:r>
        <w:t>(d) All of these</w:t>
      </w:r>
    </w:p>
    <w:p>
      <w:r>
        <w:t>Ans: d</w:t>
      </w:r>
    </w:p>
    <w:p/>
    <w:p>
      <w:r>
        <w:t>Question: Characteristic symptom of ancylostomiasis is</w:t>
      </w:r>
    </w:p>
    <w:p>
      <w:r>
        <w:t>(a) Gastro-intestinal disturbance</w:t>
      </w:r>
    </w:p>
    <w:p>
      <w:r>
        <w:t>(b) Anaemia</w:t>
      </w:r>
    </w:p>
    <w:p>
      <w:r>
        <w:t>(c) Nervous disorders</w:t>
      </w:r>
    </w:p>
    <w:p>
      <w:r>
        <w:t>(d) All of the above</w:t>
      </w:r>
    </w:p>
    <w:p>
      <w:r>
        <w:t>Ans: d</w:t>
      </w:r>
    </w:p>
    <w:p/>
    <w:p>
      <w:r>
        <w:t>Question: Characteristic cells of Hydra are</w:t>
      </w:r>
    </w:p>
    <w:p>
      <w:r>
        <w:t>(a) Archaeocytes</w:t>
      </w:r>
    </w:p>
    <w:p>
      <w:r>
        <w:t>(b) Thesocytes</w:t>
      </w:r>
    </w:p>
    <w:p>
      <w:r>
        <w:t>(c) Cnidoblasts</w:t>
      </w:r>
    </w:p>
    <w:p>
      <w:r>
        <w:t>(d) Trophocytes</w:t>
      </w:r>
    </w:p>
    <w:p>
      <w:r>
        <w:t>Ans: c</w:t>
      </w:r>
    </w:p>
    <w:p/>
    <w:p>
      <w:r>
        <w:t>Question: The nitrogeneous metabolic waste in Hydra is mostly</w:t>
      </w:r>
    </w:p>
    <w:p>
      <w:r>
        <w:t>(a) Ammonia and is removed from whole surface of body</w:t>
      </w:r>
    </w:p>
    <w:p>
      <w:r>
        <w:t>(b) Urea and is removed mainly by tentacles</w:t>
      </w:r>
    </w:p>
    <w:p>
      <w:r>
        <w:t>(c) Urea and is removed from whole surface of body</w:t>
      </w:r>
    </w:p>
    <w:p>
      <w:r>
        <w:t>(d) Uric acid and is removed from whole surface of body</w:t>
      </w:r>
    </w:p>
    <w:p>
      <w:r>
        <w:t>Ans: a</w:t>
      </w:r>
    </w:p>
    <w:p/>
    <w:p>
      <w:r>
        <w:t>Question: The echinoderms are</w:t>
      </w:r>
    </w:p>
    <w:p>
      <w:r>
        <w:t>(a) Arborial insects</w:t>
      </w:r>
    </w:p>
    <w:p>
      <w:r>
        <w:t>(b) Marine animals</w:t>
      </w:r>
    </w:p>
    <w:p>
      <w:r>
        <w:t>(c) Terrestrial insects</w:t>
      </w:r>
    </w:p>
    <w:p>
      <w:r>
        <w:t>(d) Freshwater worms</w:t>
      </w:r>
    </w:p>
    <w:p>
      <w:r>
        <w:t>Ans: b</w:t>
      </w:r>
    </w:p>
    <w:p/>
    <w:p>
      <w:r>
        <w:t>Question: List the phyla in the correct order of their placement in classification</w:t>
      </w:r>
    </w:p>
    <w:p>
      <w:r>
        <w:t>I. Chordata II. Annelida</w:t>
      </w:r>
    </w:p>
    <w:p>
      <w:r>
        <w:t>III. Arthropoda IV. Platyhelminthes</w:t>
      </w:r>
    </w:p>
    <w:p>
      <w:r>
        <w:t>V. Ctenophora VI. Aschelminthes</w:t>
      </w:r>
    </w:p>
    <w:p>
      <w:r>
        <w:t>(a) VI, I, V, IV, III, II</w:t>
      </w:r>
    </w:p>
    <w:p>
      <w:r>
        <w:t>(b) II, III, IV, V, VI, I</w:t>
      </w:r>
    </w:p>
    <w:p>
      <w:r>
        <w:t>(c) V, IV, VI, II, III, I</w:t>
      </w:r>
    </w:p>
    <w:p>
      <w:r>
        <w:t>(d) III, II, VI, I, V, IV</w:t>
      </w:r>
    </w:p>
    <w:p>
      <w:r>
        <w:t>Ans: c</w:t>
      </w:r>
    </w:p>
    <w:p/>
    <w:p>
      <w:r>
        <w:t>Question: Superposition image formation takes place in cockroach during</w:t>
      </w:r>
    </w:p>
    <w:p>
      <w:r>
        <w:t>(a) Bright light</w:t>
      </w:r>
    </w:p>
    <w:p>
      <w:r>
        <w:t>(b) Diffused light</w:t>
      </w:r>
    </w:p>
    <w:p>
      <w:r>
        <w:t>(c) Dim light</w:t>
      </w:r>
    </w:p>
    <w:p>
      <w:r>
        <w:t>(d) None of these</w:t>
      </w:r>
    </w:p>
    <w:p>
      <w:r>
        <w:t>Ans: d</w:t>
      </w:r>
    </w:p>
    <w:p/>
    <w:p>
      <w:r>
        <w:t>Question: Which of the following has enterocoelomate invertebrate?</w:t>
      </w:r>
    </w:p>
    <w:p>
      <w:r>
        <w:t>(a) Echinodermata</w:t>
      </w:r>
    </w:p>
    <w:p>
      <w:r>
        <w:t>(b) Arthropoda</w:t>
      </w:r>
    </w:p>
    <w:p>
      <w:r>
        <w:t>(c) Annelida</w:t>
      </w:r>
    </w:p>
    <w:p>
      <w:r>
        <w:t>(d) Mollusca</w:t>
      </w:r>
    </w:p>
    <w:p>
      <w:r>
        <w:t>Ans: a</w:t>
      </w:r>
    </w:p>
    <w:p/>
    <w:p>
      <w:r>
        <w:t>Question: Which of the following is the character of dorsal blood vessel of the earthworm?</w:t>
      </w:r>
    </w:p>
    <w:p>
      <w:r>
        <w:t>(a) Collecting in the whole body</w:t>
      </w:r>
    </w:p>
    <w:p>
      <w:r>
        <w:t>(b) Collecting in first 13 segments</w:t>
      </w:r>
    </w:p>
    <w:p>
      <w:r>
        <w:t>(c) Distributing in the whole body</w:t>
      </w:r>
    </w:p>
    <w:p>
      <w:r>
        <w:t>(d) Distributing in the first 13 segments</w:t>
      </w:r>
    </w:p>
    <w:p>
      <w:r>
        <w:t>Ans: [Not provided in source]</w:t>
      </w:r>
    </w:p>
    <w:p/>
    <w:p>
      <w:r>
        <w:t>Question: Which one is correct?</w:t>
      </w:r>
    </w:p>
    <w:p>
      <w:r>
        <w:t>(a) Notochord is ectodermal in origin present in some animals</w:t>
      </w:r>
    </w:p>
    <w:p>
      <w:r>
        <w:t>(b) Notochord is a mesodermally derived rod like structure formed on the dorsal side in embryonic development in some animals</w:t>
      </w:r>
    </w:p>
    <w:p>
      <w:r>
        <w:t>(c) Arthropoda are non-chordates</w:t>
      </w:r>
    </w:p>
    <w:p>
      <w:r>
        <w:t>(d) Both (b) and (c)</w:t>
      </w:r>
    </w:p>
    <w:p>
      <w:r>
        <w:t>Ans: d</w:t>
      </w:r>
    </w:p>
    <w:p/>
    <w:p>
      <w:r>
        <w:t>Question: Mammal’s heart is</w:t>
      </w:r>
    </w:p>
    <w:p>
      <w:r>
        <w:t>(a) Myogenic</w:t>
      </w:r>
    </w:p>
    <w:p>
      <w:r>
        <w:t>(b) Neurogenic</w:t>
      </w:r>
    </w:p>
    <w:p>
      <w:r>
        <w:t>(c) Voluntary</w:t>
      </w:r>
    </w:p>
    <w:p>
      <w:r>
        <w:t>(d) Sympathetic</w:t>
      </w:r>
    </w:p>
    <w:p>
      <w:r>
        <w:t>Ans: a</w:t>
      </w:r>
    </w:p>
    <w:p/>
    <w:p>
      <w:r>
        <w:t>Question: Which of the following organs in earthworm neutralizes human acid present in humus?</w:t>
      </w:r>
    </w:p>
    <w:p>
      <w:r>
        <w:t>(a) Typhlosole</w:t>
      </w:r>
    </w:p>
    <w:p>
      <w:r>
        <w:t>(b) Calciferous glands</w:t>
      </w:r>
    </w:p>
    <w:p>
      <w:r>
        <w:t>(c) Intestinal caecum</w:t>
      </w:r>
    </w:p>
    <w:p>
      <w:r>
        <w:t>(d) Gizzard</w:t>
      </w:r>
    </w:p>
    <w:p>
      <w:r>
        <w:t>Ans: b</w:t>
      </w:r>
    </w:p>
    <w:p/>
    <w:p>
      <w:r>
        <w:t>Question: Which one of the following is a matching pair of a body feature and the animal possessing it?</w:t>
      </w:r>
    </w:p>
    <w:p>
      <w:r>
        <w:t>(a) Post-anal tail – Octopus</w:t>
      </w:r>
    </w:p>
    <w:p>
      <w:r>
        <w:t>(b) Ventral central nervous system – Leech</w:t>
      </w:r>
    </w:p>
    <w:p>
      <w:r>
        <w:t>(c) Pharyngeal gill slits absent in embryo – Chamaeleon</w:t>
      </w:r>
    </w:p>
    <w:p>
      <w:r>
        <w:t>(d) Ventral heart – Scorpion</w:t>
      </w:r>
    </w:p>
    <w:p>
      <w:r>
        <w:t>Ans: b</w:t>
      </w:r>
    </w:p>
    <w:p/>
    <w:p>
      <w:r>
        <w:t>Question: Notochord is</w:t>
      </w:r>
    </w:p>
    <w:p>
      <w:r>
        <w:t>(a) Endodermally derived structure, formed on the dorso ventral side</w:t>
      </w:r>
    </w:p>
    <w:p>
      <w:r>
        <w:t>(b) Ectodermally derived structure, formed on the dorsal side</w:t>
      </w:r>
    </w:p>
    <w:p>
      <w:r>
        <w:t>(c) Mesodermally derived structure, formed on the dorsal side</w:t>
      </w:r>
    </w:p>
    <w:p>
      <w:r>
        <w:t>(d) Mesodermally derived structure, formed on the ventral side</w:t>
      </w:r>
    </w:p>
    <w:p>
      <w:r>
        <w:t>Ans: c</w:t>
      </w:r>
    </w:p>
    <w:p/>
    <w:p>
      <w:r>
        <w:t>Question: Some vertebrae in birds fuse to form</w:t>
      </w:r>
    </w:p>
    <w:p>
      <w:r>
        <w:t>(a) Sacrum</w:t>
      </w:r>
    </w:p>
    <w:p>
      <w:r>
        <w:t>(b) Synsacrum</w:t>
      </w:r>
    </w:p>
    <w:p>
      <w:r>
        <w:t>(c) Coccyx</w:t>
      </w:r>
    </w:p>
    <w:p>
      <w:r>
        <w:t>(d) None of these</w:t>
      </w:r>
    </w:p>
    <w:p>
      <w:r>
        <w:t>Ans: b</w:t>
      </w:r>
    </w:p>
    <w:p/>
    <w:p>
      <w:r>
        <w:t>Question: Tube-within-tube body plan is found in which animal?</w:t>
      </w:r>
    </w:p>
    <w:p>
      <w:r>
        <w:t>(a) Euspongia</w:t>
      </w:r>
    </w:p>
    <w:p>
      <w:r>
        <w:t>(b) Fasciola</w:t>
      </w:r>
    </w:p>
    <w:p>
      <w:r>
        <w:t>(c) Hydra</w:t>
      </w:r>
    </w:p>
    <w:p>
      <w:r>
        <w:t>(d) None of these</w:t>
      </w:r>
    </w:p>
    <w:p>
      <w:r>
        <w:t>Ans: b</w:t>
      </w:r>
    </w:p>
    <w:p/>
    <w:p>
      <w:r>
        <w:t>Question: WBCs of frog are</w:t>
      </w:r>
    </w:p>
    <w:p>
      <w:r>
        <w:t>(a) Nucleated amoeboid</w:t>
      </w:r>
    </w:p>
    <w:p>
      <w:r>
        <w:t>(b) Biconvex</w:t>
      </w:r>
    </w:p>
    <w:p>
      <w:r>
        <w:t>(c) Concave</w:t>
      </w:r>
    </w:p>
    <w:p>
      <w:r>
        <w:t>(d) Non-nucleated</w:t>
      </w:r>
    </w:p>
    <w:p>
      <w:r>
        <w:t>Ans: a</w:t>
      </w:r>
    </w:p>
    <w:p/>
    <w:p>
      <w:r>
        <w:t>Question: Animals having a built in thermostat to maintain constant body temperature are known as</w:t>
      </w:r>
    </w:p>
    <w:p>
      <w:r>
        <w:t>(a) Biothermic</w:t>
      </w:r>
    </w:p>
    <w:p>
      <w:r>
        <w:t>(b) Poikilothermic</w:t>
      </w:r>
    </w:p>
    <w:p>
      <w:r>
        <w:t>(c) Oligothermic</w:t>
      </w:r>
    </w:p>
    <w:p>
      <w:r>
        <w:t>(d) Homeothermic</w:t>
      </w:r>
    </w:p>
    <w:p>
      <w:r>
        <w:t>Ans: d</w:t>
      </w:r>
    </w:p>
    <w:p/>
    <w:p>
      <w:r>
        <w:t>Question: Which of the following is not a characteristic of snakes?</w:t>
      </w:r>
    </w:p>
    <w:p>
      <w:r>
        <w:t>(a) Eggs</w:t>
      </w:r>
    </w:p>
    <w:p>
      <w:r>
        <w:t>(b) Sternum</w:t>
      </w:r>
    </w:p>
    <w:p>
      <w:r>
        <w:t>(c) Scales</w:t>
      </w:r>
    </w:p>
    <w:p>
      <w:r>
        <w:t>(d) Kidney</w:t>
      </w:r>
    </w:p>
    <w:p>
      <w:r>
        <w:t>Ans: b</w:t>
      </w:r>
    </w:p>
    <w:p/>
    <w:p>
      <w:r>
        <w:t>Question: Sea fan belongs to</w:t>
      </w:r>
    </w:p>
    <w:p>
      <w:r>
        <w:t>(a) Coelenterata</w:t>
      </w:r>
    </w:p>
    <w:p>
      <w:r>
        <w:t>(b) Porifera</w:t>
      </w:r>
    </w:p>
    <w:p>
      <w:r>
        <w:t>(c) Echinodermata</w:t>
      </w:r>
    </w:p>
    <w:p>
      <w:r>
        <w:t>(d) Mollusca</w:t>
      </w:r>
    </w:p>
    <w:p>
      <w:r>
        <w:t>Ans: a</w:t>
      </w:r>
    </w:p>
    <w:p/>
    <w:p>
      <w:r>
        <w:t>Question: Choanocyte is the characteristic feature of</w:t>
      </w:r>
    </w:p>
    <w:p>
      <w:r>
        <w:t>(a) Sponges</w:t>
      </w:r>
    </w:p>
    <w:p>
      <w:r>
        <w:t>(b) Arthropods</w:t>
      </w:r>
    </w:p>
    <w:p>
      <w:r>
        <w:t>(c) Annelids</w:t>
      </w:r>
    </w:p>
    <w:p>
      <w:r>
        <w:t>(d) None of these</w:t>
      </w:r>
    </w:p>
    <w:p>
      <w:r>
        <w:t>Ans: a</w:t>
      </w:r>
    </w:p>
    <w:p/>
    <w:p>
      <w:r>
        <w:t>Question: Features common to the animals belonging to class-Amphibia and class-Reptilia are</w:t>
      </w:r>
    </w:p>
    <w:p>
      <w:r>
        <w:t>(a) Presence of scales with internal fertilisation and usually four chambered heart</w:t>
      </w:r>
    </w:p>
    <w:p>
      <w:r>
        <w:t>(b) Presence of tympanum, poikilotherms and usually three chambered heart</w:t>
      </w:r>
    </w:p>
    <w:p>
      <w:r>
        <w:t>(c) Presence of cloaca, oviparous and external fertilisation</w:t>
      </w:r>
    </w:p>
    <w:p>
      <w:r>
        <w:t>(d) Skin is moist</w:t>
      </w:r>
    </w:p>
    <w:p>
      <w:r>
        <w:t>Ans: b</w:t>
      </w:r>
    </w:p>
    <w:p/>
    <w:p>
      <w:r>
        <w:t>Question: Two-chambered heart is a feature of</w:t>
      </w:r>
    </w:p>
    <w:p>
      <w:r>
        <w:t>(a) Amphibians</w:t>
      </w:r>
    </w:p>
    <w:p>
      <w:r>
        <w:t>(b) Fishes</w:t>
      </w:r>
    </w:p>
    <w:p>
      <w:r>
        <w:t>(c) Reptiles</w:t>
      </w:r>
    </w:p>
    <w:p>
      <w:r>
        <w:t>(d) Birds</w:t>
      </w:r>
    </w:p>
    <w:p>
      <w:r>
        <w:t>Ans: b</w:t>
      </w:r>
    </w:p>
    <w:p/>
    <w:p>
      <w:r>
        <w:t>Question: Choose the cartilaginous fishes from the following</w:t>
      </w:r>
    </w:p>
    <w:p>
      <w:r>
        <w:t>(a) Catla and Sawfish</w:t>
      </w:r>
    </w:p>
    <w:p>
      <w:r>
        <w:t>(b) Pristis and Carcharodon</w:t>
      </w:r>
    </w:p>
    <w:p>
      <w:r>
        <w:t>(c) Scoliodon and Hagfish</w:t>
      </w:r>
    </w:p>
    <w:p>
      <w:r>
        <w:t>(d) Trygon and Lamprey</w:t>
      </w:r>
    </w:p>
    <w:p>
      <w:r>
        <w:t>Ans: b</w:t>
      </w:r>
    </w:p>
    <w:p/>
    <w:p>
      <w:r>
        <w:t>Question: Which of the following is not correctly matched?</w:t>
      </w:r>
    </w:p>
    <w:p>
      <w:r>
        <w:t>(a) Sycon – Canal system</w:t>
      </w:r>
    </w:p>
    <w:p>
      <w:r>
        <w:t>(b) Starfish – Radial symmetry</w:t>
      </w:r>
    </w:p>
    <w:p>
      <w:r>
        <w:t>(c) Ascaris – Flame cell</w:t>
      </w:r>
    </w:p>
    <w:p>
      <w:r>
        <w:t>(d) Prawn - Haemocoel</w:t>
      </w:r>
    </w:p>
    <w:p>
      <w:r>
        <w:t>Ans: c</w:t>
      </w:r>
    </w:p>
    <w:p/>
    <w:p>
      <w:r>
        <w:t>Question: Which of the following vertebrates show the formation of middle ear (eustachian recess) for the first time?</w:t>
      </w:r>
    </w:p>
    <w:p>
      <w:r>
        <w:t>(a) Exocoetus</w:t>
      </w:r>
    </w:p>
    <w:p>
      <w:r>
        <w:t>(b) Rana</w:t>
      </w:r>
    </w:p>
    <w:p>
      <w:r>
        <w:t>(c) Echis</w:t>
      </w:r>
    </w:p>
    <w:p>
      <w:r>
        <w:t>(d) Hippocampus</w:t>
      </w:r>
    </w:p>
    <w:p>
      <w:r>
        <w:t>Ans: b</w:t>
      </w:r>
    </w:p>
    <w:p/>
    <w:p>
      <w:r>
        <w:t>Question: The most powerful poison produced by vertebrates is</w:t>
      </w:r>
    </w:p>
    <w:p>
      <w:r>
        <w:t>(a) Paratotoxin</w:t>
      </w:r>
    </w:p>
    <w:p>
      <w:r>
        <w:t>(b) Hypotoxin</w:t>
      </w:r>
    </w:p>
    <w:p>
      <w:r>
        <w:t>(c) Haemotoxin</w:t>
      </w:r>
    </w:p>
    <w:p>
      <w:r>
        <w:t>(d) Batrachotoxin</w:t>
      </w:r>
    </w:p>
    <w:p>
      <w:r>
        <w:t>Ans: d</w:t>
      </w:r>
    </w:p>
    <w:p/>
    <w:p>
      <w:r>
        <w:t>Question: What is true about class-Insecta?</w:t>
      </w:r>
    </w:p>
    <w:p>
      <w:r>
        <w:t>(a) Two pairs of wings</w:t>
      </w:r>
    </w:p>
    <w:p>
      <w:r>
        <w:t>(b) One pair of wings</w:t>
      </w:r>
    </w:p>
    <w:p>
      <w:r>
        <w:t>(c) Three pairs of jointed legs</w:t>
      </w:r>
    </w:p>
    <w:p>
      <w:r>
        <w:t>(d) No wings</w:t>
      </w:r>
    </w:p>
    <w:p>
      <w:r>
        <w:t>Ans: c</w:t>
      </w:r>
    </w:p>
    <w:p/>
    <w:p>
      <w:r>
        <w:t>Question: Asymmetry in Gastropoda is due to</w:t>
      </w:r>
    </w:p>
    <w:p>
      <w:r>
        <w:t>(a) Torsion</w:t>
      </w:r>
    </w:p>
    <w:p>
      <w:r>
        <w:t>(b) Coiling</w:t>
      </w:r>
    </w:p>
    <w:p>
      <w:r>
        <w:t>(c) Twisting</w:t>
      </w:r>
    </w:p>
    <w:p>
      <w:r>
        <w:t>(d) None of these</w:t>
      </w:r>
    </w:p>
    <w:p>
      <w:r>
        <w:t>Ans: c</w:t>
      </w:r>
    </w:p>
    <w:p/>
    <w:p>
      <w:r>
        <w:t>Question: Choose the respiratory organ that are not present in phylum-Arthropoda</w:t>
      </w:r>
    </w:p>
    <w:p>
      <w:r>
        <w:t>(a) Tracheal system</w:t>
      </w:r>
    </w:p>
    <w:p>
      <w:r>
        <w:t>(b) Gills</w:t>
      </w:r>
    </w:p>
    <w:p>
      <w:r>
        <w:t>(c) Water vascular system</w:t>
      </w:r>
    </w:p>
    <w:p>
      <w:r>
        <w:t>(d) Book lungs</w:t>
      </w:r>
    </w:p>
    <w:p>
      <w:r>
        <w:t>Ans: c</w:t>
      </w:r>
    </w:p>
    <w:p/>
    <w:p>
      <w:r>
        <w:t>Question: The jawless vertebrate is</w:t>
      </w:r>
    </w:p>
    <w:p>
      <w:r>
        <w:t>(a) Crocodile</w:t>
      </w:r>
    </w:p>
    <w:p>
      <w:r>
        <w:t>(b) Loris</w:t>
      </w:r>
    </w:p>
    <w:p>
      <w:r>
        <w:t>(c) Hyla</w:t>
      </w:r>
    </w:p>
    <w:p>
      <w:r>
        <w:t>(d) Petromyzon</w:t>
      </w:r>
    </w:p>
    <w:p>
      <w:r>
        <w:t>Ans: d</w:t>
      </w:r>
    </w:p>
    <w:p/>
    <w:p>
      <w:r>
        <w:t>Question: In the given diagram different parts are indicated by alphabets. Choose the answer, in which these alphabets correctly match with the parts they indicate.</w:t>
      </w:r>
    </w:p>
    <w:p>
      <w:r>
        <w:t>(a) A-Rostellum B- Hooks C- Sucker D- Proglottids</w:t>
      </w:r>
    </w:p>
    <w:p>
      <w:r>
        <w:t>(b) A-Suctorial mouth B-Hooks C- Sucker D- Segments</w:t>
      </w:r>
    </w:p>
    <w:p>
      <w:r>
        <w:t>(c) A-Mouth B-Tentacles C- Sucker D- Segments</w:t>
      </w:r>
    </w:p>
    <w:p>
      <w:r>
        <w:t>(d) A-Sucker B- Hairs C- Ring D-Proglottids</w:t>
      </w:r>
    </w:p>
    <w:p>
      <w:r>
        <w:t>Ans: [Not provided in source]</w:t>
      </w:r>
    </w:p>
    <w:p/>
    <w:p>
      <w:r>
        <w:t>Question: A list of animals is given below. Identify the animals with open circulatory system and choose the correct answer</w:t>
      </w:r>
    </w:p>
    <w:p>
      <w:r>
        <w:t>I.Ascidia</w:t>
      </w:r>
    </w:p>
    <w:p>
      <w:r>
        <w:t>II.Cockroach</w:t>
      </w:r>
    </w:p>
    <w:p>
      <w:r>
        <w:t>III.Earthworm</w:t>
      </w:r>
    </w:p>
    <w:p>
      <w:r>
        <w:t>IV.Prawn</w:t>
      </w:r>
    </w:p>
    <w:p>
      <w:r>
        <w:t>V.Silverfish</w:t>
      </w:r>
    </w:p>
    <w:p>
      <w:r>
        <w:t>VI.Snail</w:t>
      </w:r>
    </w:p>
    <w:p>
      <w:r>
        <w:t>VII.Squid</w:t>
      </w:r>
    </w:p>
    <w:p>
      <w:r>
        <w:t>(a) II, IV and VI</w:t>
      </w:r>
    </w:p>
    <w:p>
      <w:r>
        <w:t>(b) I, II, IV and VI</w:t>
      </w:r>
    </w:p>
    <w:p>
      <w:r>
        <w:t>(c) III, IV, V and VII</w:t>
      </w:r>
    </w:p>
    <w:p>
      <w:r>
        <w:t>(d) II, IV, V and VI</w:t>
      </w:r>
    </w:p>
    <w:p>
      <w:r>
        <w:t>Ans: d</w:t>
      </w:r>
    </w:p>
    <w:p/>
    <w:p>
      <w:r>
        <w:t>Question: Parthenogenesis is a term of</w:t>
      </w:r>
    </w:p>
    <w:p>
      <w:r>
        <w:t>(a) Sexual reproduction</w:t>
      </w:r>
    </w:p>
    <w:p>
      <w:r>
        <w:t>(b) Asexual reproduction</w:t>
      </w:r>
    </w:p>
    <w:p>
      <w:r>
        <w:t>(c) Budding</w:t>
      </w:r>
    </w:p>
    <w:p>
      <w:r>
        <w:t>(d) Regeneration</w:t>
      </w:r>
    </w:p>
    <w:p>
      <w:r>
        <w:t>Ans: [Not provided in source]</w:t>
      </w:r>
    </w:p>
    <w:p/>
    <w:p>
      <w:r>
        <w:t>Question: The integument of the frog is always kept moist because</w:t>
      </w:r>
    </w:p>
    <w:p>
      <w:r>
        <w:t>(a) It cannot move with dry skin</w:t>
      </w:r>
    </w:p>
    <w:p>
      <w:r>
        <w:t>(b) It performs cutaneous respiration</w:t>
      </w:r>
    </w:p>
    <w:p>
      <w:r>
        <w:t>(c) It cannot catch food with dry skin</w:t>
      </w:r>
    </w:p>
    <w:p>
      <w:r>
        <w:t>(d) It cannot jump better with moist skin</w:t>
      </w:r>
    </w:p>
    <w:p>
      <w:r>
        <w:t>Ans: b</w:t>
      </w:r>
    </w:p>
    <w:p/>
    <w:p>
      <w:r>
        <w:t>Question: What is true about Mollusc?</w:t>
      </w:r>
    </w:p>
    <w:p>
      <w:r>
        <w:t>(a) Presence of metameric segmentation</w:t>
      </w:r>
    </w:p>
    <w:p>
      <w:r>
        <w:t>(b) Presence of mantle cavity and coelom cavity</w:t>
      </w:r>
    </w:p>
    <w:p>
      <w:r>
        <w:t>(c) Presence of tissue level of organisation</w:t>
      </w:r>
    </w:p>
    <w:p>
      <w:r>
        <w:t>(d) Presence of chitinous exoskeleton</w:t>
      </w:r>
    </w:p>
    <w:p>
      <w:r>
        <w:t>Ans: b</w:t>
      </w:r>
    </w:p>
    <w:p/>
    <w:p>
      <w:r>
        <w:t>Question: Higher phylum like echinoderms are</w:t>
      </w:r>
    </w:p>
    <w:p>
      <w:r>
        <w:t>(a) Triploblastic animals</w:t>
      </w:r>
    </w:p>
    <w:p>
      <w:r>
        <w:t>(b) Quadroblastic animals</w:t>
      </w:r>
    </w:p>
    <w:p>
      <w:r>
        <w:t>(c) Diploblastic animals</w:t>
      </w:r>
    </w:p>
    <w:p>
      <w:r>
        <w:t>(d) Uniblastic animals</w:t>
      </w:r>
    </w:p>
    <w:p>
      <w:r>
        <w:t>Ans: a</w:t>
      </w:r>
    </w:p>
    <w:p/>
    <w:p>
      <w:r>
        <w:t>Question: From the following statements select the wrong one.</w:t>
      </w:r>
    </w:p>
    <w:p>
      <w:r>
        <w:t>(a) Millipeds have two pairs of appendages in each segment of the body</w:t>
      </w:r>
    </w:p>
    <w:p>
      <w:r>
        <w:t>(b) Prawn has two pairs of antennae</w:t>
      </w:r>
    </w:p>
    <w:p>
      <w:r>
        <w:t>(c) Animals belonging to phylum-Porifera are exclusively marine</w:t>
      </w:r>
    </w:p>
    <w:p>
      <w:r>
        <w:t>(d) Nematocysts are characteristic of the phylum-Cnidaria</w:t>
      </w:r>
    </w:p>
    <w:p>
      <w:r>
        <w:t>Ans: c</w:t>
      </w:r>
    </w:p>
    <w:p/>
    <w:p>
      <w:r>
        <w:t>Question: The skeleton of corals is composed of</w:t>
      </w:r>
    </w:p>
    <w:p>
      <w:r>
        <w:t>(a) Siliceous spicules</w:t>
      </w:r>
    </w:p>
    <w:p>
      <w:r>
        <w:t>(b) Calcium sulphate</w:t>
      </w:r>
    </w:p>
    <w:p>
      <w:r>
        <w:t>(c) Calcium carbonate</w:t>
      </w:r>
    </w:p>
    <w:p>
      <w:r>
        <w:t>(d) Potassium sulphate</w:t>
      </w:r>
    </w:p>
    <w:p>
      <w:r>
        <w:t>Ans: c</w:t>
      </w:r>
    </w:p>
    <w:p/>
    <w:p>
      <w:r>
        <w:t>Question: The type of symmetry belongs to animals is</w:t>
      </w:r>
    </w:p>
    <w:p>
      <w:r>
        <w:t>(a) Transverse symmetry</w:t>
      </w:r>
    </w:p>
    <w:p>
      <w:r>
        <w:t>(b) Lateral symmetry</w:t>
      </w:r>
    </w:p>
    <w:p>
      <w:r>
        <w:t>(c) Bilateral symmetry</w:t>
      </w:r>
    </w:p>
    <w:p>
      <w:r>
        <w:t>(d) Oblique symmetry</w:t>
      </w:r>
    </w:p>
    <w:p>
      <w:r>
        <w:t>Ans: c</w:t>
      </w:r>
    </w:p>
    <w:p/>
    <w:p>
      <w:r>
        <w:t>Question: Scientific name of king cobra is</w:t>
      </w:r>
    </w:p>
    <w:p>
      <w:r>
        <w:t>(a) Naja naja</w:t>
      </w:r>
    </w:p>
    <w:p>
      <w:r>
        <w:t>(b) Bungarus coerulus</w:t>
      </w:r>
    </w:p>
    <w:p>
      <w:r>
        <w:t>(c) Naja Hannah</w:t>
      </w:r>
    </w:p>
    <w:p>
      <w:r>
        <w:t>(d) Vipera russelli</w:t>
      </w:r>
    </w:p>
    <w:p>
      <w:r>
        <w:t>Ans: c</w:t>
      </w:r>
    </w:p>
    <w:p/>
    <w:p>
      <w:r>
        <w:t>Question: Symmetry in Cnidaria is</w:t>
      </w:r>
    </w:p>
    <w:p>
      <w:r>
        <w:t>(a) Radial</w:t>
      </w:r>
    </w:p>
    <w:p>
      <w:r>
        <w:t>(b) Bilateral</w:t>
      </w:r>
    </w:p>
    <w:p>
      <w:r>
        <w:t>(c) Pentamerous</w:t>
      </w:r>
    </w:p>
    <w:p>
      <w:r>
        <w:t>(d) Spherical</w:t>
      </w:r>
    </w:p>
    <w:p>
      <w:r>
        <w:t>Ans: a</w:t>
      </w:r>
    </w:p>
    <w:p/>
    <w:p>
      <w:r>
        <w:t>Question: What is missing in the following diagram?</w:t>
      </w:r>
    </w:p>
    <w:p>
      <w:r>
        <w:t>(a) Podium and tiedamanns body</w:t>
      </w:r>
    </w:p>
    <w:p>
      <w:r>
        <w:t>(b) Madrepori canal and madreporite</w:t>
      </w:r>
    </w:p>
    <w:p>
      <w:r>
        <w:t>(c) Madreporite and podial canal</w:t>
      </w:r>
    </w:p>
    <w:p>
      <w:r>
        <w:t>(d) None of the above</w:t>
      </w:r>
    </w:p>
    <w:p>
      <w:r>
        <w:t>Ans: b</w:t>
      </w:r>
    </w:p>
    <w:p/>
    <w:p>
      <w:r>
        <w:t>Question: Frog’s tadpole is</w:t>
      </w:r>
    </w:p>
    <w:p>
      <w:r>
        <w:t>(a) Uricotelic</w:t>
      </w:r>
    </w:p>
    <w:p>
      <w:r>
        <w:t>(b) Ureotelic</w:t>
      </w:r>
    </w:p>
    <w:p>
      <w:r>
        <w:t>(c) Ammonotelic</w:t>
      </w:r>
    </w:p>
    <w:p>
      <w:r>
        <w:t>(d) Aminotelic</w:t>
      </w:r>
    </w:p>
    <w:p>
      <w:r>
        <w:t>Ans: c</w:t>
      </w:r>
    </w:p>
    <w:p/>
    <w:p>
      <w:r>
        <w:t>Question: Sub-class-Prototheria is related with egg laying mammal such as</w:t>
      </w:r>
    </w:p>
    <w:p>
      <w:r>
        <w:t>(a) Kangaroo</w:t>
      </w:r>
    </w:p>
    <w:p>
      <w:r>
        <w:t>(b) Echidna</w:t>
      </w:r>
    </w:p>
    <w:p>
      <w:r>
        <w:t>(c) Primate</w:t>
      </w:r>
    </w:p>
    <w:p>
      <w:r>
        <w:t>(d) None of these</w:t>
      </w:r>
    </w:p>
    <w:p>
      <w:r>
        <w:t>Ans: b</w:t>
      </w:r>
    </w:p>
    <w:p/>
    <w:p>
      <w:r>
        <w:t>Question: Which of these is referred to as ‘Venus flower basket’?</w:t>
      </w:r>
    </w:p>
    <w:p>
      <w:r>
        <w:t>(a) Spongilla</w:t>
      </w:r>
    </w:p>
    <w:p>
      <w:r>
        <w:t>(b) Sycon</w:t>
      </w:r>
    </w:p>
    <w:p>
      <w:r>
        <w:t>(c) Euplectella</w:t>
      </w:r>
    </w:p>
    <w:p>
      <w:r>
        <w:t>(d) Cliona</w:t>
      </w:r>
    </w:p>
    <w:p>
      <w:r>
        <w:t>Ans: c</w:t>
      </w:r>
    </w:p>
    <w:p/>
    <w:p>
      <w:r>
        <w:t>Question: Identify the aquatic mammal(s) from the following</w:t>
      </w:r>
    </w:p>
    <w:p>
      <w:r>
        <w:t>I.Balenoptera</w:t>
      </w:r>
    </w:p>
    <w:p>
      <w:r>
        <w:t>II.Equus</w:t>
      </w:r>
    </w:p>
    <w:p>
      <w:r>
        <w:t>III.Delphinus</w:t>
      </w:r>
    </w:p>
    <w:p>
      <w:r>
        <w:t>IV.Pteropus</w:t>
      </w:r>
    </w:p>
    <w:p>
      <w:r>
        <w:t>V.Felis</w:t>
      </w:r>
    </w:p>
    <w:p>
      <w:r>
        <w:t>(a) I and III</w:t>
      </w:r>
    </w:p>
    <w:p>
      <w:r>
        <w:t>(b) II and IV</w:t>
      </w:r>
    </w:p>
    <w:p>
      <w:r>
        <w:t>(c) V only</w:t>
      </w:r>
    </w:p>
    <w:p>
      <w:r>
        <w:t>(d) IV and V</w:t>
      </w:r>
    </w:p>
    <w:p>
      <w:r>
        <w:t>Ans: a</w:t>
      </w:r>
    </w:p>
    <w:p/>
    <w:p>
      <w:r>
        <w:t>Question: Which of the following is a viviparous fish?</w:t>
      </w:r>
    </w:p>
    <w:p>
      <w:r>
        <w:t>(a) Exocoetus</w:t>
      </w:r>
    </w:p>
    <w:p>
      <w:r>
        <w:t>(b) Gambusia</w:t>
      </w:r>
    </w:p>
    <w:p>
      <w:r>
        <w:t>(c) Clarias</w:t>
      </w:r>
    </w:p>
    <w:p>
      <w:r>
        <w:t>(d) Labeo</w:t>
      </w:r>
    </w:p>
    <w:p>
      <w:r>
        <w:t>Ans: b</w:t>
      </w:r>
    </w:p>
    <w:p/>
    <w:p>
      <w:r>
        <w:t>Question: Members of this phylum exhibit adaptations to widely varied environmental conditions. Identify the phylum</w:t>
      </w:r>
    </w:p>
    <w:p>
      <w:r>
        <w:t>(a) Porifera</w:t>
      </w:r>
    </w:p>
    <w:p>
      <w:r>
        <w:t>(b) Coelenterata</w:t>
      </w:r>
    </w:p>
    <w:p>
      <w:r>
        <w:t>(c) Echinodermata</w:t>
      </w:r>
    </w:p>
    <w:p>
      <w:r>
        <w:t>(d) Mollusca</w:t>
      </w:r>
    </w:p>
    <w:p>
      <w:r>
        <w:t>Ans: d</w:t>
      </w:r>
    </w:p>
    <w:p/>
    <w:p>
      <w:r>
        <w:t>Question: What is true about Nereis, scorpion, cockroach and silver fish?</w:t>
      </w:r>
    </w:p>
    <w:p>
      <w:r>
        <w:t>(a) They all have jointed paired appendages</w:t>
      </w:r>
    </w:p>
    <w:p>
      <w:r>
        <w:t>(b) They all possess dorsal heart</w:t>
      </w:r>
    </w:p>
    <w:p>
      <w:r>
        <w:t>(c) None of them is aquatic</w:t>
      </w:r>
    </w:p>
    <w:p>
      <w:r>
        <w:t>(d) They all belong to the same phylum</w:t>
      </w:r>
    </w:p>
    <w:p>
      <w:r>
        <w:t>Ans: c</w:t>
      </w:r>
    </w:p>
    <w:p/>
    <w:p>
      <w:r>
        <w:t>Question: Chloragogen cells of earthworms are analogous to vertebrate</w:t>
      </w:r>
    </w:p>
    <w:p>
      <w:r>
        <w:t>(a) Lungs</w:t>
      </w:r>
    </w:p>
    <w:p>
      <w:r>
        <w:t>(b) Liver</w:t>
      </w:r>
    </w:p>
    <w:p>
      <w:r>
        <w:t>(c) Gut</w:t>
      </w:r>
    </w:p>
    <w:p>
      <w:r>
        <w:t>(d) Kidneys</w:t>
      </w:r>
    </w:p>
    <w:p>
      <w:r>
        <w:t>Ans: b</w:t>
      </w:r>
    </w:p>
    <w:p/>
    <w:p>
      <w:r>
        <w:t>Question: Which of the following characters is present essentially in chordates?</w:t>
      </w:r>
    </w:p>
    <w:p>
      <w:r>
        <w:t>(a) Ventral spinal chord</w:t>
      </w:r>
    </w:p>
    <w:p>
      <w:r>
        <w:t>(b) Dorsal heart</w:t>
      </w:r>
    </w:p>
    <w:p>
      <w:r>
        <w:t>(c) Pharyngeal gill slits</w:t>
      </w:r>
    </w:p>
    <w:p>
      <w:r>
        <w:t>(d) Blood flow in forward direction in ventral blood vessels</w:t>
      </w:r>
    </w:p>
    <w:p>
      <w:r>
        <w:t>Ans: c</w:t>
      </w:r>
    </w:p>
    <w:p/>
    <w:p>
      <w:r>
        <w:t>Question: Which of the following is not absent in Mollusca?</w:t>
      </w:r>
    </w:p>
    <w:p>
      <w:r>
        <w:t>(a) Heart</w:t>
      </w:r>
    </w:p>
    <w:p>
      <w:r>
        <w:t>(b) Pedicellaria</w:t>
      </w:r>
    </w:p>
    <w:p>
      <w:r>
        <w:t>(c) Ctenidia</w:t>
      </w:r>
    </w:p>
    <w:p>
      <w:r>
        <w:t>(d) Mantle</w:t>
      </w:r>
    </w:p>
    <w:p>
      <w:r>
        <w:t>Ans: b</w:t>
      </w:r>
    </w:p>
    <w:p/>
    <w:p>
      <w:r>
        <w:t>Question: In Echinodermata, tube feet are related with</w:t>
      </w:r>
    </w:p>
    <w:p>
      <w:r>
        <w:t>(a) Locomotion</w:t>
      </w:r>
    </w:p>
    <w:p>
      <w:r>
        <w:t>(b) Excretory system</w:t>
      </w:r>
    </w:p>
    <w:p>
      <w:r>
        <w:t>(c) Respiratory system</w:t>
      </w:r>
    </w:p>
    <w:p>
      <w:r>
        <w:t>(d) Reproductive system</w:t>
      </w:r>
    </w:p>
    <w:p>
      <w:r>
        <w:t>Ans: a</w:t>
      </w:r>
    </w:p>
    <w:p/>
    <w:p>
      <w:r>
        <w:t>Question: The mantle in the phylum-Mollusca is a</w:t>
      </w:r>
    </w:p>
    <w:p>
      <w:r>
        <w:t>(a) Calcareous shell</w:t>
      </w:r>
    </w:p>
    <w:p>
      <w:r>
        <w:t>(b) Chitinous outer covering</w:t>
      </w:r>
    </w:p>
    <w:p>
      <w:r>
        <w:t>(c) Soft spongy layer of skin</w:t>
      </w:r>
    </w:p>
    <w:p>
      <w:r>
        <w:t>(d) None of these</w:t>
      </w:r>
    </w:p>
    <w:p>
      <w:r>
        <w:t>Ans: c</w:t>
      </w:r>
    </w:p>
    <w:p/>
    <w:p>
      <w:r>
        <w:t>Question: Select the correct statement.</w:t>
      </w:r>
    </w:p>
    <w:p>
      <w:r>
        <w:t>(a) Birds are poikilothermic.</w:t>
      </w:r>
    </w:p>
    <w:p>
      <w:r>
        <w:t>(b) Flatworms are coelomic animals.</w:t>
      </w:r>
    </w:p>
    <w:p>
      <w:r>
        <w:t>(c) Earthworm is metamerically segmented.</w:t>
      </w:r>
    </w:p>
    <w:p>
      <w:r>
        <w:t>(d) Fishes are radially symmetrical.</w:t>
      </w:r>
    </w:p>
    <w:p>
      <w:r>
        <w:t>Ans: c</w:t>
      </w:r>
    </w:p>
    <w:p/>
    <w:p>
      <w:r>
        <w:t>Question: Which stage in the life cycle of Taenia solium infects the intermediate host?</w:t>
      </w:r>
    </w:p>
    <w:p>
      <w:r>
        <w:t>(a) Hexacanth larva</w:t>
      </w:r>
    </w:p>
    <w:p>
      <w:r>
        <w:t>(b) Oncosphere</w:t>
      </w:r>
    </w:p>
    <w:p>
      <w:r>
        <w:t>(c) Cysticercus larva</w:t>
      </w:r>
    </w:p>
    <w:p>
      <w:r>
        <w:t>(d) Miracidium</w:t>
      </w:r>
    </w:p>
    <w:p>
      <w:r>
        <w:t>Ans: b</w:t>
      </w:r>
    </w:p>
    <w:p/>
    <w:p>
      <w:r>
        <w:t>Question: Choose the false option</w:t>
      </w:r>
    </w:p>
    <w:p>
      <w:r>
        <w:t>(a) Amoeba-Asymmetrical</w:t>
      </w:r>
    </w:p>
    <w:p>
      <w:r>
        <w:t>(b) Coelenterates-Diploblastic, radial symmetry, non-chordates</w:t>
      </w:r>
    </w:p>
    <w:p>
      <w:r>
        <w:t>(c) Chordates-Petromyzon, Ornithorhynchus, Equus</w:t>
      </w:r>
    </w:p>
    <w:p>
      <w:r>
        <w:t>(d) Annelid-Pseudocoelomate</w:t>
      </w:r>
    </w:p>
    <w:p>
      <w:r>
        <w:t>Ans: d</w:t>
      </w:r>
    </w:p>
    <w:p/>
    <w:p>
      <w:r>
        <w:t>Question: Blood of earthworm is</w:t>
      </w:r>
    </w:p>
    <w:p>
      <w:r>
        <w:t>(a) Red in colour, due to dissolved haemoglobin in corpuscle</w:t>
      </w:r>
    </w:p>
    <w:p>
      <w:r>
        <w:t>(b) Red in colour, due to dissolved haemoglobin in plasma</w:t>
      </w:r>
    </w:p>
    <w:p>
      <w:r>
        <w:t>(c) Blue in colour, due to dissolved haemocyanin in plasma</w:t>
      </w:r>
    </w:p>
    <w:p>
      <w:r>
        <w:t>(d) Blue in colour, due to dissolved haemocyanin in corpuscles</w:t>
      </w:r>
    </w:p>
    <w:p>
      <w:r>
        <w:t>Ans: b</w:t>
      </w:r>
    </w:p>
    <w:p/>
    <w:p>
      <w:r>
        <w:t>Question: Which bird travels the longest distance each year?</w:t>
      </w:r>
    </w:p>
    <w:p>
      <w:r>
        <w:t>(a) Flamingo</w:t>
      </w:r>
    </w:p>
    <w:p>
      <w:r>
        <w:t>(b) Bubulcus</w:t>
      </w:r>
    </w:p>
    <w:p>
      <w:r>
        <w:t>(c) Sterna macrura</w:t>
      </w:r>
    </w:p>
    <w:p>
      <w:r>
        <w:t>(d) None of these</w:t>
      </w:r>
    </w:p>
    <w:p>
      <w:r>
        <w:t>Ans: c</w:t>
      </w:r>
    </w:p>
    <w:p/>
    <w:p>
      <w:r>
        <w:t>Question: Which of the following sets of derivatives of integumentary structures characterize birds, as glorified reptiles?</w:t>
      </w:r>
    </w:p>
    <w:p>
      <w:r>
        <w:t>(a) Scales and claws</w:t>
      </w:r>
    </w:p>
    <w:p>
      <w:r>
        <w:t>(b) Syrinx and uropygial gland</w:t>
      </w:r>
    </w:p>
    <w:p>
      <w:r>
        <w:t>(c) Claws and uropygial gland</w:t>
      </w:r>
    </w:p>
    <w:p>
      <w:r>
        <w:t>(d) Syrinx and scales</w:t>
      </w:r>
    </w:p>
    <w:p>
      <w:r>
        <w:t>Ans: [Not provided in source]</w:t>
      </w:r>
    </w:p>
    <w:p/>
    <w:p>
      <w:r>
        <w:t>Question: Which is not correct?</w:t>
      </w:r>
    </w:p>
    <w:p>
      <w:r>
        <w:t>(a) Ovaries matured first in earthworm</w:t>
      </w:r>
    </w:p>
    <w:p>
      <w:r>
        <w:t>(b) Spermatheca present in 6-9 segments</w:t>
      </w:r>
    </w:p>
    <w:p>
      <w:r>
        <w:t>(c) Male genital apertures at 18 segment</w:t>
      </w:r>
    </w:p>
    <w:p>
      <w:r>
        <w:t>(d) One pair of ovary in 13 segment</w:t>
      </w:r>
    </w:p>
    <w:p>
      <w:r>
        <w:t>Ans: a</w:t>
      </w:r>
    </w:p>
    <w:p/>
    <w:p>
      <w:r>
        <w:t>Question: Rostellum and hooks are absent in the scolex of</w:t>
      </w:r>
    </w:p>
    <w:p>
      <w:r>
        <w:t>(a) Taenia saginata</w:t>
      </w:r>
    </w:p>
    <w:p>
      <w:r>
        <w:t>(b) Taenia solium</w:t>
      </w:r>
    </w:p>
    <w:p>
      <w:r>
        <w:t>(c) Echinococcus granulosus</w:t>
      </w:r>
    </w:p>
    <w:p>
      <w:r>
        <w:t>(d) Fasciola hepatica</w:t>
      </w:r>
    </w:p>
    <w:p>
      <w:r>
        <w:t>Ans: a</w:t>
      </w:r>
    </w:p>
    <w:p/>
    <w:p>
      <w:r>
        <w:t>Question: Ink glands are found in</w:t>
      </w:r>
    </w:p>
    <w:p>
      <w:r>
        <w:t>(a) Sponge</w:t>
      </w:r>
    </w:p>
    <w:p>
      <w:r>
        <w:t>(b) Star fish</w:t>
      </w:r>
    </w:p>
    <w:p>
      <w:r>
        <w:t>(c) Sepia</w:t>
      </w:r>
    </w:p>
    <w:p>
      <w:r>
        <w:t>(d) Jelly fish</w:t>
      </w:r>
    </w:p>
    <w:p>
      <w:r>
        <w:t>Ans: c</w:t>
      </w:r>
    </w:p>
    <w:p/>
    <w:p>
      <w:r>
        <w:t>Question: Which of the following is a monogenetic parasite?</w:t>
      </w:r>
    </w:p>
    <w:p>
      <w:r>
        <w:t>(a) Taenia solium</w:t>
      </w:r>
    </w:p>
    <w:p>
      <w:r>
        <w:t>(b) Ascaris</w:t>
      </w:r>
    </w:p>
    <w:p>
      <w:r>
        <w:t>(c) Fasciola hepatica</w:t>
      </w:r>
    </w:p>
    <w:p>
      <w:r>
        <w:t>(d) Plasmodium vivax</w:t>
      </w:r>
    </w:p>
    <w:p>
      <w:r>
        <w:t>Ans: b</w:t>
      </w:r>
    </w:p>
    <w:p/>
    <w:p>
      <w:r>
        <w:t>Question: Choose the correct option with reference to Ascaris.</w:t>
      </w:r>
    </w:p>
    <w:p>
      <w:r>
        <w:t>(a) Hatching of embryos takes place in the stomach due to lytic enzyme</w:t>
      </w:r>
    </w:p>
    <w:p>
      <w:r>
        <w:t>(b) Adulthood is reached inside the body of the host in ten days time</w:t>
      </w:r>
    </w:p>
    <w:p>
      <w:r>
        <w:t>(c) Development and moulting takes place in the alveoli of lungs</w:t>
      </w:r>
    </w:p>
    <w:p>
      <w:r>
        <w:t>(d) Hatching of embryos takes place within ten hours</w:t>
      </w:r>
    </w:p>
    <w:p>
      <w:r>
        <w:t>Ans: c</w:t>
      </w:r>
    </w:p>
    <w:p/>
    <w:p>
      <w:r>
        <w:t>Question: Which type of cells absent in sponges?</w:t>
      </w:r>
    </w:p>
    <w:p>
      <w:r>
        <w:t>(a) Trophocytes</w:t>
      </w:r>
    </w:p>
    <w:p>
      <w:r>
        <w:t>(b) Myocytes</w:t>
      </w:r>
    </w:p>
    <w:p>
      <w:r>
        <w:t>(c) Archaeocytes</w:t>
      </w:r>
    </w:p>
    <w:p>
      <w:r>
        <w:t>(d) Cnidocytes</w:t>
      </w:r>
    </w:p>
    <w:p>
      <w:r>
        <w:t>Ans: d</w:t>
      </w:r>
    </w:p>
    <w:p/>
    <w:p>
      <w:r>
        <w:t>Question: Which one of the following statements about all the four of Spongilla, leech, dolphin and penguin is correct?</w:t>
      </w:r>
    </w:p>
    <w:p>
      <w:r>
        <w:t>(a) Penguin is homeothermic, while the remaining three are poikilothermic</w:t>
      </w:r>
    </w:p>
    <w:p>
      <w:r>
        <w:t>(b) Leech is a fresh water form, while all others are marine</w:t>
      </w:r>
    </w:p>
    <w:p>
      <w:r>
        <w:t>(c) Spongilla has special collar cells called choanocytes, which are not found in the remaining three</w:t>
      </w:r>
    </w:p>
    <w:p>
      <w:r>
        <w:t>(d) All are bilaterally symmetrical animals</w:t>
      </w:r>
    </w:p>
    <w:p>
      <w:r>
        <w:t>Ans: c</w:t>
      </w:r>
    </w:p>
    <w:p/>
    <w:p>
      <w:r>
        <w:t>Question: In Pheretima, gizzard, buccal cavity, pharynx, oesophagus, pharyngeal nephridia receive the blood from which of the following blood vessel?</w:t>
      </w:r>
    </w:p>
    <w:p>
      <w:r>
        <w:t>(a) Supra oesophageal</w:t>
      </w:r>
    </w:p>
    <w:p>
      <w:r>
        <w:t>(b) Lateral oesophageal</w:t>
      </w:r>
    </w:p>
    <w:p>
      <w:r>
        <w:t>(c) Dorsal blood</w:t>
      </w:r>
    </w:p>
    <w:p>
      <w:r>
        <w:t>(d) Subneural</w:t>
      </w:r>
    </w:p>
    <w:p>
      <w:r>
        <w:t>Ans: c</w:t>
      </w:r>
    </w:p>
    <w:p/>
    <w:p>
      <w:r>
        <w:t>Question: Bat belongs to order</w:t>
      </w:r>
    </w:p>
    <w:p>
      <w:r>
        <w:t>(a) Chiroptera</w:t>
      </w:r>
    </w:p>
    <w:p>
      <w:r>
        <w:t>(b) Lagmorpha</w:t>
      </w:r>
    </w:p>
    <w:p>
      <w:r>
        <w:t>(c) Urodla</w:t>
      </w:r>
    </w:p>
    <w:p>
      <w:r>
        <w:t>(d) Hymenoptera</w:t>
      </w:r>
    </w:p>
    <w:p>
      <w:r>
        <w:t>Ans: a</w:t>
      </w:r>
    </w:p>
    <w:p/>
    <w:p>
      <w:r>
        <w:t>Question: The Indian salamander is</w:t>
      </w:r>
    </w:p>
    <w:p>
      <w:r>
        <w:t>(a) Siren</w:t>
      </w:r>
    </w:p>
    <w:p>
      <w:r>
        <w:t>(b) Tylototriton</w:t>
      </w:r>
    </w:p>
    <w:p>
      <w:r>
        <w:t>(c) Ambystoma</w:t>
      </w:r>
    </w:p>
    <w:p>
      <w:r>
        <w:t>(d) Necturus</w:t>
      </w:r>
    </w:p>
    <w:p>
      <w:r>
        <w:t>Ans: b</w:t>
      </w:r>
    </w:p>
    <w:p/>
    <w:p>
      <w:r>
        <w:t>Question: Earthworms are</w:t>
      </w:r>
    </w:p>
    <w:p>
      <w:r>
        <w:t>(a) Ureotelic, when plenty of water is available</w:t>
      </w:r>
    </w:p>
    <w:p>
      <w:r>
        <w:t>(b) Uricotelic, when plenty of water is available</w:t>
      </w:r>
    </w:p>
    <w:p>
      <w:r>
        <w:t>(c) Uricotelic under conditions of water scarcity</w:t>
      </w:r>
    </w:p>
    <w:p>
      <w:r>
        <w:t>(d) Ammonotelic when plenty of water is available</w:t>
      </w:r>
    </w:p>
    <w:p>
      <w:r>
        <w:t>Ans: d</w:t>
      </w:r>
    </w:p>
    <w:p/>
    <w:p>
      <w:r>
        <w:t>Question: The notochord is derived from which of the following layers?</w:t>
      </w:r>
    </w:p>
    <w:p>
      <w:r>
        <w:t>(a) Ectoderm</w:t>
      </w:r>
    </w:p>
    <w:p>
      <w:r>
        <w:t>(b) Mesoderm</w:t>
      </w:r>
    </w:p>
    <w:p>
      <w:r>
        <w:t>(c) Endoderm</w:t>
      </w:r>
    </w:p>
    <w:p>
      <w:r>
        <w:t>(d) Placoderm</w:t>
      </w:r>
    </w:p>
    <w:p>
      <w:r>
        <w:t>Ans: b</w:t>
      </w:r>
    </w:p>
    <w:p/>
    <w:p>
      <w:r>
        <w:t>Question: Book lungs are respiratory organs in</w:t>
      </w:r>
    </w:p>
    <w:p>
      <w:r>
        <w:t>(a) Insects</w:t>
      </w:r>
    </w:p>
    <w:p>
      <w:r>
        <w:t>(b) Arachnids</w:t>
      </w:r>
    </w:p>
    <w:p>
      <w:r>
        <w:t>(c) Molluscans</w:t>
      </w:r>
    </w:p>
    <w:p>
      <w:r>
        <w:t>(d) Echinoderms</w:t>
      </w:r>
    </w:p>
    <w:p>
      <w:r>
        <w:t>Ans: b</w:t>
      </w:r>
    </w:p>
    <w:p/>
    <w:p>
      <w:r>
        <w:t>Question: Which of the following is a harmful social insect?</w:t>
      </w:r>
    </w:p>
    <w:p>
      <w:r>
        <w:t>(a) Termite</w:t>
      </w:r>
    </w:p>
    <w:p>
      <w:r>
        <w:t>(b) Bombyx mori</w:t>
      </w:r>
    </w:p>
    <w:p>
      <w:r>
        <w:t>(c) Tachardia lacca</w:t>
      </w:r>
    </w:p>
    <w:p>
      <w:r>
        <w:t>(d) Apis indica</w:t>
      </w:r>
    </w:p>
    <w:p>
      <w:r>
        <w:t>Ans: a</w:t>
      </w:r>
    </w:p>
    <w:p/>
    <w:p>
      <w:r>
        <w:t>Question: Which type of respiratory organs are present in spiders and scorpions?</w:t>
      </w:r>
    </w:p>
    <w:p>
      <w:r>
        <w:t>(a) Book lungs</w:t>
      </w:r>
    </w:p>
    <w:p>
      <w:r>
        <w:t>(b) Gills</w:t>
      </w:r>
    </w:p>
    <w:p>
      <w:r>
        <w:t>(c) Gill books</w:t>
      </w:r>
    </w:p>
    <w:p>
      <w:r>
        <w:t>(d) Lungs</w:t>
      </w:r>
    </w:p>
    <w:p>
      <w:r>
        <w:t>Ans: a</w:t>
      </w:r>
    </w:p>
    <w:p/>
    <w:p>
      <w:r>
        <w:t>Question: Spermathecae in Pheretima is located in the segments</w:t>
      </w:r>
    </w:p>
    <w:p>
      <w:r>
        <w:t>(a) 14 to 18</w:t>
      </w:r>
    </w:p>
    <w:p>
      <w:r>
        <w:t>(b) 10 to 13</w:t>
      </w:r>
    </w:p>
    <w:p>
      <w:r>
        <w:t>(c) 6 to 10</w:t>
      </w:r>
    </w:p>
    <w:p>
      <w:r>
        <w:t>(d) 6 to 9</w:t>
      </w:r>
    </w:p>
    <w:p>
      <w:r>
        <w:t>Ans: d</w:t>
      </w:r>
    </w:p>
    <w:p/>
    <w:p>
      <w:r>
        <w:t>Question: In bony ventebrates, the laying down of none is often preceded by the presence of</w:t>
      </w:r>
    </w:p>
    <w:p>
      <w:r>
        <w:t>(a) Chitin</w:t>
      </w:r>
    </w:p>
    <w:p>
      <w:r>
        <w:t>(b) Starch</w:t>
      </w:r>
    </w:p>
    <w:p>
      <w:r>
        <w:t>(c) Cartilage</w:t>
      </w:r>
    </w:p>
    <w:p>
      <w:r>
        <w:t>(d) Platelets</w:t>
      </w:r>
    </w:p>
    <w:p>
      <w:r>
        <w:t>Ans: c</w:t>
      </w:r>
    </w:p>
    <w:p/>
    <w:p>
      <w:r>
        <w:t>Question: The nerve net of Hydra lacks</w:t>
      </w:r>
    </w:p>
    <w:p>
      <w:r>
        <w:t>(a) Neurons</w:t>
      </w:r>
    </w:p>
    <w:p>
      <w:r>
        <w:t>(b) Connections</w:t>
      </w:r>
    </w:p>
    <w:p>
      <w:r>
        <w:t>(c) Dendrites</w:t>
      </w:r>
    </w:p>
    <w:p>
      <w:r>
        <w:t>(d) Directions in impulse</w:t>
      </w:r>
    </w:p>
    <w:p>
      <w:r>
        <w:t>Ans: d</w:t>
      </w:r>
    </w:p>
    <w:p/>
    <w:p>
      <w:r>
        <w:t>Question: Spider web is formed by a fluid secreted by its</w:t>
      </w:r>
    </w:p>
    <w:p>
      <w:r>
        <w:t>(a) Abdominal gland</w:t>
      </w:r>
    </w:p>
    <w:p>
      <w:r>
        <w:t>(b) Salivary gland</w:t>
      </w:r>
    </w:p>
    <w:p>
      <w:r>
        <w:t>(c) Cephalothorax</w:t>
      </w:r>
    </w:p>
    <w:p>
      <w:r>
        <w:t>(d) None of these</w:t>
      </w:r>
    </w:p>
    <w:p>
      <w:r>
        <w:t>Ans: a</w:t>
      </w:r>
    </w:p>
    <w:p/>
    <w:p>
      <w:r>
        <w:t>Question: Choose the group of parasitic animal</w:t>
      </w:r>
    </w:p>
    <w:p>
      <w:r>
        <w:t>(a) Wuchereria – Pheretima – Nereis</w:t>
      </w:r>
    </w:p>
    <w:p>
      <w:r>
        <w:t>(b) Liverfluke – Dugesia - Ascaris</w:t>
      </w:r>
    </w:p>
    <w:p>
      <w:r>
        <w:t>(c) Fasciola – Taenia – Ancylostoma</w:t>
      </w:r>
    </w:p>
    <w:p>
      <w:r>
        <w:t>(d) Wuchereria – Fasciola – Dugesia</w:t>
      </w:r>
    </w:p>
    <w:p>
      <w:r>
        <w:t>Ans: c</w:t>
      </w:r>
    </w:p>
    <w:p/>
    <w:p>
      <w:r>
        <w:t>Question: Pneumatic bones are expected to be found in</w:t>
      </w:r>
    </w:p>
    <w:p>
      <w:r>
        <w:t>(a) House lizard</w:t>
      </w:r>
    </w:p>
    <w:p>
      <w:r>
        <w:t>(b) Flying fish</w:t>
      </w:r>
    </w:p>
    <w:p>
      <w:r>
        <w:t>(c) Pigeon</w:t>
      </w:r>
    </w:p>
    <w:p>
      <w:r>
        <w:t>(d) Tadpole of frog</w:t>
      </w:r>
    </w:p>
    <w:p>
      <w:r>
        <w:t>Ans: c</w:t>
      </w:r>
    </w:p>
    <w:p/>
    <w:p>
      <w:r>
        <w:t>Question: Maximum life span of dog in year is</w:t>
      </w:r>
    </w:p>
    <w:p>
      <w:r>
        <w:t>(a) 5</w:t>
      </w:r>
    </w:p>
    <w:p>
      <w:r>
        <w:t>(b) 10</w:t>
      </w:r>
    </w:p>
    <w:p>
      <w:r>
        <w:t>(c) 15</w:t>
      </w:r>
    </w:p>
    <w:p>
      <w:r>
        <w:t>(d) 20</w:t>
      </w:r>
    </w:p>
    <w:p>
      <w:r>
        <w:t>Ans: d</w:t>
      </w:r>
    </w:p>
    <w:p/>
    <w:p>
      <w:r>
        <w:t>Question: The group of anamniota includes</w:t>
      </w:r>
    </w:p>
    <w:p>
      <w:r>
        <w:t>(a) Reptiles and birds</w:t>
      </w:r>
    </w:p>
    <w:p>
      <w:r>
        <w:t>(b) Birds and mammals</w:t>
      </w:r>
    </w:p>
    <w:p>
      <w:r>
        <w:t>(c) Fishes and amphibians</w:t>
      </w:r>
    </w:p>
    <w:p>
      <w:r>
        <w:t>(d) Reptiles and mammals</w:t>
      </w:r>
    </w:p>
    <w:p>
      <w:r>
        <w:t>Ans: c</w:t>
      </w:r>
    </w:p>
    <w:p/>
    <w:p>
      <w:r>
        <w:t>Question: Osteichthyes and Chondrichthyes are similar in which of the following features?</w:t>
      </w:r>
    </w:p>
    <w:p>
      <w:r>
        <w:t>(a) Presence of two chambered heart and ctenoid scales</w:t>
      </w:r>
    </w:p>
    <w:p>
      <w:r>
        <w:t>(b) Presence of 10 pairs of cranial nerve and absence of neck</w:t>
      </w:r>
    </w:p>
    <w:p>
      <w:r>
        <w:t>(c) Presence of opesthonephric kidneys and bony endoskeleton</w:t>
      </w:r>
    </w:p>
    <w:p>
      <w:r>
        <w:t>(d) Presence of poison stings and electric organs</w:t>
      </w:r>
    </w:p>
    <w:p>
      <w:r>
        <w:t>Ans: b</w:t>
      </w:r>
    </w:p>
    <w:p/>
    <w:p>
      <w:r>
        <w:t>Question: Medusa is the reproductive organ of</w:t>
      </w:r>
    </w:p>
    <w:p>
      <w:r>
        <w:t>(a) Hydra</w:t>
      </w:r>
    </w:p>
    <w:p>
      <w:r>
        <w:t>(b) Aurelia</w:t>
      </w:r>
    </w:p>
    <w:p>
      <w:r>
        <w:t>(c) Obelia</w:t>
      </w:r>
    </w:p>
    <w:p>
      <w:r>
        <w:t>(d) Sea anemone</w:t>
      </w:r>
    </w:p>
    <w:p>
      <w:r>
        <w:t>Ans: b</w:t>
      </w:r>
    </w:p>
    <w:p/>
    <w:p>
      <w:r>
        <w:t>Question: Teeth of rabbit are</w:t>
      </w:r>
    </w:p>
    <w:p>
      <w:r>
        <w:t>(a) Thecodont</w:t>
      </w:r>
    </w:p>
    <w:p>
      <w:r>
        <w:t>(b) Diphyodont</w:t>
      </w:r>
    </w:p>
    <w:p>
      <w:r>
        <w:t>(c) Heterodont</w:t>
      </w:r>
    </w:p>
    <w:p>
      <w:r>
        <w:t>(d) All of these</w:t>
      </w:r>
    </w:p>
    <w:p>
      <w:r>
        <w:t>Ans: d</w:t>
      </w:r>
    </w:p>
    <w:p/>
    <w:p>
      <w:r>
        <w:t>Question: Which one of the following pairs of items correctly belongs to the category of organs mentioned against it?</w:t>
      </w:r>
    </w:p>
    <w:p>
      <w:r>
        <w:t>(a) Thorns of Bougainvillea – Analogous organs and tendrils of Cucurbita</w:t>
      </w:r>
    </w:p>
    <w:p>
      <w:r>
        <w:t>(b) Nictitating membrane and – Vestigial organs blind spot in human eye</w:t>
      </w:r>
    </w:p>
    <w:p>
      <w:r>
        <w:t>(c) Nephridia of earthworm – Excretory organs and Malpighian tubules of cockroach</w:t>
      </w:r>
    </w:p>
    <w:p>
      <w:r>
        <w:t>(d) Wings of honey bee and wings of crow – Homologous organs</w:t>
      </w:r>
    </w:p>
    <w:p>
      <w:r>
        <w:t>Ans: c</w:t>
      </w:r>
    </w:p>
    <w:p/>
    <w:p>
      <w:r>
        <w:t>Question: Which one of the following groups of animals is bilaterally symmetrical and triploblastic?</w:t>
      </w:r>
    </w:p>
    <w:p>
      <w:r>
        <w:t>(a) Coelenterates (Cnidarians)</w:t>
      </w:r>
    </w:p>
    <w:p>
      <w:r>
        <w:t>(b) Aschelminthes (roundworms)</w:t>
      </w:r>
    </w:p>
    <w:p>
      <w:r>
        <w:t>(c) Ctenophores</w:t>
      </w:r>
    </w:p>
    <w:p>
      <w:r>
        <w:t>(d) Sponges</w:t>
      </w:r>
    </w:p>
    <w:p>
      <w:r>
        <w:t>Ans: b</w:t>
      </w:r>
    </w:p>
    <w:p/>
    <w:p>
      <w:r>
        <w:t>Question: Ovoviviparity is seen in this caecilian</w:t>
      </w:r>
    </w:p>
    <w:p>
      <w:r>
        <w:t>(a) Wuchereria</w:t>
      </w:r>
    </w:p>
    <w:p>
      <w:r>
        <w:t>(b) Typhlonectus</w:t>
      </w:r>
    </w:p>
    <w:p>
      <w:r>
        <w:t>(c) Ichthyophis</w:t>
      </w:r>
    </w:p>
    <w:p>
      <w:r>
        <w:t>(d) Uraeotyphlus</w:t>
      </w:r>
    </w:p>
    <w:p>
      <w:r>
        <w:t>Ans: b</w:t>
      </w:r>
    </w:p>
    <w:p/>
    <w:p>
      <w:r>
        <w:t>Question: Right lung of rat has four lobes. The left lung has how many lobe/lobes?</w:t>
      </w:r>
    </w:p>
    <w:p>
      <w:r>
        <w:t>(a) One</w:t>
      </w:r>
    </w:p>
    <w:p>
      <w:r>
        <w:t>(b) Two</w:t>
      </w:r>
    </w:p>
    <w:p>
      <w:r>
        <w:t>(c) Three</w:t>
      </w:r>
    </w:p>
    <w:p>
      <w:r>
        <w:t>(d) Four</w:t>
      </w:r>
    </w:p>
    <w:p>
      <w:r>
        <w:t>Ans: [Not provided in source]</w:t>
      </w:r>
    </w:p>
    <w:p/>
    <w:p>
      <w:r>
        <w:t>Question: The cloaca in frog is a common chamber for the urinary tract, reproductive tract and</w:t>
      </w:r>
    </w:p>
    <w:p>
      <w:r>
        <w:t>(a) Alimentary canal</w:t>
      </w:r>
    </w:p>
    <w:p>
      <w:r>
        <w:t>(b) Portal system</w:t>
      </w:r>
    </w:p>
    <w:p>
      <w:r>
        <w:t>(c) Hepatic portal vessels</w:t>
      </w:r>
    </w:p>
    <w:p>
      <w:r>
        <w:t>(d) Notochord</w:t>
      </w:r>
    </w:p>
    <w:p>
      <w:r>
        <w:t>Ans: a</w:t>
      </w:r>
    </w:p>
    <w:p/>
    <w:p>
      <w:r>
        <w:t>Question: Pecten, a comb-like structure is found in the eye of</w:t>
      </w:r>
    </w:p>
    <w:p>
      <w:r>
        <w:t>(a) Fishes</w:t>
      </w:r>
    </w:p>
    <w:p>
      <w:r>
        <w:t>(b) Frogs</w:t>
      </w:r>
    </w:p>
    <w:p>
      <w:r>
        <w:t>(c) Birds</w:t>
      </w:r>
    </w:p>
    <w:p>
      <w:r>
        <w:t>(d) Mammals</w:t>
      </w:r>
    </w:p>
    <w:p>
      <w:r>
        <w:t>Ans: c</w:t>
      </w:r>
    </w:p>
    <w:p/>
    <w:p>
      <w:r>
        <w:t>Question: Food of Hydra is</w:t>
      </w:r>
    </w:p>
    <w:p>
      <w:r>
        <w:t>(a) Aquatic plants</w:t>
      </w:r>
    </w:p>
    <w:p>
      <w:r>
        <w:t>(b) Aquatic animals</w:t>
      </w:r>
    </w:p>
    <w:p>
      <w:r>
        <w:t>(c) Algae and aquatic animals</w:t>
      </w:r>
    </w:p>
    <w:p>
      <w:r>
        <w:t>(d) Some crustaceans</w:t>
      </w:r>
    </w:p>
    <w:p>
      <w:r>
        <w:t>Ans: d</w:t>
      </w:r>
    </w:p>
    <w:p/>
    <w:p>
      <w:r>
        <w:t>Question: Dry skin with scales or scutes without gland is a characteristic of</w:t>
      </w:r>
    </w:p>
    <w:p>
      <w:r>
        <w:t>(a) Fishes</w:t>
      </w:r>
    </w:p>
    <w:p>
      <w:r>
        <w:t>(b) Reptilia</w:t>
      </w:r>
    </w:p>
    <w:p>
      <w:r>
        <w:t>(c) Amphibia</w:t>
      </w:r>
    </w:p>
    <w:p>
      <w:r>
        <w:t>(d) Aves</w:t>
      </w:r>
    </w:p>
    <w:p>
      <w:r>
        <w:t>Ans: b</w:t>
      </w:r>
    </w:p>
    <w:p/>
    <w:p>
      <w:r>
        <w:t>Question: Metagenesis in seen in</w:t>
      </w:r>
    </w:p>
    <w:p>
      <w:r>
        <w:t>(a) Hydra</w:t>
      </w:r>
    </w:p>
    <w:p>
      <w:r>
        <w:t>(b) Aurelia</w:t>
      </w:r>
    </w:p>
    <w:p>
      <w:r>
        <w:t>(c) Obelia</w:t>
      </w:r>
    </w:p>
    <w:p>
      <w:r>
        <w:t>(d) Adamsia</w:t>
      </w:r>
    </w:p>
    <w:p>
      <w:r>
        <w:t>Ans: c</w:t>
      </w:r>
    </w:p>
    <w:p/>
    <w:p>
      <w:r>
        <w:t>Question: Sea mouse belongs to phylum</w:t>
      </w:r>
    </w:p>
    <w:p>
      <w:r>
        <w:t>(a) Mollusca</w:t>
      </w:r>
    </w:p>
    <w:p>
      <w:r>
        <w:t>(b) Cnidaria</w:t>
      </w:r>
    </w:p>
    <w:p>
      <w:r>
        <w:t>(c) Arthropoda</w:t>
      </w:r>
    </w:p>
    <w:p>
      <w:r>
        <w:t>(d) Annelida</w:t>
      </w:r>
    </w:p>
    <w:p>
      <w:r>
        <w:t>Ans: d</w:t>
      </w:r>
    </w:p>
    <w:p/>
    <w:p>
      <w:r>
        <w:t>Question: Arms are absent in</w:t>
      </w:r>
    </w:p>
    <w:p>
      <w:r>
        <w:t>(a) Sea urchin</w:t>
      </w:r>
    </w:p>
    <w:p>
      <w:r>
        <w:t>(b) Sea cucumber</w:t>
      </w:r>
    </w:p>
    <w:p>
      <w:r>
        <w:t>(c) Both (a) and (b)</w:t>
      </w:r>
    </w:p>
    <w:p>
      <w:r>
        <w:t>(d) None of these</w:t>
      </w:r>
    </w:p>
    <w:p>
      <w:r>
        <w:t>Ans: c</w:t>
      </w:r>
    </w:p>
    <w:p/>
    <w:p>
      <w:r>
        <w:t>Question: Integumentary nephridia are also called</w:t>
      </w:r>
    </w:p>
    <w:p>
      <w:r>
        <w:t>(a) Enteronephric</w:t>
      </w:r>
    </w:p>
    <w:p>
      <w:r>
        <w:t>(b) Exonephric</w:t>
      </w:r>
    </w:p>
    <w:p>
      <w:r>
        <w:t>(c) Sometimes enteronephric and sometimes exonephric</w:t>
      </w:r>
    </w:p>
    <w:p>
      <w:r>
        <w:t>(d) Both (a) and (b)</w:t>
      </w:r>
    </w:p>
    <w:p>
      <w:r>
        <w:t>Ans: b</w:t>
      </w:r>
    </w:p>
    <w:p/>
    <w:p>
      <w:r>
        <w:t>Question: Which of the following is wrongly matched?</w:t>
      </w:r>
    </w:p>
    <w:p>
      <w:r>
        <w:t>(a) Arthropoda – Cockroach</w:t>
      </w:r>
    </w:p>
    <w:p>
      <w:r>
        <w:t>(b) Annelida – Hydra</w:t>
      </w:r>
    </w:p>
    <w:p>
      <w:r>
        <w:t>(c) Echinodermata – Star fish</w:t>
      </w:r>
    </w:p>
    <w:p>
      <w:r>
        <w:t>(d) Nemathelminthes – Ascaris</w:t>
      </w:r>
    </w:p>
    <w:p>
      <w:r>
        <w:t>Ans: b</w:t>
      </w:r>
    </w:p>
    <w:p/>
    <w:p>
      <w:r>
        <w:t>Question: Scorpion belongs to a class to which one of the following also belong?</w:t>
      </w:r>
    </w:p>
    <w:p>
      <w:r>
        <w:t>(a) Ticks</w:t>
      </w:r>
    </w:p>
    <w:p>
      <w:r>
        <w:t>(b) Crabs</w:t>
      </w:r>
    </w:p>
    <w:p>
      <w:r>
        <w:t>(c) Both (a) and (b)</w:t>
      </w:r>
    </w:p>
    <w:p>
      <w:r>
        <w:t>(d) Cockroaches</w:t>
      </w:r>
    </w:p>
    <w:p>
      <w:r>
        <w:t>Ans: a</w:t>
      </w:r>
    </w:p>
    <w:p/>
    <w:p>
      <w:r>
        <w:t>Question: Which is common between earthworm, leech and centipede?</w:t>
      </w:r>
    </w:p>
    <w:p>
      <w:r>
        <w:t>(a) They have Malpighian tubules</w:t>
      </w:r>
    </w:p>
    <w:p>
      <w:r>
        <w:t>(b) They are hermaphrodite</w:t>
      </w:r>
    </w:p>
    <w:p>
      <w:r>
        <w:t>(c) They have ventral nerve cord</w:t>
      </w:r>
    </w:p>
    <w:p>
      <w:r>
        <w:t>(d) They have no legs</w:t>
      </w:r>
    </w:p>
    <w:p>
      <w:r>
        <w:t>Ans: c</w:t>
      </w:r>
    </w:p>
    <w:p/>
    <w:p>
      <w:r>
        <w:t>Question: Haemocoel is found in</w:t>
      </w:r>
    </w:p>
    <w:p>
      <w:r>
        <w:t>(a) Hydra and Aurelia</w:t>
      </w:r>
    </w:p>
    <w:p>
      <w:r>
        <w:t>(b) Taenia and Ascaris</w:t>
      </w:r>
    </w:p>
    <w:p>
      <w:r>
        <w:t>(c) Cockroach and Pila</w:t>
      </w:r>
    </w:p>
    <w:p>
      <w:r>
        <w:t>(d) Balanoglossus and Herdmania</w:t>
      </w:r>
    </w:p>
    <w:p>
      <w:r>
        <w:t>Ans: c</w:t>
      </w:r>
    </w:p>
    <w:p/>
    <w:p>
      <w:r>
        <w:t>Question: Which one of the following is not a mammalian character?</w:t>
      </w:r>
    </w:p>
    <w:p>
      <w:r>
        <w:t>(a) Presence of milk producing gland</w:t>
      </w:r>
    </w:p>
    <w:p>
      <w:r>
        <w:t>(b) They have two pairs of limbs</w:t>
      </w:r>
    </w:p>
    <w:p>
      <w:r>
        <w:t>(c) Skin is unique in possessing hair</w:t>
      </w:r>
    </w:p>
    <w:p>
      <w:r>
        <w:t>(d) Homodont type of dentition</w:t>
      </w:r>
    </w:p>
    <w:p>
      <w:r>
        <w:t>Ans: d</w:t>
      </w:r>
    </w:p>
    <w:p/>
    <w:p>
      <w:r>
        <w:t>Question: The flightless bird among the following is</w:t>
      </w:r>
    </w:p>
    <w:p>
      <w:r>
        <w:t>(a) Columba</w:t>
      </w:r>
    </w:p>
    <w:p>
      <w:r>
        <w:t>(b) Neophron</w:t>
      </w:r>
    </w:p>
    <w:p>
      <w:r>
        <w:t>(c) Struthio</w:t>
      </w:r>
    </w:p>
    <w:p>
      <w:r>
        <w:t>(d) Corvus</w:t>
      </w:r>
    </w:p>
    <w:p>
      <w:r>
        <w:t>Ans: c</w:t>
      </w:r>
    </w:p>
    <w:p/>
    <w:p>
      <w:r>
        <w:t>Question: Phylum-Aschelminthes is different from phylum-Platyhelminthes in</w:t>
      </w:r>
    </w:p>
    <w:p>
      <w:r>
        <w:t>(a) Symmetry</w:t>
      </w:r>
    </w:p>
    <w:p>
      <w:r>
        <w:t>(b) Shape of the body</w:t>
      </w:r>
    </w:p>
    <w:p>
      <w:r>
        <w:t>(c) Number of germ layers in embryonic stage</w:t>
      </w:r>
    </w:p>
    <w:p>
      <w:r>
        <w:t>(d) None of the above</w:t>
      </w:r>
    </w:p>
    <w:p>
      <w:r>
        <w:t>Ans: b</w:t>
      </w:r>
    </w:p>
    <w:p/>
    <w:p>
      <w:r>
        <w:t>Question: Which of the following statements is true?</w:t>
      </w:r>
    </w:p>
    <w:p>
      <w:r>
        <w:t>(a) All living members of class-Cyclostomata are parasites on some fishes</w:t>
      </w:r>
    </w:p>
    <w:p>
      <w:r>
        <w:t>(b) There are about 25,000 species in the class-Osteichthyes</w:t>
      </w:r>
    </w:p>
    <w:p>
      <w:r>
        <w:t>(c) Ciona belongs to the sub-phylum-Cephalocohordata</w:t>
      </w:r>
    </w:p>
    <w:p>
      <w:r>
        <w:t>(d) Arthropods are diploblastic animals</w:t>
      </w:r>
    </w:p>
    <w:p>
      <w:r>
        <w:t>Ans: b</w:t>
      </w:r>
    </w:p>
    <w:p/>
    <w:p>
      <w:r>
        <w:t>Question: In phylum-Porifera opening through which water leaves the spongocoel is called</w:t>
      </w:r>
    </w:p>
    <w:p>
      <w:r>
        <w:t>(a) Ostia</w:t>
      </w:r>
    </w:p>
    <w:p>
      <w:r>
        <w:t>(b) Omadidia</w:t>
      </w:r>
    </w:p>
    <w:p>
      <w:r>
        <w:t>(c) Osculum</w:t>
      </w:r>
    </w:p>
    <w:p>
      <w:r>
        <w:t>(d) Choanocytes</w:t>
      </w:r>
    </w:p>
    <w:p>
      <w:r>
        <w:t>Ans: c</w:t>
      </w:r>
    </w:p>
    <w:p/>
    <w:p>
      <w:r>
        <w:t>Question: In which one of the following the genus name, its two characters and its class/phylum are correctly matched?</w:t>
      </w:r>
    </w:p>
    <w:p>
      <w:r>
        <w:t xml:space="preserve">(a) </w:t>
      </w:r>
    </w:p>
    <w:p>
      <w:r>
        <w:t xml:space="preserve">(b) </w:t>
      </w:r>
    </w:p>
    <w:p>
      <w:r>
        <w:t xml:space="preserve">(c) </w:t>
      </w:r>
    </w:p>
    <w:p>
      <w:r>
        <w:t xml:space="preserve">(d) </w:t>
      </w:r>
    </w:p>
    <w:p>
      <w:r>
        <w:t>Ans: a</w:t>
      </w:r>
    </w:p>
    <w:p/>
    <w:p>
      <w:r>
        <w:t>Question: If an earthworm is left in 40% KOH solution for a long time, which part would be left undissolved?</w:t>
      </w:r>
    </w:p>
    <w:p>
      <w:r>
        <w:t>(a) Setae</w:t>
      </w:r>
    </w:p>
    <w:p>
      <w:r>
        <w:t>(b) Spermathecae</w:t>
      </w:r>
    </w:p>
    <w:p>
      <w:r>
        <w:t>(c) Sand particles</w:t>
      </w:r>
    </w:p>
    <w:p>
      <w:r>
        <w:t>(d) Circular muscles</w:t>
      </w:r>
    </w:p>
    <w:p>
      <w:r>
        <w:t>Ans: a</w:t>
      </w:r>
    </w:p>
    <w:p/>
    <w:p>
      <w:r>
        <w:t>Question: Select the false statement.</w:t>
      </w:r>
    </w:p>
    <w:p>
      <w:r>
        <w:t>(a) In rats, the teeth are heterodont and thecodont</w:t>
      </w:r>
    </w:p>
    <w:p>
      <w:r>
        <w:t>(b) In female rats, the urinary and genital apertures are located above anus</w:t>
      </w:r>
    </w:p>
    <w:p>
      <w:r>
        <w:t>(c) In female rats, six pairs of nipples are present on the ventral surface of the trunk</w:t>
      </w:r>
    </w:p>
    <w:p>
      <w:r>
        <w:t>(d) In rats, 12 pairs of cranial nerves and 33 pairs of spinal nerves are present</w:t>
      </w:r>
    </w:p>
    <w:p>
      <w:r>
        <w:t>Ans: b</w:t>
      </w:r>
    </w:p>
    <w:p/>
    <w:p>
      <w:r>
        <w:t>Question: Which of the following belongs to class-Insecta?</w:t>
      </w:r>
    </w:p>
    <w:p>
      <w:r>
        <w:t>(a) Julus</w:t>
      </w:r>
    </w:p>
    <w:p>
      <w:r>
        <w:t>(b) Silver fish</w:t>
      </w:r>
    </w:p>
    <w:p>
      <w:r>
        <w:t>(c) Lobsters</w:t>
      </w:r>
    </w:p>
    <w:p>
      <w:r>
        <w:t>(d) Prawn</w:t>
      </w:r>
    </w:p>
    <w:p>
      <w:r>
        <w:t>Ans: b</w:t>
      </w:r>
    </w:p>
    <w:p/>
    <w:p>
      <w:r>
        <w:t>Question: Male and female cockroach are differ due to presence or absence of</w:t>
      </w:r>
    </w:p>
    <w:p>
      <w:r>
        <w:t>(a) Anal cerci</w:t>
      </w:r>
    </w:p>
    <w:p>
      <w:r>
        <w:t>(b) Anal style</w:t>
      </w:r>
    </w:p>
    <w:p>
      <w:r>
        <w:t>(c) Both ‘a’ and ‘b’</w:t>
      </w:r>
    </w:p>
    <w:p>
      <w:r>
        <w:t>(d) Anal sitae</w:t>
      </w:r>
    </w:p>
    <w:p>
      <w:r>
        <w:t>Ans: b</w:t>
      </w:r>
    </w:p>
    <w:p/>
    <w:p>
      <w:r>
        <w:t>Question: The internal buds of freshwater sponges are otherwise called.</w:t>
      </w:r>
    </w:p>
    <w:p>
      <w:r>
        <w:t>(a) Choanocyte</w:t>
      </w:r>
    </w:p>
    <w:p>
      <w:r>
        <w:t>(b) Gemmule</w:t>
      </w:r>
    </w:p>
    <w:p>
      <w:r>
        <w:t>(c) Osculum</w:t>
      </w:r>
    </w:p>
    <w:p>
      <w:r>
        <w:t>(d) Blastula</w:t>
      </w:r>
    </w:p>
    <w:p>
      <w:r>
        <w:t>Ans: b</w:t>
      </w:r>
    </w:p>
    <w:p/>
    <w:p>
      <w:r>
        <w:t>Question: In honey bee, the drones are</w:t>
      </w:r>
    </w:p>
    <w:p>
      <w:r>
        <w:t>(a) Sterile male</w:t>
      </w:r>
    </w:p>
    <w:p>
      <w:r>
        <w:t>(b) Fertile male</w:t>
      </w:r>
    </w:p>
    <w:p>
      <w:r>
        <w:t>(c) Fertile female</w:t>
      </w:r>
    </w:p>
    <w:p>
      <w:r>
        <w:t>(d) Sterile female</w:t>
      </w:r>
    </w:p>
    <w:p>
      <w:r>
        <w:t>Ans: b</w:t>
      </w:r>
    </w:p>
    <w:p/>
    <w:p>
      <w:r>
        <w:t>Question: Excretory organ of spider is</w:t>
      </w:r>
    </w:p>
    <w:p>
      <w:r>
        <w:t>(a) Coxal glands</w:t>
      </w:r>
    </w:p>
    <w:p>
      <w:r>
        <w:t>(b) Flame cells</w:t>
      </w:r>
    </w:p>
    <w:p>
      <w:r>
        <w:t>(c) Malpighian tubule</w:t>
      </w:r>
    </w:p>
    <w:p>
      <w:r>
        <w:t>(d) Nephridia</w:t>
      </w:r>
    </w:p>
    <w:p>
      <w:r>
        <w:t>Ans: a</w:t>
      </w:r>
    </w:p>
    <w:p/>
    <w:p>
      <w:r>
        <w:t>Question: In nemathelminthes, the coelom not lined by peritoneum is called</w:t>
      </w:r>
    </w:p>
    <w:p>
      <w:r>
        <w:t>(a) Acoelom</w:t>
      </w:r>
    </w:p>
    <w:p>
      <w:r>
        <w:t>(b) Pseudocoelom</w:t>
      </w:r>
    </w:p>
    <w:p>
      <w:r>
        <w:t>(c) Enterocoelom</w:t>
      </w:r>
    </w:p>
    <w:p>
      <w:r>
        <w:t>(d) Haemocoel</w:t>
      </w:r>
    </w:p>
    <w:p>
      <w:r>
        <w:t>Ans: b</w:t>
      </w:r>
    </w:p>
    <w:p/>
    <w:p>
      <w:r>
        <w:t>Question: Which of the following are not members of sub class-Anura?</w:t>
      </w:r>
    </w:p>
    <w:p>
      <w:r>
        <w:t>(a) Hyla, Xenopus and Pipa</w:t>
      </w:r>
    </w:p>
    <w:p>
      <w:r>
        <w:t>(b) Rhacophorus and Bufo</w:t>
      </w:r>
    </w:p>
    <w:p>
      <w:r>
        <w:t>(c) Ambystoma and lchthyophis</w:t>
      </w:r>
    </w:p>
    <w:p>
      <w:r>
        <w:t>(d) Rana tigerina and Alytes</w:t>
      </w:r>
    </w:p>
    <w:p>
      <w:r>
        <w:t>Ans: c</w:t>
      </w:r>
    </w:p>
    <w:p/>
    <w:p>
      <w:r>
        <w:t>Question: Spermathecae in earthworm is</w:t>
      </w:r>
    </w:p>
    <w:p>
      <w:r>
        <w:t>(a) For producing sperm</w:t>
      </w:r>
    </w:p>
    <w:p>
      <w:r>
        <w:t>(b) For storage of sperm obtained from male earthworm</w:t>
      </w:r>
    </w:p>
    <w:p>
      <w:r>
        <w:t>(c) Both (a) and (b)</w:t>
      </w:r>
    </w:p>
    <w:p>
      <w:r>
        <w:t>(d) None of the above</w:t>
      </w:r>
    </w:p>
    <w:p>
      <w:r>
        <w:t>Ans: b</w:t>
      </w:r>
    </w:p>
    <w:p/>
    <w:p>
      <w:r>
        <w:t>Question: All mammals without any exception are characterized by</w:t>
      </w:r>
    </w:p>
    <w:p>
      <w:r>
        <w:t>(a) Viviparity and biconcave red blood cells</w:t>
      </w:r>
    </w:p>
    <w:p>
      <w:r>
        <w:t>(b) Extra-abdominal testes and a four chambered heart</w:t>
      </w:r>
    </w:p>
    <w:p>
      <w:r>
        <w:t>(c) Heterodont teeth and 12 pairs of cranial nerves</w:t>
      </w:r>
    </w:p>
    <w:p>
      <w:r>
        <w:t>(d) A muscular diaphragm and milk producing glands</w:t>
      </w:r>
    </w:p>
    <w:p>
      <w:r>
        <w:t>Ans: c</w:t>
      </w:r>
    </w:p>
    <w:p/>
    <w:p>
      <w:r>
        <w:t>Question: Which one of the following is a flightless bird?</w:t>
      </w:r>
    </w:p>
    <w:p>
      <w:r>
        <w:t>(a) Passer</w:t>
      </w:r>
    </w:p>
    <w:p>
      <w:r>
        <w:t>(b) Corvus</w:t>
      </w:r>
    </w:p>
    <w:p>
      <w:r>
        <w:t>(c) Aptenodytes</w:t>
      </w:r>
    </w:p>
    <w:p>
      <w:r>
        <w:t>(d) Pavo cristatus</w:t>
      </w:r>
    </w:p>
    <w:p>
      <w:r>
        <w:t>Ans: c</w:t>
      </w:r>
    </w:p>
    <w:p/>
    <w:p>
      <w:r>
        <w:t>Question: The sclerite, covers the top to the head and the space between the two compound eyes in Periplaneta, is</w:t>
      </w:r>
    </w:p>
    <w:p>
      <w:r>
        <w:t>(a) Clypeus</w:t>
      </w:r>
    </w:p>
    <w:p>
      <w:r>
        <w:t>(b) Labrum</w:t>
      </w:r>
    </w:p>
    <w:p>
      <w:r>
        <w:t>(c) Vertex</w:t>
      </w:r>
    </w:p>
    <w:p>
      <w:r>
        <w:t>(d) Genae</w:t>
      </w:r>
    </w:p>
    <w:p>
      <w:r>
        <w:t>Ans: c</w:t>
      </w:r>
    </w:p>
    <w:p/>
    <w:p>
      <w:r>
        <w:t>Question: Cross fertilisation is favoured by</w:t>
      </w:r>
    </w:p>
    <w:p>
      <w:r>
        <w:t>(a) Neoteny</w:t>
      </w:r>
    </w:p>
    <w:p>
      <w:r>
        <w:t>(b) Metagenesis</w:t>
      </w:r>
    </w:p>
    <w:p>
      <w:r>
        <w:t>(c) Protandry</w:t>
      </w:r>
    </w:p>
    <w:p>
      <w:r>
        <w:t>(d) None of these</w:t>
      </w:r>
    </w:p>
    <w:p>
      <w:r>
        <w:t>Ans: c</w:t>
      </w:r>
    </w:p>
    <w:p/>
    <w:p>
      <w:r>
        <w:t>Question: Complete metamorphosis is found in</w:t>
      </w:r>
    </w:p>
    <w:p>
      <w:r>
        <w:t>(a) House-fly and mosquito</w:t>
      </w:r>
    </w:p>
    <w:p>
      <w:r>
        <w:t>(b) House-fly and cockroach</w:t>
      </w:r>
    </w:p>
    <w:p>
      <w:r>
        <w:t>(c) Mosquito and cockroach</w:t>
      </w:r>
    </w:p>
    <w:p>
      <w:r>
        <w:t>(d) None of the above</w:t>
      </w:r>
    </w:p>
    <w:p>
      <w:r>
        <w:t>Ans: a</w:t>
      </w:r>
    </w:p>
    <w:p/>
    <w:p>
      <w:r>
        <w:t>Question: The herbivorous insect that has piercing and sucking type of mouth parts is</w:t>
      </w:r>
    </w:p>
    <w:p>
      <w:r>
        <w:t>(a) Cimex</w:t>
      </w:r>
    </w:p>
    <w:p>
      <w:r>
        <w:t>(b) Culex</w:t>
      </w:r>
    </w:p>
    <w:p>
      <w:r>
        <w:t>(c) Apis</w:t>
      </w:r>
    </w:p>
    <w:p>
      <w:r>
        <w:t>(d) Tachardia</w:t>
      </w:r>
    </w:p>
    <w:p>
      <w:r>
        <w:t>Ans: d</w:t>
      </w:r>
    </w:p>
    <w:p/>
    <w:p>
      <w:r>
        <w:t>Question: Ctenophora shows affinities with</w:t>
      </w:r>
    </w:p>
    <w:p>
      <w:r>
        <w:t>(a) Cnidaria</w:t>
      </w:r>
    </w:p>
    <w:p>
      <w:r>
        <w:t>(b) Aschelminthes</w:t>
      </w:r>
    </w:p>
    <w:p>
      <w:r>
        <w:t>(c) Cephalopoda</w:t>
      </w:r>
    </w:p>
    <w:p>
      <w:r>
        <w:t>(d) Turbellaria</w:t>
      </w:r>
    </w:p>
    <w:p>
      <w:r>
        <w:t>Ans: a</w:t>
      </w:r>
    </w:p>
    <w:p/>
    <w:p>
      <w:r>
        <w:t>Question: A gradual decrease in the size of the tail during metamorphosis in the life cycle of frog is a good example for</w:t>
      </w:r>
    </w:p>
    <w:p>
      <w:r>
        <w:t>(a) Programmed cell death</w:t>
      </w:r>
    </w:p>
    <w:p>
      <w:r>
        <w:t>(b) Cell necrosis</w:t>
      </w:r>
    </w:p>
    <w:p>
      <w:r>
        <w:t>(c) Cell senescence</w:t>
      </w:r>
    </w:p>
    <w:p>
      <w:r>
        <w:t>(d) Pinocytic activity</w:t>
      </w:r>
    </w:p>
    <w:p>
      <w:r>
        <w:t>Ans: a</w:t>
      </w:r>
    </w:p>
    <w:p/>
    <w:p>
      <w:r>
        <w:t>Question: Ecdysone is secreted from</w:t>
      </w:r>
    </w:p>
    <w:p>
      <w:r>
        <w:t>(a) Insect</w:t>
      </w:r>
    </w:p>
    <w:p>
      <w:r>
        <w:t>(b) Trematoda</w:t>
      </w:r>
    </w:p>
    <w:p>
      <w:r>
        <w:t>(c) Nematode</w:t>
      </w:r>
    </w:p>
    <w:p>
      <w:r>
        <w:t>(d) Polychaeta</w:t>
      </w:r>
    </w:p>
    <w:p>
      <w:r>
        <w:t>Ans: a</w:t>
      </w:r>
    </w:p>
    <w:p/>
    <w:p>
      <w:r>
        <w:t>Question: The animal that never performs locomotion is</w:t>
      </w:r>
    </w:p>
    <w:p>
      <w:r>
        <w:t>(a) Ascaris</w:t>
      </w:r>
    </w:p>
    <w:p>
      <w:r>
        <w:t>(b) Leucosolenia</w:t>
      </w:r>
    </w:p>
    <w:p>
      <w:r>
        <w:t>(c) Both (a) and (b)</w:t>
      </w:r>
    </w:p>
    <w:p>
      <w:r>
        <w:t>(d) Hydra</w:t>
      </w:r>
    </w:p>
    <w:p>
      <w:r>
        <w:t>Ans: a</w:t>
      </w:r>
    </w:p>
    <w:p/>
    <w:p>
      <w:r>
        <w:t>Question: Salamander can regenerate</w:t>
      </w:r>
    </w:p>
    <w:p>
      <w:r>
        <w:t>(a) Tail</w:t>
      </w:r>
    </w:p>
    <w:p>
      <w:r>
        <w:t>(b) Limbs</w:t>
      </w:r>
    </w:p>
    <w:p>
      <w:r>
        <w:t>(c) External gills</w:t>
      </w:r>
    </w:p>
    <w:p>
      <w:r>
        <w:t>(d) All of these</w:t>
      </w:r>
    </w:p>
    <w:p>
      <w:r>
        <w:t>Ans: c</w:t>
      </w:r>
    </w:p>
    <w:p/>
    <w:p>
      <w:r>
        <w:t>Question: Which is a condition that in connected in the both external and internal structures and it is first found in which phylum of the animal kingdom</w:t>
      </w:r>
    </w:p>
    <w:p>
      <w:r>
        <w:t>(a) Mutagenesis-Platyhelminthes</w:t>
      </w:r>
    </w:p>
    <w:p>
      <w:r>
        <w:t>(b) Metagenesis-Coelenterata</w:t>
      </w:r>
    </w:p>
    <w:p>
      <w:r>
        <w:t>(c) Appendages-Arthropoda</w:t>
      </w:r>
    </w:p>
    <w:p>
      <w:r>
        <w:t>(d) Metamerism-Annelida</w:t>
      </w:r>
    </w:p>
    <w:p>
      <w:r>
        <w:t>Ans: d</w:t>
      </w:r>
    </w:p>
    <w:p/>
    <w:p>
      <w:r>
        <w:t>Question: In the pectoral girdle of frog, there is a cup like cavity on each side called</w:t>
      </w:r>
    </w:p>
    <w:p>
      <w:r>
        <w:t>(a) Acetabulum</w:t>
      </w:r>
    </w:p>
    <w:p>
      <w:r>
        <w:t>(b) Sigmoid arc</w:t>
      </w:r>
    </w:p>
    <w:p>
      <w:r>
        <w:t>(c) Glenoid cavity</w:t>
      </w:r>
    </w:p>
    <w:p>
      <w:r>
        <w:t>(d) Thoracic cavity</w:t>
      </w:r>
    </w:p>
    <w:p>
      <w:r>
        <w:t>Ans: c</w:t>
      </w:r>
    </w:p>
    <w:p/>
    <w:p>
      <w:r>
        <w:t>Question: In mammals, the secondary palate is formed by the union of</w:t>
      </w:r>
    </w:p>
    <w:p>
      <w:r>
        <w:t>(a) Premaxilla, pterygoid and squamosal bones</w:t>
      </w:r>
    </w:p>
    <w:p>
      <w:r>
        <w:t>(b) Maxilla, quadrate and palatine bones</w:t>
      </w:r>
    </w:p>
    <w:p>
      <w:r>
        <w:t>(c) Premaxilla, maxilla and palatine bones</w:t>
      </w:r>
    </w:p>
    <w:p>
      <w:r>
        <w:t>(d) Premaxilla, quadrate and squamosal bones</w:t>
      </w:r>
    </w:p>
    <w:p>
      <w:r>
        <w:t>Ans: c</w:t>
      </w:r>
    </w:p>
    <w:p/>
    <w:p>
      <w:r>
        <w:t>Question: Salivary gland in earthworm is found in</w:t>
      </w:r>
    </w:p>
    <w:p>
      <w:r>
        <w:t>(a) Dorsal wall of buccal cavity</w:t>
      </w:r>
    </w:p>
    <w:p>
      <w:r>
        <w:t>(b) Ventral wall of buccal cavity</w:t>
      </w:r>
    </w:p>
    <w:p>
      <w:r>
        <w:t>(c) Pharyngeal wall</w:t>
      </w:r>
    </w:p>
    <w:p>
      <w:r>
        <w:t>(d) None of the above</w:t>
      </w:r>
    </w:p>
    <w:p>
      <w:r>
        <w:t>Ans: c</w:t>
      </w:r>
    </w:p>
    <w:p/>
    <w:p>
      <w:r>
        <w:t>Question: Which of the following is absent in the mouth part of housefly?</w:t>
      </w:r>
    </w:p>
    <w:p>
      <w:r>
        <w:t>(a) Labrum</w:t>
      </w:r>
    </w:p>
    <w:p>
      <w:r>
        <w:t>(b) Epipharynx</w:t>
      </w:r>
    </w:p>
    <w:p>
      <w:r>
        <w:t>(c) Mandibles</w:t>
      </w:r>
    </w:p>
    <w:p>
      <w:r>
        <w:t>(d) Maxillary palps</w:t>
      </w:r>
    </w:p>
    <w:p>
      <w:r>
        <w:t>Ans: c</w:t>
      </w:r>
    </w:p>
    <w:p/>
    <w:p>
      <w:r>
        <w:t>Question: Roundworms are different from Platyhelminthes in the following features</w:t>
      </w:r>
    </w:p>
    <w:p>
      <w:r>
        <w:t>(a) Roundworms are triploblastic</w:t>
      </w:r>
    </w:p>
    <w:p>
      <w:r>
        <w:t>(b) Roundworms have a complete digestive system</w:t>
      </w:r>
    </w:p>
    <w:p>
      <w:r>
        <w:t>(c) Roundworms have flame cells</w:t>
      </w:r>
    </w:p>
    <w:p>
      <w:r>
        <w:t>(d) All of the above</w:t>
      </w:r>
    </w:p>
    <w:p>
      <w:r>
        <w:t>Ans: b</w:t>
      </w:r>
    </w:p>
    <w:p/>
    <w:p>
      <w:r>
        <w:t>Question: Changes that allow the conversion of larva into adult, is called</w:t>
      </w:r>
    </w:p>
    <w:p>
      <w:r>
        <w:t>(a) Metagenesis</w:t>
      </w:r>
    </w:p>
    <w:p>
      <w:r>
        <w:t>(b) Alternation</w:t>
      </w:r>
    </w:p>
    <w:p>
      <w:r>
        <w:t>(c) Metamorphosis</w:t>
      </w:r>
    </w:p>
    <w:p>
      <w:r>
        <w:t>(d) Metastasis</w:t>
      </w:r>
    </w:p>
    <w:p>
      <w:r>
        <w:t>Ans: c</w:t>
      </w:r>
    </w:p>
    <w:p/>
    <w:p>
      <w:r>
        <w:t>Question: In earthworm, the dorsal wall of the intestine from the 26th segment to 95th segment forms a median internal fold called</w:t>
      </w:r>
    </w:p>
    <w:p>
      <w:r>
        <w:t>(a) Trochophore</w:t>
      </w:r>
    </w:p>
    <w:p>
      <w:r>
        <w:t>(b) Typhlosole</w:t>
      </w:r>
    </w:p>
    <w:p>
      <w:r>
        <w:t>(c) Clitellum</w:t>
      </w:r>
    </w:p>
    <w:p>
      <w:r>
        <w:t>(d) Trachea</w:t>
      </w:r>
    </w:p>
    <w:p>
      <w:r>
        <w:t>Ans: b</w:t>
      </w:r>
    </w:p>
    <w:p/>
    <w:p>
      <w:r>
        <w:t>Question: Eggs of cockroach are</w:t>
      </w:r>
    </w:p>
    <w:p>
      <w:r>
        <w:t>(a) Alecithal</w:t>
      </w:r>
    </w:p>
    <w:p>
      <w:r>
        <w:t>(b) Microlecithal</w:t>
      </w:r>
    </w:p>
    <w:p>
      <w:r>
        <w:t>(c) Telolecithal</w:t>
      </w:r>
    </w:p>
    <w:p>
      <w:r>
        <w:t>(d) Cintrolecithal</w:t>
      </w:r>
    </w:p>
    <w:p>
      <w:r>
        <w:t>Ans: d</w:t>
      </w:r>
    </w:p>
    <w:p/>
    <w:p>
      <w:r>
        <w:t>Question: 3-segmented club shaped maxillary palp is present in</w:t>
      </w:r>
    </w:p>
    <w:p>
      <w:r>
        <w:t>(a) Male Culex</w:t>
      </w:r>
    </w:p>
    <w:p>
      <w:r>
        <w:t>(b) Male Anopheles</w:t>
      </w:r>
    </w:p>
    <w:p>
      <w:r>
        <w:t>(c) Female Culex</w:t>
      </w:r>
    </w:p>
    <w:p>
      <w:r>
        <w:t>(d) Female Anopheles</w:t>
      </w:r>
    </w:p>
    <w:p>
      <w:r>
        <w:t>Ans: b</w:t>
      </w:r>
    </w:p>
    <w:p/>
    <w:p>
      <w:r>
        <w:t>Question: The radial symmetry is observed in</w:t>
      </w:r>
    </w:p>
    <w:p>
      <w:r>
        <w:t>I.Platyhelminthes</w:t>
      </w:r>
    </w:p>
    <w:p>
      <w:r>
        <w:t>II.Coelenterates</w:t>
      </w:r>
    </w:p>
    <w:p>
      <w:r>
        <w:t>III.Aschelminthes</w:t>
      </w:r>
    </w:p>
    <w:p>
      <w:r>
        <w:t>IV.Annelids</w:t>
      </w:r>
    </w:p>
    <w:p>
      <w:r>
        <w:t>V.Echinoderms</w:t>
      </w:r>
    </w:p>
    <w:p>
      <w:r>
        <w:t>(a) II, III and V</w:t>
      </w:r>
    </w:p>
    <w:p>
      <w:r>
        <w:t>(b) I, II, III and V</w:t>
      </w:r>
    </w:p>
    <w:p>
      <w:r>
        <w:t>(c) II, III and I</w:t>
      </w:r>
    </w:p>
    <w:p>
      <w:r>
        <w:t>(d) II and V</w:t>
      </w:r>
    </w:p>
    <w:p>
      <w:r>
        <w:t>Ans: d</w:t>
      </w:r>
    </w:p>
    <w:p/>
    <w:p>
      <w:r>
        <w:t>Question: Which of the following does not belong to the class-Hexactinellida?</w:t>
      </w:r>
    </w:p>
    <w:p>
      <w:r>
        <w:t>(a) Hyalonema</w:t>
      </w:r>
    </w:p>
    <w:p>
      <w:r>
        <w:t>(b) Cliona</w:t>
      </w:r>
    </w:p>
    <w:p>
      <w:r>
        <w:t>(c) Euplectella</w:t>
      </w:r>
    </w:p>
    <w:p>
      <w:r>
        <w:t>(d) None of these</w:t>
      </w:r>
    </w:p>
    <w:p>
      <w:r>
        <w:t>Ans: b</w:t>
      </w:r>
    </w:p>
    <w:p/>
    <w:p>
      <w:r>
        <w:t>Question: All flatworms differ from all roundworms in having</w:t>
      </w:r>
    </w:p>
    <w:p>
      <w:r>
        <w:t>(a) Triploblastic body</w:t>
      </w:r>
    </w:p>
    <w:p>
      <w:r>
        <w:t>(b) Solid mesoderm</w:t>
      </w:r>
    </w:p>
    <w:p>
      <w:r>
        <w:t>(c) Bilateral symmetry</w:t>
      </w:r>
    </w:p>
    <w:p>
      <w:r>
        <w:t>(d) Metamorphosis in the life history</w:t>
      </w:r>
    </w:p>
    <w:p>
      <w:r>
        <w:t>Ans: b</w:t>
      </w:r>
    </w:p>
    <w:p/>
    <w:p>
      <w:r>
        <w:t>Question: Which brain structure in rabbit is directly related to vision?</w:t>
      </w:r>
    </w:p>
    <w:p>
      <w:r>
        <w:t>(a) Corpus albicans</w:t>
      </w:r>
    </w:p>
    <w:p>
      <w:r>
        <w:t>(b) Hippocampal lobe</w:t>
      </w:r>
    </w:p>
    <w:p>
      <w:r>
        <w:t>(c) Corpus callosum</w:t>
      </w:r>
    </w:p>
    <w:p>
      <w:r>
        <w:t>(d) Corpora quadrigemina</w:t>
      </w:r>
    </w:p>
    <w:p>
      <w:r>
        <w:t>Ans: d</w:t>
      </w:r>
    </w:p>
    <w:p/>
    <w:p>
      <w:r>
        <w:t>Question: Which of the following statements are true?</w:t>
      </w:r>
    </w:p>
    <w:p>
      <w:r>
        <w:t>(a) Phylum-Porifera-Presence of choanocytes and nematocysts</w:t>
      </w:r>
    </w:p>
    <w:p>
      <w:r>
        <w:t>(b) Phylum-Coelentrata-Meandrina belongs to this phylum</w:t>
      </w:r>
    </w:p>
    <w:p>
      <w:r>
        <w:t>(c) Phylum-Ctenophora-All exhibit bilateral symmetry</w:t>
      </w:r>
    </w:p>
    <w:p>
      <w:r>
        <w:t>(d) Phylum-Platyhelminthes-Wuchereria belongs to this phylum</w:t>
      </w:r>
    </w:p>
    <w:p>
      <w:r>
        <w:t>Ans: b</w:t>
      </w:r>
    </w:p>
    <w:p/>
    <w:p>
      <w:r>
        <w:t>Question: Class-crustacea differs from Insecta in having</w:t>
      </w:r>
    </w:p>
    <w:p>
      <w:r>
        <w:t>(a) Two pairs of antennae</w:t>
      </w:r>
    </w:p>
    <w:p>
      <w:r>
        <w:t>(b) Jointed foot</w:t>
      </w:r>
    </w:p>
    <w:p>
      <w:r>
        <w:t>(c) Chitinous cuticle</w:t>
      </w:r>
    </w:p>
    <w:p>
      <w:r>
        <w:t>(d) None of these</w:t>
      </w:r>
    </w:p>
    <w:p>
      <w:r>
        <w:t>Ans: a</w:t>
      </w:r>
    </w:p>
    <w:p/>
    <w:p>
      <w:r>
        <w:t>Question: Pearls are produced by the animals of phylum</w:t>
      </w:r>
    </w:p>
    <w:p>
      <w:r>
        <w:t>(a) Annelida</w:t>
      </w:r>
    </w:p>
    <w:p>
      <w:r>
        <w:t>(b) Arthropoda</w:t>
      </w:r>
    </w:p>
    <w:p>
      <w:r>
        <w:t>(c) Mollusca</w:t>
      </w:r>
    </w:p>
    <w:p>
      <w:r>
        <w:t>(d) Echinodermata</w:t>
      </w:r>
    </w:p>
    <w:p>
      <w:r>
        <w:t>Ans: c</w:t>
      </w:r>
    </w:p>
    <w:p/>
    <w:p>
      <w:r>
        <w:t>Question: Third cleavage of frog’s development is</w:t>
      </w:r>
    </w:p>
    <w:p>
      <w:r>
        <w:t>(a) Vertical</w:t>
      </w:r>
    </w:p>
    <w:p>
      <w:r>
        <w:t>(b) Equatorial</w:t>
      </w:r>
    </w:p>
    <w:p>
      <w:r>
        <w:t>(c) Latitudinal</w:t>
      </w:r>
    </w:p>
    <w:p>
      <w:r>
        <w:t>(d) None of these</w:t>
      </w:r>
    </w:p>
    <w:p>
      <w:r>
        <w:t>Ans: [Not provided in source]</w:t>
      </w:r>
    </w:p>
    <w:p/>
    <w:p>
      <w:r>
        <w:t>Question: Which of the following animals is sanguivorous?</w:t>
      </w:r>
    </w:p>
    <w:p>
      <w:r>
        <w:t>(a) Nereis</w:t>
      </w:r>
    </w:p>
    <w:p>
      <w:r>
        <w:t>(b) Tapeworm</w:t>
      </w:r>
    </w:p>
    <w:p>
      <w:r>
        <w:t>(c) Earthworm</w:t>
      </w:r>
    </w:p>
    <w:p>
      <w:r>
        <w:t>(d) Hirudinaria</w:t>
      </w:r>
    </w:p>
    <w:p>
      <w:r>
        <w:t>Ans: d</w:t>
      </w:r>
    </w:p>
    <w:p/>
    <w:p>
      <w:r>
        <w:t>Question: Spiders belong to class</w:t>
      </w:r>
    </w:p>
    <w:p>
      <w:r>
        <w:t>(a) Insect</w:t>
      </w:r>
    </w:p>
    <w:p>
      <w:r>
        <w:t>(b) Chilopoda</w:t>
      </w:r>
    </w:p>
    <w:p>
      <w:r>
        <w:t>(c) Diplopoda</w:t>
      </w:r>
    </w:p>
    <w:p>
      <w:r>
        <w:t>(d) Archinda</w:t>
      </w:r>
    </w:p>
    <w:p>
      <w:r>
        <w:t>Ans: d</w:t>
      </w:r>
    </w:p>
    <w:p/>
    <w:p>
      <w:r>
        <w:t>Question: Temperature changes in the environment affect most of the animals which are</w:t>
      </w:r>
    </w:p>
    <w:p>
      <w:r>
        <w:t>(a) Homeothermic</w:t>
      </w:r>
    </w:p>
    <w:p>
      <w:r>
        <w:t>(b) Aquatic</w:t>
      </w:r>
    </w:p>
    <w:p>
      <w:r>
        <w:t>(c) Poikilothermic</w:t>
      </w:r>
    </w:p>
    <w:p>
      <w:r>
        <w:t>(d) Desert living</w:t>
      </w:r>
    </w:p>
    <w:p>
      <w:r>
        <w:t>Ans: c</w:t>
      </w:r>
    </w:p>
    <w:p/>
    <w:p>
      <w:r>
        <w:t>Question: Part of the right lung of rat which is not distinguishable due to passage of post caval through it is</w:t>
      </w:r>
    </w:p>
    <w:p>
      <w:r>
        <w:t>(a) Anterior</w:t>
      </w:r>
    </w:p>
    <w:p>
      <w:r>
        <w:t>(b) Middle</w:t>
      </w:r>
    </w:p>
    <w:p>
      <w:r>
        <w:t>(c) Posterior</w:t>
      </w:r>
    </w:p>
    <w:p>
      <w:r>
        <w:t>(d) Post caval</w:t>
      </w:r>
    </w:p>
    <w:p>
      <w:r>
        <w:t>Ans: d</w:t>
      </w:r>
    </w:p>
    <w:p/>
    <w:p>
      <w:r>
        <w:t>Question: In Mollusca, the osphradium has function of</w:t>
      </w:r>
    </w:p>
    <w:p>
      <w:r>
        <w:t>(a) Reproduction</w:t>
      </w:r>
    </w:p>
    <w:p>
      <w:r>
        <w:t>(b) Respiration</w:t>
      </w:r>
    </w:p>
    <w:p>
      <w:r>
        <w:t>(c) Testing physical and chemical qualities of food</w:t>
      </w:r>
    </w:p>
    <w:p>
      <w:r>
        <w:t>(d) Excretion</w:t>
      </w:r>
    </w:p>
    <w:p>
      <w:r>
        <w:t>Ans: c</w:t>
      </w:r>
    </w:p>
    <w:p/>
    <w:p>
      <w:r>
        <w:t>Question: Which is not correct for birds?</w:t>
      </w:r>
    </w:p>
    <w:p>
      <w:r>
        <w:t>(a) Exothermic</w:t>
      </w:r>
    </w:p>
    <w:p>
      <w:r>
        <w:t>(b) Pneumatic bones</w:t>
      </w:r>
    </w:p>
    <w:p>
      <w:r>
        <w:t>(c) Lung with air sacs</w:t>
      </w:r>
    </w:p>
    <w:p>
      <w:r>
        <w:t>(d) Amniotes</w:t>
      </w:r>
    </w:p>
    <w:p>
      <w:r>
        <w:t>Ans: a</w:t>
      </w:r>
    </w:p>
    <w:p/>
    <w:p>
      <w:r>
        <w:t>Question: From Ascaris egg, first larva hatches out in the</w:t>
      </w:r>
    </w:p>
    <w:p>
      <w:r>
        <w:t>(a) Intestine of host</w:t>
      </w:r>
    </w:p>
    <w:p>
      <w:r>
        <w:t>(b) Stomach of host</w:t>
      </w:r>
    </w:p>
    <w:p>
      <w:r>
        <w:t>(c) Outside the body</w:t>
      </w:r>
    </w:p>
    <w:p>
      <w:r>
        <w:t>(d) Uterus of female Ascaris</w:t>
      </w:r>
    </w:p>
    <w:p>
      <w:r>
        <w:t>Ans: a</w:t>
      </w:r>
    </w:p>
    <w:p/>
    <w:p>
      <w:r>
        <w:t>Question: Engulfing of food either in solid or liquid is called</w:t>
      </w:r>
    </w:p>
    <w:p>
      <w:r>
        <w:t>(a) Sporozoic nutrition</w:t>
      </w:r>
    </w:p>
    <w:p>
      <w:r>
        <w:t>(b) Holozoic nutrition</w:t>
      </w:r>
    </w:p>
    <w:p>
      <w:r>
        <w:t>(c) Parasitic nutrition</w:t>
      </w:r>
    </w:p>
    <w:p>
      <w:r>
        <w:t>(d) Saprophytic nutrition</w:t>
      </w:r>
    </w:p>
    <w:p>
      <w:r>
        <w:t>Ans: b</w:t>
      </w:r>
    </w:p>
    <w:p/>
    <w:p>
      <w:r>
        <w:t>Question: When the circulatory system lacks arteries, veins and capillaries, it is called as</w:t>
      </w:r>
    </w:p>
    <w:p>
      <w:r>
        <w:t>(a) Closed type</w:t>
      </w:r>
    </w:p>
    <w:p>
      <w:r>
        <w:t>(b) Mixed type</w:t>
      </w:r>
    </w:p>
    <w:p>
      <w:r>
        <w:t>(c) In appropriate information</w:t>
      </w:r>
    </w:p>
    <w:p>
      <w:r>
        <w:t>(d) Open type</w:t>
      </w:r>
    </w:p>
    <w:p>
      <w:r>
        <w:t>Ans: d</w:t>
      </w:r>
    </w:p>
    <w:p/>
    <w:p>
      <w:r>
        <w:t>Question: Which one of the following exhibits concentric ‘tube within tube’ plan?</w:t>
      </w:r>
    </w:p>
    <w:p>
      <w:r>
        <w:t>(a) Cbidaria</w:t>
      </w:r>
    </w:p>
    <w:p>
      <w:r>
        <w:t>(b) Annelida</w:t>
      </w:r>
    </w:p>
    <w:p>
      <w:r>
        <w:t>(c) Platyhelminthes</w:t>
      </w:r>
    </w:p>
    <w:p>
      <w:r>
        <w:t>(d) Nematode</w:t>
      </w:r>
    </w:p>
    <w:p>
      <w:r>
        <w:t>Ans: b</w:t>
      </w:r>
    </w:p>
    <w:p/>
    <w:p>
      <w:r>
        <w:t>Question: The part of spermatheca of earthworm that acts as store house of spermatozoa is</w:t>
      </w:r>
    </w:p>
    <w:p>
      <w:r>
        <w:t>(a) Ampulla</w:t>
      </w:r>
    </w:p>
    <w:p>
      <w:r>
        <w:t>(b) Diverticulum</w:t>
      </w:r>
    </w:p>
    <w:p>
      <w:r>
        <w:t>(c) Both (a) and (b)</w:t>
      </w:r>
    </w:p>
    <w:p>
      <w:r>
        <w:t>(d) None of these</w:t>
      </w:r>
    </w:p>
    <w:p>
      <w:r>
        <w:t>Ans: b</w:t>
      </w:r>
    </w:p>
    <w:p/>
    <w:p>
      <w:r>
        <w:t>Question: Absence of circulatory system in Hydra is compensated by</w:t>
      </w:r>
    </w:p>
    <w:p>
      <w:r>
        <w:t>(a) Pseudocoelomic fluid</w:t>
      </w:r>
    </w:p>
    <w:p>
      <w:r>
        <w:t>(b) Gastrovascular cavity</w:t>
      </w:r>
    </w:p>
    <w:p>
      <w:r>
        <w:t>(c) Presence of tentacles</w:t>
      </w:r>
    </w:p>
    <w:p>
      <w:r>
        <w:t>(d) None of these</w:t>
      </w:r>
    </w:p>
    <w:p>
      <w:r>
        <w:t>Ans: b</w:t>
      </w:r>
    </w:p>
    <w:p/>
    <w:p>
      <w:r>
        <w:t>Question: Which one of the following is a matching pair of an animal and a certain phenomenon it exhibits?</w:t>
      </w:r>
    </w:p>
    <w:p>
      <w:r>
        <w:t>(a) Chamaelon – Mimicry</w:t>
      </w:r>
    </w:p>
    <w:p>
      <w:r>
        <w:t>(b) Taenia – Polymorphism</w:t>
      </w:r>
    </w:p>
    <w:p>
      <w:r>
        <w:t>(c) Pheretima – Sexual dimorphism</w:t>
      </w:r>
    </w:p>
    <w:p>
      <w:r>
        <w:t>(d) Musca – Complete metamorphosis</w:t>
      </w:r>
    </w:p>
    <w:p>
      <w:r>
        <w:t>Ans: d</w:t>
      </w:r>
    </w:p>
    <w:p/>
    <w:p>
      <w:r>
        <w:t>Question: Periplaneta Americana has themoreceptor sensillae on</w:t>
      </w:r>
    </w:p>
    <w:p>
      <w:r>
        <w:t>(a) 1st, 2nd and 3rd segments of tarsus of legs</w:t>
      </w:r>
    </w:p>
    <w:p>
      <w:r>
        <w:t>(b) 3rd, 4th and 5th segments of tarsus of legs</w:t>
      </w:r>
    </w:p>
    <w:p>
      <w:r>
        <w:t>(c) Pedicel of antenna</w:t>
      </w:r>
    </w:p>
    <w:p>
      <w:r>
        <w:t>(d) 15th segment of anal cerci</w:t>
      </w:r>
    </w:p>
    <w:p>
      <w:r>
        <w:t>Ans: a</w:t>
      </w:r>
    </w:p>
    <w:p/>
    <w:p>
      <w:r>
        <w:t>Question: Mark the false statement for the phylum-Annelida</w:t>
      </w:r>
    </w:p>
    <w:p>
      <w:r>
        <w:t>(a) They are bilaterally symmetrical coelomate animals</w:t>
      </w:r>
    </w:p>
    <w:p>
      <w:r>
        <w:t>(b) They have both monoecious and dioecious animal representatives</w:t>
      </w:r>
    </w:p>
    <w:p>
      <w:r>
        <w:t>(c) Excretory system consists of flame cells</w:t>
      </w:r>
    </w:p>
    <w:p>
      <w:r>
        <w:t>(d) They do not have asexual reproduction</w:t>
      </w:r>
    </w:p>
    <w:p>
      <w:r>
        <w:t>Ans: c</w:t>
      </w:r>
    </w:p>
    <w:p/>
    <w:p>
      <w:r>
        <w:t>Question: In tissue level of organisation the</w:t>
      </w:r>
    </w:p>
    <w:p>
      <w:r>
        <w:t>(a) Cells are arranged as loose cell aggregate</w:t>
      </w:r>
    </w:p>
    <w:p>
      <w:r>
        <w:t>(b) Tissues are grouped to form organs</w:t>
      </w:r>
    </w:p>
    <w:p>
      <w:r>
        <w:t>(c) Cells performing the same function are arranged into groups</w:t>
      </w:r>
    </w:p>
    <w:p>
      <w:r>
        <w:t>(d) Tissues are grouped to form systems</w:t>
      </w:r>
    </w:p>
    <w:p>
      <w:r>
        <w:t>Ans: c</w:t>
      </w:r>
    </w:p>
    <w:p/>
    <w:p>
      <w:r>
        <w:t>Question: Phylum-Ctenophora is divided into following classes</w:t>
      </w:r>
    </w:p>
    <w:p>
      <w:r>
        <w:t>(a) Tentaculata and Micropharyngea</w:t>
      </w:r>
    </w:p>
    <w:p>
      <w:r>
        <w:t>(b) Nuda and Macropharyngea</w:t>
      </w:r>
    </w:p>
    <w:p>
      <w:r>
        <w:t>(c) Tentaculata and Nuda</w:t>
      </w:r>
    </w:p>
    <w:p>
      <w:r>
        <w:t>(d) Nuda and Hormiphora</w:t>
      </w:r>
    </w:p>
    <w:p>
      <w:r>
        <w:t>Ans: c</w:t>
      </w:r>
    </w:p>
    <w:p/>
    <w:p>
      <w:r>
        <w:t>Question: Medusa is the reproductive structure of</w:t>
      </w:r>
    </w:p>
    <w:p>
      <w:r>
        <w:t>(a) Hydra</w:t>
      </w:r>
    </w:p>
    <w:p>
      <w:r>
        <w:t>(b) Obelia</w:t>
      </w:r>
    </w:p>
    <w:p>
      <w:r>
        <w:t>(c) Sea anemone</w:t>
      </w:r>
    </w:p>
    <w:p>
      <w:r>
        <w:t>(d) None of these</w:t>
      </w:r>
    </w:p>
    <w:p>
      <w:r>
        <w:t>Ans: b</w:t>
      </w:r>
    </w:p>
    <w:p/>
    <w:p>
      <w:r>
        <w:t>Question: The limbless amphibian is</w:t>
      </w:r>
    </w:p>
    <w:p>
      <w:r>
        <w:t>(a) Ichthyophis</w:t>
      </w:r>
    </w:p>
    <w:p>
      <w:r>
        <w:t>(b) Hyla</w:t>
      </w:r>
    </w:p>
    <w:p>
      <w:r>
        <w:t>(c) Rana</w:t>
      </w:r>
    </w:p>
    <w:p>
      <w:r>
        <w:t>(d) Salamandra</w:t>
      </w:r>
    </w:p>
    <w:p>
      <w:r>
        <w:t>Ans: a</w:t>
      </w:r>
    </w:p>
    <w:p/>
    <w:p>
      <w:r>
        <w:t>Question: A single opening of the digestive system is found in</w:t>
      </w:r>
    </w:p>
    <w:p>
      <w:r>
        <w:t>(a) Protista</w:t>
      </w:r>
    </w:p>
    <w:p>
      <w:r>
        <w:t>(b) Ctenophore</w:t>
      </w:r>
    </w:p>
    <w:p>
      <w:r>
        <w:t>(c) Porifera</w:t>
      </w:r>
    </w:p>
    <w:p>
      <w:r>
        <w:t>(d) Platyhelminthes</w:t>
      </w:r>
    </w:p>
    <w:p>
      <w:r>
        <w:t>Ans: d</w:t>
      </w:r>
    </w:p>
    <w:p/>
    <w:p>
      <w:r>
        <w:t>Question: Aquatic reptiles are</w:t>
      </w:r>
    </w:p>
    <w:p>
      <w:r>
        <w:t>(a) Ammonotelic</w:t>
      </w:r>
    </w:p>
    <w:p>
      <w:r>
        <w:t>(b) Ureotelic</w:t>
      </w:r>
    </w:p>
    <w:p>
      <w:r>
        <w:t>(c) Ureotelic in water</w:t>
      </w:r>
    </w:p>
    <w:p>
      <w:r>
        <w:t>(d) Ureotelic over land</w:t>
      </w:r>
    </w:p>
    <w:p>
      <w:r>
        <w:t>Ans: a</w:t>
      </w:r>
    </w:p>
    <w:p/>
    <w:p>
      <w:r>
        <w:t>Question: In earthworm, gizzard is found, in which of the following segments?</w:t>
      </w:r>
    </w:p>
    <w:p>
      <w:r>
        <w:t>(a) 9th segment</w:t>
      </w:r>
    </w:p>
    <w:p>
      <w:r>
        <w:t>(b) 18th segment</w:t>
      </w:r>
    </w:p>
    <w:p>
      <w:r>
        <w:t>(c) 13th segment</w:t>
      </w:r>
    </w:p>
    <w:p>
      <w:r>
        <w:t>(d) 16th segment</w:t>
      </w:r>
    </w:p>
    <w:p>
      <w:r>
        <w:t>Ans: a</w:t>
      </w:r>
    </w:p>
    <w:p/>
    <w:p>
      <w:r>
        <w:t>Question: Phallomerase in male Periplaneta arise from</w:t>
      </w:r>
    </w:p>
    <w:p>
      <w:r>
        <w:t>(a) 8th and 9th sternum</w:t>
      </w:r>
    </w:p>
    <w:p>
      <w:r>
        <w:t>(b) 7th sternum</w:t>
      </w:r>
    </w:p>
    <w:p>
      <w:r>
        <w:t>(c) 8th sternum</w:t>
      </w:r>
    </w:p>
    <w:p>
      <w:r>
        <w:t>(d) 9th sternum</w:t>
      </w:r>
    </w:p>
    <w:p>
      <w:r>
        <w:t>Ans: d</w:t>
      </w:r>
    </w:p>
    <w:p/>
    <w:p>
      <w:r>
        <w:t>Question: Animal undergoes inactive stage during winter known as</w:t>
      </w:r>
    </w:p>
    <w:p>
      <w:r>
        <w:t>(a) Aestivation</w:t>
      </w:r>
    </w:p>
    <w:p>
      <w:r>
        <w:t>(b) Hibernation</w:t>
      </w:r>
    </w:p>
    <w:p>
      <w:r>
        <w:t>(c) Adaptation</w:t>
      </w:r>
    </w:p>
    <w:p>
      <w:r>
        <w:t>(d) Acclimatization</w:t>
      </w:r>
    </w:p>
    <w:p>
      <w:r>
        <w:t>Ans: b</w:t>
      </w:r>
    </w:p>
    <w:p/>
    <w:p>
      <w:r>
        <w:t>Question: Conglobate gland is found in</w:t>
      </w:r>
    </w:p>
    <w:p>
      <w:r>
        <w:t>(a) Female cockroach</w:t>
      </w:r>
    </w:p>
    <w:p>
      <w:r>
        <w:t>(b) Male cockroach</w:t>
      </w:r>
    </w:p>
    <w:p>
      <w:r>
        <w:t>(c) Anopheles mosquito</w:t>
      </w:r>
    </w:p>
    <w:p>
      <w:r>
        <w:t>(d) Culex mosquito</w:t>
      </w:r>
    </w:p>
    <w:p>
      <w:r>
        <w:t>Ans: b</w:t>
      </w:r>
    </w:p>
    <w:p/>
    <w:p>
      <w:r>
        <w:t>Question: Pearl is produced in the bivalve belonging to the genus</w:t>
      </w:r>
    </w:p>
    <w:p>
      <w:r>
        <w:t>(a) Ostraea</w:t>
      </w:r>
    </w:p>
    <w:p>
      <w:r>
        <w:t>(b) Pinctada</w:t>
      </w:r>
    </w:p>
    <w:p>
      <w:r>
        <w:t>(c) Pecten</w:t>
      </w:r>
    </w:p>
    <w:p>
      <w:r>
        <w:t>(d) Lamellidens</w:t>
      </w:r>
    </w:p>
    <w:p>
      <w:r>
        <w:t>Ans: b</w:t>
      </w:r>
    </w:p>
    <w:p/>
    <w:p>
      <w:r>
        <w:t>Question: Select the correct set of animals of class-Mammalia.</w:t>
      </w:r>
    </w:p>
    <w:p>
      <w:r>
        <w:t>(a) Lion, hippopotamus, penguin, bat</w:t>
      </w:r>
    </w:p>
    <w:p>
      <w:r>
        <w:t>(b) Lion, bat, whale ostrich</w:t>
      </w:r>
    </w:p>
    <w:p>
      <w:r>
        <w:t>(c) Hippopotamus, penguin, whale, kangaroo</w:t>
      </w:r>
    </w:p>
    <w:p>
      <w:r>
        <w:t>(d) Whale, bat, kangaroo, hippopotamus</w:t>
      </w:r>
    </w:p>
    <w:p>
      <w:r>
        <w:t>Ans: d</w:t>
      </w:r>
    </w:p>
    <w:p/>
    <w:p>
      <w:r>
        <w:t>Question: Which is the first class among the tetrapods to shows completely 4-chambered heart?</w:t>
      </w:r>
    </w:p>
    <w:p>
      <w:r>
        <w:t>(a) Amphibia</w:t>
      </w:r>
    </w:p>
    <w:p>
      <w:r>
        <w:t>(b) Reptilian</w:t>
      </w:r>
    </w:p>
    <w:p>
      <w:r>
        <w:t>(c) Aves</w:t>
      </w:r>
    </w:p>
    <w:p>
      <w:r>
        <w:t>(d) Mammalia</w:t>
      </w:r>
    </w:p>
    <w:p>
      <w:r>
        <w:t>Ans: c</w:t>
      </w:r>
    </w:p>
    <w:p/>
    <w:p>
      <w:r>
        <w:t>Question: Choose the kind of erythrocyte found in Reptiles</w:t>
      </w:r>
    </w:p>
    <w:p>
      <w:r>
        <w:t>(a) Circular – biconvex – nucleated</w:t>
      </w:r>
    </w:p>
    <w:p>
      <w:r>
        <w:t>(b) Oval – biconcave – denucleated</w:t>
      </w:r>
    </w:p>
    <w:p>
      <w:r>
        <w:t>(c) Circular – biconcave – denucleated</w:t>
      </w:r>
    </w:p>
    <w:p>
      <w:r>
        <w:t>(d) Oval – biconvex – nucleated</w:t>
      </w:r>
    </w:p>
    <w:p>
      <w:r>
        <w:t>Ans: d</w:t>
      </w:r>
    </w:p>
    <w:p/>
    <w:p>
      <w:r>
        <w:t>Question: Gonads of Obelia occur</w:t>
      </w:r>
    </w:p>
    <w:p>
      <w:r>
        <w:t>(a) On blastocyst</w:t>
      </w:r>
    </w:p>
    <w:p>
      <w:r>
        <w:t>(b) In hydrula stage</w:t>
      </w:r>
    </w:p>
    <w:p>
      <w:r>
        <w:t>(c) In radial canals of medusa</w:t>
      </w:r>
    </w:p>
    <w:p>
      <w:r>
        <w:t>(d) At bases of tentacles of medusa</w:t>
      </w:r>
    </w:p>
    <w:p>
      <w:r>
        <w:t>Ans: c</w:t>
      </w:r>
    </w:p>
    <w:p/>
    <w:p>
      <w:r>
        <w:t>Question: Cerebral hemispheres of rat are connected by</w:t>
      </w:r>
    </w:p>
    <w:p>
      <w:r>
        <w:t>(a) Corpus luteum</w:t>
      </w:r>
    </w:p>
    <w:p>
      <w:r>
        <w:t>(b) Corpus callosum</w:t>
      </w:r>
    </w:p>
    <w:p>
      <w:r>
        <w:t>(c) Corpus albicans</w:t>
      </w:r>
    </w:p>
    <w:p>
      <w:r>
        <w:t>(d) Corpus spongiosum</w:t>
      </w:r>
    </w:p>
    <w:p>
      <w:r>
        <w:t>Ans: b</w:t>
      </w:r>
    </w:p>
    <w:p/>
    <w:p>
      <w:r>
        <w:t>Question: Sub classes for class-Mammalia are</w:t>
      </w:r>
    </w:p>
    <w:p>
      <w:r>
        <w:t>(a) Eutheria and Metatheria</w:t>
      </w:r>
    </w:p>
    <w:p>
      <w:r>
        <w:t>(b) Ornithorhynchus and Pleurorhynchus</w:t>
      </w:r>
    </w:p>
    <w:p>
      <w:r>
        <w:t>(c) Hemiechinus and Macropus</w:t>
      </w:r>
    </w:p>
    <w:p>
      <w:r>
        <w:t>(d) Theria and Prototheria</w:t>
      </w:r>
    </w:p>
    <w:p>
      <w:r>
        <w:t>Ans: d</w:t>
      </w:r>
    </w:p>
    <w:p/>
    <w:p>
      <w:r>
        <w:t>Question: Dermatobiasis in cattle is caused by</w:t>
      </w:r>
    </w:p>
    <w:p>
      <w:r>
        <w:t>(a) Maggots of bot fly</w:t>
      </w:r>
    </w:p>
    <w:p>
      <w:r>
        <w:t>(b) Wriggler of mosquito</w:t>
      </w:r>
    </w:p>
    <w:p>
      <w:r>
        <w:t>(c) Nits of lead louse</w:t>
      </w:r>
    </w:p>
    <w:p>
      <w:r>
        <w:t>(d) Drones of honeybee</w:t>
      </w:r>
    </w:p>
    <w:p>
      <w:r>
        <w:t>Ans: a</w:t>
      </w:r>
    </w:p>
    <w:p/>
    <w:p>
      <w:r>
        <w:t>Question: In frog’s heart which of the following is considered as pace-maker?</w:t>
      </w:r>
    </w:p>
    <w:p>
      <w:r>
        <w:t>(a) Pylangium</w:t>
      </w:r>
    </w:p>
    <w:p>
      <w:r>
        <w:t>(b) Synangium</w:t>
      </w:r>
    </w:p>
    <w:p>
      <w:r>
        <w:t>(c) Sinus venosus</w:t>
      </w:r>
    </w:p>
    <w:p>
      <w:r>
        <w:t>(d) Truncus arteriosus</w:t>
      </w:r>
    </w:p>
    <w:p>
      <w:r>
        <w:t>Ans: c</w:t>
      </w:r>
    </w:p>
    <w:p/>
    <w:p>
      <w:r>
        <w:t>Question: Proboscis gland in Balanoglossus is associated with</w:t>
      </w:r>
    </w:p>
    <w:p>
      <w:r>
        <w:t>(a) Digestion</w:t>
      </w:r>
    </w:p>
    <w:p>
      <w:r>
        <w:t>(b) Respiration</w:t>
      </w:r>
    </w:p>
    <w:p>
      <w:r>
        <w:t>(c) Circulation</w:t>
      </w:r>
    </w:p>
    <w:p>
      <w:r>
        <w:t>(d) Excretion</w:t>
      </w:r>
    </w:p>
    <w:p>
      <w:r>
        <w:t>Ans: d</w:t>
      </w:r>
    </w:p>
    <w:p/>
    <w:p>
      <w:r>
        <w:t>Question: Which of the following is common in Annelida and Arthropoda?</w:t>
      </w:r>
    </w:p>
    <w:p>
      <w:r>
        <w:t>(a) Basal nerve cord</w:t>
      </w:r>
    </w:p>
    <w:p>
      <w:r>
        <w:t>(b) Dorsal nerve cord</w:t>
      </w:r>
    </w:p>
    <w:p>
      <w:r>
        <w:t>(c) Ventral nerve cord</w:t>
      </w:r>
    </w:p>
    <w:p>
      <w:r>
        <w:t>(d) Anterior nerve cord</w:t>
      </w:r>
    </w:p>
    <w:p>
      <w:r>
        <w:t>Ans: c</w:t>
      </w:r>
    </w:p>
    <w:p/>
    <w:p>
      <w:r>
        <w:t>Question: The poisonous fluid present in nematocyst of Hydra is</w:t>
      </w:r>
    </w:p>
    <w:p>
      <w:r>
        <w:t>(a) Venom</w:t>
      </w:r>
    </w:p>
    <w:p>
      <w:r>
        <w:t>(b) Haematin</w:t>
      </w:r>
    </w:p>
    <w:p>
      <w:r>
        <w:t>(c) Toxin</w:t>
      </w:r>
    </w:p>
    <w:p>
      <w:r>
        <w:t>(d) Hypnotoxin</w:t>
      </w:r>
    </w:p>
    <w:p>
      <w:r>
        <w:t>Ans: d</w:t>
      </w:r>
    </w:p>
    <w:p/>
    <w:p>
      <w:r>
        <w:t>Question: Asexual reproduction in sponges takes place by</w:t>
      </w:r>
    </w:p>
    <w:p>
      <w:r>
        <w:t>(a) Binary fission</w:t>
      </w:r>
    </w:p>
    <w:p>
      <w:r>
        <w:t>(b) Budding</w:t>
      </w:r>
    </w:p>
    <w:p>
      <w:r>
        <w:t>(c) Fragmentation</w:t>
      </w:r>
    </w:p>
    <w:p>
      <w:r>
        <w:t>(d) Encystment</w:t>
      </w:r>
    </w:p>
    <w:p>
      <w:r>
        <w:t>Ans: c</w:t>
      </w:r>
    </w:p>
    <w:p/>
    <w:p>
      <w:r>
        <w:t>Question: Which animal shows coprophagy?</w:t>
      </w:r>
    </w:p>
    <w:p>
      <w:r>
        <w:t>(a) Giraffe</w:t>
      </w:r>
    </w:p>
    <w:p>
      <w:r>
        <w:t>(b) Elephant</w:t>
      </w:r>
    </w:p>
    <w:p>
      <w:r>
        <w:t>(c) Rabbit</w:t>
      </w:r>
    </w:p>
    <w:p>
      <w:r>
        <w:t>(d) Snake</w:t>
      </w:r>
    </w:p>
    <w:p>
      <w:r>
        <w:t>Ans: c</w:t>
      </w:r>
    </w:p>
    <w:p/>
    <w:p>
      <w:r>
        <w:t>Question: Which one of the following statements about certain given animals is correct?</w:t>
      </w:r>
    </w:p>
    <w:p>
      <w:r>
        <w:t>(a) Roundworms (Aschelminthes) are pseudocoelomates</w:t>
      </w:r>
    </w:p>
    <w:p>
      <w:r>
        <w:t>(b) Molluscs are acoelomates</w:t>
      </w:r>
    </w:p>
    <w:p>
      <w:r>
        <w:t>(c) Insects are pseudocoelomates</w:t>
      </w:r>
    </w:p>
    <w:p>
      <w:r>
        <w:t>(d) Flatworms (Platyhelminthes) are coelomates</w:t>
      </w:r>
    </w:p>
    <w:p>
      <w:r>
        <w:t>Ans: a</w:t>
      </w:r>
    </w:p>
    <w:p/>
    <w:p>
      <w:r>
        <w:t>Question: The location of lymph glands in Pheretima is</w:t>
      </w:r>
    </w:p>
    <w:p>
      <w:r>
        <w:t>(a) 4th, 5th and 6th segments</w:t>
      </w:r>
    </w:p>
    <w:p>
      <w:r>
        <w:t>(b) 10th to 20th segments</w:t>
      </w:r>
    </w:p>
    <w:p>
      <w:r>
        <w:t>(c) 26th to the last segments</w:t>
      </w:r>
    </w:p>
    <w:p>
      <w:r>
        <w:t>(d) 13th segments</w:t>
      </w:r>
    </w:p>
    <w:p>
      <w:r>
        <w:t>Ans: c</w:t>
      </w:r>
    </w:p>
    <w:p/>
    <w:p>
      <w:r>
        <w:t>Question: The young one of cockroach is called</w:t>
      </w:r>
    </w:p>
    <w:p>
      <w:r>
        <w:t>(a) Caterpillar</w:t>
      </w:r>
    </w:p>
    <w:p>
      <w:r>
        <w:t>(b) Nymph</w:t>
      </w:r>
    </w:p>
    <w:p>
      <w:r>
        <w:t>(c) Fingerling</w:t>
      </w:r>
    </w:p>
    <w:p>
      <w:r>
        <w:t>(d) Maggot</w:t>
      </w:r>
    </w:p>
    <w:p>
      <w:r>
        <w:t>Ans: b</w:t>
      </w:r>
    </w:p>
    <w:p/>
    <w:p>
      <w:r>
        <w:t>Question: Which of following has discoidal placenta?</w:t>
      </w:r>
    </w:p>
    <w:p>
      <w:r>
        <w:t>(a) Rabbit</w:t>
      </w:r>
    </w:p>
    <w:p>
      <w:r>
        <w:t>(b) Deer</w:t>
      </w:r>
    </w:p>
    <w:p>
      <w:r>
        <w:t>(c) Sheep</w:t>
      </w:r>
    </w:p>
    <w:p>
      <w:r>
        <w:t>(d) Pig</w:t>
      </w:r>
    </w:p>
    <w:p>
      <w:r>
        <w:t>Ans: a</w:t>
      </w:r>
    </w:p>
    <w:p/>
    <w:p>
      <w:r>
        <w:t>Question: Body cavity of Hydra is called</w:t>
      </w:r>
    </w:p>
    <w:p>
      <w:r>
        <w:t>(a) Haemocoel</w:t>
      </w:r>
    </w:p>
    <w:p>
      <w:r>
        <w:t>(b) Coelenteron</w:t>
      </w:r>
    </w:p>
    <w:p>
      <w:r>
        <w:t>(c) Enterocoel</w:t>
      </w:r>
    </w:p>
    <w:p>
      <w:r>
        <w:t>(d) Pseudocoel</w:t>
      </w:r>
    </w:p>
    <w:p>
      <w:r>
        <w:t>Ans: b</w:t>
      </w:r>
    </w:p>
    <w:p/>
    <w:p>
      <w:r>
        <w:t>Question: Which one of the following features is common in silverfish, scorpion, dragon fly and prawn?</w:t>
      </w:r>
    </w:p>
    <w:p>
      <w:r>
        <w:t>(a) Three pairs of legs and segmented body</w:t>
      </w:r>
    </w:p>
    <w:p>
      <w:r>
        <w:t>(b) Chitinous cuticle and two pairs of antennae</w:t>
      </w:r>
    </w:p>
    <w:p>
      <w:r>
        <w:t>(c) Jointed appendages and chitinous exoskeleton</w:t>
      </w:r>
    </w:p>
    <w:p>
      <w:r>
        <w:t>(d) Cephalothorax and tracheae</w:t>
      </w:r>
    </w:p>
    <w:p>
      <w:r>
        <w:t>Ans: c</w:t>
      </w:r>
    </w:p>
    <w:p/>
    <w:p>
      <w:r>
        <w:t>Question: Match the items labelled A, B, C and D in the given diagram with the given characters and choose the correct answer</w:t>
      </w:r>
    </w:p>
    <w:p>
      <w:r>
        <w:t>I. Nerve cord</w:t>
      </w:r>
    </w:p>
    <w:p>
      <w:r>
        <w:t>II. Post-anal part</w:t>
      </w:r>
    </w:p>
    <w:p>
      <w:r>
        <w:t>III. Notochord</w:t>
      </w:r>
    </w:p>
    <w:p>
      <w:r>
        <w:t>IV. Gill Slits</w:t>
      </w:r>
    </w:p>
    <w:p>
      <w:r>
        <w:t>A B C D</w:t>
      </w:r>
    </w:p>
    <w:p>
      <w:r>
        <w:t>(a) II IV III I</w:t>
      </w:r>
    </w:p>
    <w:p>
      <w:r>
        <w:t>(b) I III II IV</w:t>
      </w:r>
    </w:p>
    <w:p>
      <w:r>
        <w:t>(c) III I IV III</w:t>
      </w:r>
    </w:p>
    <w:p>
      <w:r>
        <w:t>(d) IV II III I</w:t>
      </w:r>
    </w:p>
    <w:p>
      <w:r>
        <w:t>Ans: [Not provided in source]</w:t>
      </w:r>
    </w:p>
    <w:p/>
    <w:p>
      <w:r>
        <w:t>Question: Which of the following is present in the integument of frog but not in mammals?</w:t>
      </w:r>
    </w:p>
    <w:p>
      <w:r>
        <w:t>(a) Dermis</w:t>
      </w:r>
    </w:p>
    <w:p>
      <w:r>
        <w:t>(b) Mucous gland</w:t>
      </w:r>
    </w:p>
    <w:p>
      <w:r>
        <w:t>(c) Sweat glands</w:t>
      </w:r>
    </w:p>
    <w:p>
      <w:r>
        <w:t>(d) Stratum germinativum</w:t>
      </w:r>
    </w:p>
    <w:p>
      <w:r>
        <w:t>Ans: b</w:t>
      </w:r>
    </w:p>
    <w:p/>
    <w:p>
      <w:r>
        <w:t>Question: The canal system is characteristic feature of</w:t>
      </w:r>
    </w:p>
    <w:p>
      <w:r>
        <w:t>(a) Helminthes</w:t>
      </w:r>
    </w:p>
    <w:p>
      <w:r>
        <w:t>(b) Coelenterates</w:t>
      </w:r>
    </w:p>
    <w:p>
      <w:r>
        <w:t>(c) Sponges</w:t>
      </w:r>
    </w:p>
    <w:p>
      <w:r>
        <w:t>(d) Echinoderms</w:t>
      </w:r>
    </w:p>
    <w:p>
      <w:r>
        <w:t>Ans: c</w:t>
      </w:r>
    </w:p>
    <w:p/>
    <w:p>
      <w:r>
        <w:t>Question: Which one of the following parasites shows alternation of generation and alternation of host in its life cycle?</w:t>
      </w:r>
    </w:p>
    <w:p>
      <w:r>
        <w:t>(a) Fasciola</w:t>
      </w:r>
    </w:p>
    <w:p>
      <w:r>
        <w:t>(b) Ascaris</w:t>
      </w:r>
    </w:p>
    <w:p>
      <w:r>
        <w:t>(c) Wuchereria</w:t>
      </w:r>
    </w:p>
    <w:p>
      <w:r>
        <w:t>(d) Taenia</w:t>
      </w:r>
    </w:p>
    <w:p>
      <w:r>
        <w:t>Ans: a</w:t>
      </w:r>
    </w:p>
    <w:p/>
    <w:p>
      <w:r>
        <w:t>Question: Pancreas is absent in which group of vertebrates?</w:t>
      </w:r>
    </w:p>
    <w:p>
      <w:r>
        <w:t>(a) Reptiles</w:t>
      </w:r>
    </w:p>
    <w:p>
      <w:r>
        <w:t>(b) Cyclostomates</w:t>
      </w:r>
    </w:p>
    <w:p>
      <w:r>
        <w:t>(c) Birds</w:t>
      </w:r>
    </w:p>
    <w:p>
      <w:r>
        <w:t>(d) Mammals</w:t>
      </w:r>
    </w:p>
    <w:p>
      <w:r>
        <w:t>Ans: b</w:t>
      </w:r>
    </w:p>
    <w:p/>
    <w:p>
      <w:r>
        <w:t>Question: The nematocysts inject …… in its prey</w:t>
      </w:r>
    </w:p>
    <w:p>
      <w:r>
        <w:t>(a) Coelenteron</w:t>
      </w:r>
    </w:p>
    <w:p>
      <w:r>
        <w:t>(b) Neurotoxin</w:t>
      </w:r>
    </w:p>
    <w:p>
      <w:r>
        <w:t>(c) Hypnotoxin</w:t>
      </w:r>
    </w:p>
    <w:p>
      <w:r>
        <w:t>(d) Hypotoxin</w:t>
      </w:r>
    </w:p>
    <w:p>
      <w:r>
        <w:t>Ans: c</w:t>
      </w:r>
    </w:p>
    <w:p/>
    <w:p>
      <w:r>
        <w:t>Question: Tubular heart of cockroach has how many chambers?</w:t>
      </w:r>
    </w:p>
    <w:p>
      <w:r>
        <w:t>(a) 10</w:t>
      </w:r>
    </w:p>
    <w:p>
      <w:r>
        <w:t>(b) 13</w:t>
      </w:r>
    </w:p>
    <w:p>
      <w:r>
        <w:t>(c) 12</w:t>
      </w:r>
    </w:p>
    <w:p>
      <w:r>
        <w:t>(d) 11</w:t>
      </w:r>
    </w:p>
    <w:p>
      <w:r>
        <w:t>Ans: b</w:t>
      </w:r>
    </w:p>
    <w:p/>
    <w:p>
      <w:r>
        <w:t>Question: Non-chordates show</w:t>
      </w:r>
    </w:p>
    <w:p>
      <w:r>
        <w:t>(a) Notochord</w:t>
      </w:r>
    </w:p>
    <w:p>
      <w:r>
        <w:t>(b) Dorsal tubular nerve chord</w:t>
      </w:r>
    </w:p>
    <w:p>
      <w:r>
        <w:t>(c) Pharyngeal gill cleft</w:t>
      </w:r>
    </w:p>
    <w:p>
      <w:r>
        <w:t>(d) Absence of hepatic portal system</w:t>
      </w:r>
    </w:p>
    <w:p>
      <w:r>
        <w:t>Ans: d</w:t>
      </w:r>
    </w:p>
    <w:p/>
    <w:p>
      <w:r>
        <w:t>Question: In earthworms, setae are present in all segments, expect the</w:t>
      </w:r>
    </w:p>
    <w:p>
      <w:r>
        <w:t>(a) First and the last segments</w:t>
      </w:r>
    </w:p>
    <w:p>
      <w:r>
        <w:t>(b) First and the clitellum</w:t>
      </w:r>
    </w:p>
    <w:p>
      <w:r>
        <w:t>(c) First segments</w:t>
      </w:r>
    </w:p>
    <w:p>
      <w:r>
        <w:t>(d) First, clitellum and last segments</w:t>
      </w:r>
    </w:p>
    <w:p>
      <w:r>
        <w:t>Ans: d</w:t>
      </w:r>
    </w:p>
    <w:p/>
    <w:p>
      <w:r>
        <w:t>Question: Canal system in Porifera is not concerned with</w:t>
      </w:r>
    </w:p>
    <w:p>
      <w:r>
        <w:t>(a) Respiration</w:t>
      </w:r>
    </w:p>
    <w:p>
      <w:r>
        <w:t>(b) Nutrition</w:t>
      </w:r>
    </w:p>
    <w:p>
      <w:r>
        <w:t>(c) Sexual reproduction</w:t>
      </w:r>
    </w:p>
    <w:p>
      <w:r>
        <w:t>(d) None of the above</w:t>
      </w:r>
    </w:p>
    <w:p>
      <w:r>
        <w:t>Ans: d</w:t>
      </w:r>
    </w:p>
    <w:p/>
    <w:p>
      <w:r>
        <w:t>Question: Preen glands occur on</w:t>
      </w:r>
    </w:p>
    <w:p>
      <w:r>
        <w:t>(a) Reptilia</w:t>
      </w:r>
    </w:p>
    <w:p>
      <w:r>
        <w:t>(b) Aves</w:t>
      </w:r>
    </w:p>
    <w:p>
      <w:r>
        <w:t>(c) Pisces</w:t>
      </w:r>
    </w:p>
    <w:p>
      <w:r>
        <w:t>(d) Mammalia</w:t>
      </w:r>
    </w:p>
    <w:p>
      <w:r>
        <w:t>Ans: b</w:t>
      </w:r>
    </w:p>
    <w:p/>
    <w:p>
      <w:r>
        <w:t>Question: Fossil representatives of phylum-Arthropods are called</w:t>
      </w:r>
    </w:p>
    <w:p>
      <w:r>
        <w:t>(a) Triplolites</w:t>
      </w:r>
    </w:p>
    <w:p>
      <w:r>
        <w:t>(b) Tagmalites</w:t>
      </w:r>
    </w:p>
    <w:p>
      <w:r>
        <w:t>(c) Trilobites</w:t>
      </w:r>
    </w:p>
    <w:p>
      <w:r>
        <w:t>(d) Archaeopods</w:t>
      </w:r>
    </w:p>
    <w:p>
      <w:r>
        <w:t>Ans: c</w:t>
      </w:r>
    </w:p>
    <w:p/>
    <w:p>
      <w:r>
        <w:t>Question: Study the following features of a fish.</w:t>
      </w:r>
    </w:p>
    <w:p>
      <w:r>
        <w:t>It is a crossopterygian fish.</w:t>
      </w:r>
    </w:p>
    <w:p>
      <w:r>
        <w:t>It is found in the river Chalumnae.</w:t>
      </w:r>
    </w:p>
    <w:p>
      <w:r>
        <w:t>It does not exhibit aestivation.</w:t>
      </w:r>
    </w:p>
    <w:p>
      <w:r>
        <w:t>It is an urecotelic animal.</w:t>
      </w:r>
    </w:p>
    <w:p>
      <w:r>
        <w:t>Which of the above are true to ‘Neoceratodus’</w:t>
      </w:r>
    </w:p>
    <w:p>
      <w:r>
        <w:t>(a) I and II</w:t>
      </w:r>
    </w:p>
    <w:p>
      <w:r>
        <w:t>(b) II and IV</w:t>
      </w:r>
    </w:p>
    <w:p>
      <w:r>
        <w:t>(c) I and III</w:t>
      </w:r>
    </w:p>
    <w:p>
      <w:r>
        <w:t>(d) I and IV</w:t>
      </w:r>
    </w:p>
    <w:p>
      <w:r>
        <w:t>Ans: c</w:t>
      </w:r>
    </w:p>
    <w:p/>
    <w:p>
      <w:r>
        <w:t>Question: Which of the these statements are wrong?</w:t>
      </w:r>
    </w:p>
    <w:p>
      <w:r>
        <w:t>I.Parapodia are lateral appendages in arthropods used for swimming.</w:t>
      </w:r>
    </w:p>
    <w:p>
      <w:r>
        <w:t>II.Radula in molluscs are structures involved in excretion.</w:t>
      </w:r>
    </w:p>
    <w:p>
      <w:r>
        <w:t>III.Aschelminthes are dioecious.</w:t>
      </w:r>
    </w:p>
    <w:p>
      <w:r>
        <w:t>IV.Echinoderm adults show radial symmetry.</w:t>
      </w:r>
    </w:p>
    <w:p>
      <w:r>
        <w:t>V.Ctenophorans are diploblastic.</w:t>
      </w:r>
    </w:p>
    <w:p>
      <w:r>
        <w:t>(a) I and II</w:t>
      </w:r>
    </w:p>
    <w:p>
      <w:r>
        <w:t>(b) I and III</w:t>
      </w:r>
    </w:p>
    <w:p>
      <w:r>
        <w:t>(c) I, IV and V</w:t>
      </w:r>
    </w:p>
    <w:p>
      <w:r>
        <w:t>(d) III and V</w:t>
      </w:r>
    </w:p>
    <w:p>
      <w:r>
        <w:t>Ans: a</w:t>
      </w:r>
    </w:p>
    <w:p/>
    <w:p>
      <w:r>
        <w:t>Question: The Mediterranean type of popular fowls are called</w:t>
      </w:r>
    </w:p>
    <w:p>
      <w:r>
        <w:t>(a) White leghorn</w:t>
      </w:r>
    </w:p>
    <w:p>
      <w:r>
        <w:t>(b) New Hampshire</w:t>
      </w:r>
    </w:p>
    <w:p>
      <w:r>
        <w:t>(c) Plymouth rock</w:t>
      </w:r>
    </w:p>
    <w:p>
      <w:r>
        <w:t>(d) Rhode island red</w:t>
      </w:r>
    </w:p>
    <w:p>
      <w:r>
        <w:t>Ans: [Not provided in source]</w:t>
      </w:r>
    </w:p>
    <w:p/>
    <w:p>
      <w:r>
        <w:t>Question: In which of the following animals, post anal tail is found?</w:t>
      </w:r>
    </w:p>
    <w:p>
      <w:r>
        <w:t>(a) Earthworm</w:t>
      </w:r>
    </w:p>
    <w:p>
      <w:r>
        <w:t>(b) Lower invertebrate</w:t>
      </w:r>
    </w:p>
    <w:p>
      <w:r>
        <w:t>(c) Scorpion</w:t>
      </w:r>
    </w:p>
    <w:p>
      <w:r>
        <w:t>(d) Snake</w:t>
      </w:r>
    </w:p>
    <w:p>
      <w:r>
        <w:t>Ans: c</w:t>
      </w:r>
    </w:p>
    <w:p/>
    <w:p>
      <w:r>
        <w:t>Question: In earthworm, neurons are</w:t>
      </w:r>
    </w:p>
    <w:p>
      <w:r>
        <w:t>(a) Motor</w:t>
      </w:r>
    </w:p>
    <w:p>
      <w:r>
        <w:t>(b) Associated</w:t>
      </w:r>
    </w:p>
    <w:p>
      <w:r>
        <w:t>(c) Sensory</w:t>
      </w:r>
    </w:p>
    <w:p>
      <w:r>
        <w:t>(d) All of these</w:t>
      </w:r>
    </w:p>
    <w:p>
      <w:r>
        <w:t>Ans: d</w:t>
      </w:r>
    </w:p>
    <w:p/>
    <w:p>
      <w:r>
        <w:t>Question: Pseudocoelomate animals belong to the phylum</w:t>
      </w:r>
    </w:p>
    <w:p>
      <w:r>
        <w:t>(a) Platyhelminthes</w:t>
      </w:r>
    </w:p>
    <w:p>
      <w:r>
        <w:t>(b) Arthropoda</w:t>
      </w:r>
    </w:p>
    <w:p>
      <w:r>
        <w:t>(c) Mollusca</w:t>
      </w:r>
    </w:p>
    <w:p>
      <w:r>
        <w:t>(d) None of these</w:t>
      </w:r>
    </w:p>
    <w:p>
      <w:r>
        <w:t>Ans: d</w:t>
      </w:r>
    </w:p>
    <w:p/>
    <w:p>
      <w:r>
        <w:t>Question: Cells that are peculiar to the phylum-Porifera</w:t>
      </w:r>
    </w:p>
    <w:p>
      <w:r>
        <w:t>(a) Chimeras</w:t>
      </w:r>
    </w:p>
    <w:p>
      <w:r>
        <w:t>(b) Chondrocytes</w:t>
      </w:r>
    </w:p>
    <w:p>
      <w:r>
        <w:t>(c) Dendrocytes</w:t>
      </w:r>
    </w:p>
    <w:p>
      <w:r>
        <w:t>(d) Choanocytes</w:t>
      </w:r>
    </w:p>
    <w:p>
      <w:r>
        <w:t>Ans: d</w:t>
      </w:r>
    </w:p>
    <w:p/>
    <w:p>
      <w:r>
        <w:t>Question: The number of heart chambers found in cockroach is</w:t>
      </w:r>
    </w:p>
    <w:p>
      <w:r>
        <w:t>(a) 4</w:t>
      </w:r>
    </w:p>
    <w:p>
      <w:r>
        <w:t>(b) 7</w:t>
      </w:r>
    </w:p>
    <w:p>
      <w:r>
        <w:t>(c) 5</w:t>
      </w:r>
    </w:p>
    <w:p>
      <w:r>
        <w:t>(d) 13</w:t>
      </w:r>
    </w:p>
    <w:p>
      <w:r>
        <w:t>Ans: d</w:t>
      </w:r>
    </w:p>
    <w:p/>
    <w:p>
      <w:r>
        <w:t>Question: Study the following sentences.</w:t>
      </w:r>
    </w:p>
    <w:p>
      <w:r>
        <w:t>I.It is a terrestrial arthropod.</w:t>
      </w:r>
    </w:p>
    <w:p>
      <w:r>
        <w:t>II.The prosoma bears a pair of chelicerae, a pair of the pedipalps and four pairs of walking legs.</w:t>
      </w:r>
    </w:p>
    <w:p>
      <w:r>
        <w:t>III.The metasoma ends in a telson.</w:t>
      </w:r>
    </w:p>
    <w:p>
      <w:r>
        <w:t>IV.First pair of walking legs are modified as poisonous claws.</w:t>
      </w:r>
    </w:p>
    <w:p>
      <w:r>
        <w:t>Which of the above are true for Heterometrus?</w:t>
      </w:r>
    </w:p>
    <w:p>
      <w:r>
        <w:t>(a) I and III</w:t>
      </w:r>
    </w:p>
    <w:p>
      <w:r>
        <w:t>(b) I and II</w:t>
      </w:r>
    </w:p>
    <w:p>
      <w:r>
        <w:t>(c) I and IV</w:t>
      </w:r>
    </w:p>
    <w:p>
      <w:r>
        <w:t>(d) III and IV</w:t>
      </w:r>
    </w:p>
    <w:p>
      <w:r>
        <w:t>Ans: b</w:t>
      </w:r>
    </w:p>
    <w:p/>
    <w:p>
      <w:r>
        <w:t>Question: Choose the correct combination of labeling from the options given.</w:t>
      </w:r>
    </w:p>
    <w:p>
      <w:r>
        <w:t>(a) A-Testis, B-Spermatheca, C-Seminal vesicle, D-Ovary, E-vas deferens, F-Accessory gland</w:t>
      </w:r>
    </w:p>
    <w:p>
      <w:r>
        <w:t>(b) A-Spermatheca, B- Testis, C- Ovary, D- Seminal vesicle, E- vas deferens, F- Accessory gland</w:t>
      </w:r>
    </w:p>
    <w:p>
      <w:r>
        <w:t>(c) A- Spermatheca, B- Testis, C- Seminal vesicle, D- Ovary, E- vas deferens, F- Accessory gland</w:t>
      </w:r>
    </w:p>
    <w:p>
      <w:r>
        <w:t>(d) A- Spermatheca, B- Testis, C- Accessory gland, D- Ovary, E- vas deferens, F- Seminal vesicle,</w:t>
      </w:r>
    </w:p>
    <w:p>
      <w:r>
        <w:t>Ans: [Not provided in source]</w:t>
      </w:r>
    </w:p>
    <w:p/>
    <w:p>
      <w:r>
        <w:t>Question: Changes that allow the conversion of larva into adult, are called</w:t>
      </w:r>
    </w:p>
    <w:p>
      <w:r>
        <w:t>(a) Metagenesis</w:t>
      </w:r>
    </w:p>
    <w:p>
      <w:r>
        <w:t>(b) Alternation</w:t>
      </w:r>
    </w:p>
    <w:p>
      <w:r>
        <w:t>(c) Metamorphosis</w:t>
      </w:r>
    </w:p>
    <w:p>
      <w:r>
        <w:t>(d) Metastasis</w:t>
      </w:r>
    </w:p>
    <w:p>
      <w:r>
        <w:t>Ans: c</w:t>
      </w:r>
    </w:p>
    <w:p/>
    <w:p>
      <w:r>
        <w:t>Question: In cockroach, vision is due to</w:t>
      </w:r>
    </w:p>
    <w:p>
      <w:r>
        <w:t>(a) One compound eye</w:t>
      </w:r>
    </w:p>
    <w:p>
      <w:r>
        <w:t>(b) Two compound eyes</w:t>
      </w:r>
    </w:p>
    <w:p>
      <w:r>
        <w:t>(c) Two simple eyes</w:t>
      </w:r>
    </w:p>
    <w:p>
      <w:r>
        <w:t>(d) Two compound and two simple eyes</w:t>
      </w:r>
    </w:p>
    <w:p>
      <w:r>
        <w:t>Ans: [Not provided in source]</w:t>
      </w:r>
    </w:p>
    <w:p/>
    <w:p>
      <w:r>
        <w:t>Question: Which of the following features is not found in Aves</w:t>
      </w:r>
    </w:p>
    <w:p>
      <w:r>
        <w:t>(a) Preen glands on tail</w:t>
      </w:r>
    </w:p>
    <w:p>
      <w:r>
        <w:t>(b) Crop and a gizzard</w:t>
      </w:r>
    </w:p>
    <w:p>
      <w:r>
        <w:t>(c) Air cavities in bones</w:t>
      </w:r>
    </w:p>
    <w:p>
      <w:r>
        <w:t>(d) Teeth inside the beak</w:t>
      </w:r>
    </w:p>
    <w:p>
      <w:r>
        <w:t>Ans: d</w:t>
      </w:r>
    </w:p>
    <w:p/>
    <w:p>
      <w:r>
        <w:t>Question: The cockroach of genus-Blatta is also called</w:t>
      </w:r>
    </w:p>
    <w:p>
      <w:r>
        <w:t>(a) German cockroach</w:t>
      </w:r>
    </w:p>
    <w:p>
      <w:r>
        <w:t>(b) Australian cockroach</w:t>
      </w:r>
    </w:p>
    <w:p>
      <w:r>
        <w:t>(c) Oriental cockroach</w:t>
      </w:r>
    </w:p>
    <w:p>
      <w:r>
        <w:t>(d) American cockroach</w:t>
      </w:r>
    </w:p>
    <w:p>
      <w:r>
        <w:t>Ans: c</w:t>
      </w:r>
    </w:p>
    <w:p/>
    <w:p>
      <w:r>
        <w:t>Question: Which animal of the following belongs to class-Crustacea?</w:t>
      </w:r>
    </w:p>
    <w:p>
      <w:r>
        <w:t>(a) Cockroach</w:t>
      </w:r>
    </w:p>
    <w:p>
      <w:r>
        <w:t>(b) Cyclops</w:t>
      </w:r>
    </w:p>
    <w:p>
      <w:r>
        <w:t>(c) Grasshopper</w:t>
      </w:r>
    </w:p>
    <w:p>
      <w:r>
        <w:t>(d) Mosquito</w:t>
      </w:r>
    </w:p>
    <w:p>
      <w:r>
        <w:t>Ans: b</w:t>
      </w:r>
    </w:p>
    <w:p/>
    <w:p>
      <w:r>
        <w:t>Question: In which segment, the clitellum is present in earthworm?</w:t>
      </w:r>
    </w:p>
    <w:p>
      <w:r>
        <w:t>(a) 16 segments</w:t>
      </w:r>
    </w:p>
    <w:p>
      <w:r>
        <w:t>(b) 17-19 segments</w:t>
      </w:r>
    </w:p>
    <w:p>
      <w:r>
        <w:t>(c) 14-16 segments</w:t>
      </w:r>
    </w:p>
    <w:p>
      <w:r>
        <w:t>(d) 5-6 segments</w:t>
      </w:r>
    </w:p>
    <w:p>
      <w:r>
        <w:t>Ans: c</w:t>
      </w:r>
    </w:p>
    <w:p/>
    <w:p>
      <w:r>
        <w:t>Question: Tissue level of organisation is seen in</w:t>
      </w:r>
    </w:p>
    <w:p>
      <w:r>
        <w:t>(a) Platyhelminthes</w:t>
      </w:r>
    </w:p>
    <w:p>
      <w:r>
        <w:t>(b) Chordata</w:t>
      </w:r>
    </w:p>
    <w:p>
      <w:r>
        <w:t>(c) Arthropoda</w:t>
      </w:r>
    </w:p>
    <w:p>
      <w:r>
        <w:t>(d) None of these</w:t>
      </w:r>
    </w:p>
    <w:p>
      <w:r>
        <w:t>Ans: d</w:t>
      </w:r>
    </w:p>
    <w:p/>
    <w:p>
      <w:r>
        <w:t>Question: Which of the following animals sows discontinuous distribution?</w:t>
      </w:r>
    </w:p>
    <w:p>
      <w:r>
        <w:t>(a) Green muscle</w:t>
      </w:r>
    </w:p>
    <w:p>
      <w:r>
        <w:t>(b) Bats</w:t>
      </w:r>
    </w:p>
    <w:p>
      <w:r>
        <w:t>(c) Lung fish</w:t>
      </w:r>
    </w:p>
    <w:p>
      <w:r>
        <w:t>(d) Pacific salmon</w:t>
      </w:r>
    </w:p>
    <w:p>
      <w:r>
        <w:t>Ans: c</w:t>
      </w:r>
    </w:p>
    <w:p/>
    <w:p>
      <w:r>
        <w:t>Question: Excretion in phylum-Porifera is</w:t>
      </w:r>
    </w:p>
    <w:p>
      <w:r>
        <w:t>(a) Ureotelic</w:t>
      </w:r>
    </w:p>
    <w:p>
      <w:r>
        <w:t>(b) Uricotelic</w:t>
      </w:r>
    </w:p>
    <w:p>
      <w:r>
        <w:t>(c) Ammoniotelic</w:t>
      </w:r>
    </w:p>
    <w:p>
      <w:r>
        <w:t>(d) Aminotelic</w:t>
      </w:r>
    </w:p>
    <w:p>
      <w:r>
        <w:t>Ans: c</w:t>
      </w:r>
    </w:p>
    <w:p/>
    <w:p>
      <w:r>
        <w:t>Question: Body of earthworm is divided into how many similar segments, which are called metameres or somites?</w:t>
      </w:r>
    </w:p>
    <w:p>
      <w:r>
        <w:t>(a) 60 to 120</w:t>
      </w:r>
    </w:p>
    <w:p>
      <w:r>
        <w:t>(b) 100 to 120</w:t>
      </w:r>
    </w:p>
    <w:p>
      <w:r>
        <w:t>(c) 80 to 120</w:t>
      </w:r>
    </w:p>
    <w:p>
      <w:r>
        <w:t>(d) 120 or more</w:t>
      </w:r>
    </w:p>
    <w:p>
      <w:r>
        <w:t>Ans: b</w:t>
      </w:r>
    </w:p>
    <w:p/>
    <w:p>
      <w:r>
        <w:t>Question: Arthropods are characterized by</w:t>
      </w:r>
    </w:p>
    <w:p>
      <w:r>
        <w:t>(a) Jointed appendages</w:t>
      </w:r>
    </w:p>
    <w:p>
      <w:r>
        <w:t>(b) Open blood vascular system</w:t>
      </w:r>
    </w:p>
    <w:p>
      <w:r>
        <w:t>(c) Triploblastic</w:t>
      </w:r>
    </w:p>
    <w:p>
      <w:r>
        <w:t>(d) All of the above</w:t>
      </w:r>
    </w:p>
    <w:p>
      <w:r>
        <w:t>Ans: d</w:t>
      </w:r>
    </w:p>
    <w:p/>
    <w:p>
      <w:r>
        <w:t>Question: Which of the following respires through gills?</w:t>
      </w:r>
    </w:p>
    <w:p>
      <w:r>
        <w:t>(a) Whale</w:t>
      </w:r>
    </w:p>
    <w:p>
      <w:r>
        <w:t>(b) Turtle</w:t>
      </w:r>
    </w:p>
    <w:p>
      <w:r>
        <w:t>(c) Frog</w:t>
      </w:r>
    </w:p>
    <w:p>
      <w:r>
        <w:t>(d) Prawn</w:t>
      </w:r>
    </w:p>
    <w:p>
      <w:r>
        <w:t>Ans: d</w:t>
      </w:r>
    </w:p>
    <w:p/>
    <w:p>
      <w:r>
        <w:t>Question: Annelids have a central nerve cord that is</w:t>
      </w:r>
    </w:p>
    <w:p>
      <w:r>
        <w:t>(a) Impermeable to K+</w:t>
      </w:r>
    </w:p>
    <w:p>
      <w:r>
        <w:t>(b) Hollow</w:t>
      </w:r>
    </w:p>
    <w:p>
      <w:r>
        <w:t>(c) Dorsal</w:t>
      </w:r>
    </w:p>
    <w:p>
      <w:r>
        <w:t>(d) Ventral</w:t>
      </w:r>
    </w:p>
    <w:p>
      <w:r>
        <w:t>Ans: d</w:t>
      </w:r>
    </w:p>
    <w:p/>
    <w:p>
      <w:r>
        <w:t>Question: Animals that do not belong to class-Crustacea include</w:t>
      </w:r>
    </w:p>
    <w:p>
      <w:r>
        <w:t>(a) Lobster and daphnia</w:t>
      </w:r>
    </w:p>
    <w:p>
      <w:r>
        <w:t>(b) Millipede and Centipede</w:t>
      </w:r>
    </w:p>
    <w:p>
      <w:r>
        <w:t>(c) Crab and shrimp</w:t>
      </w:r>
    </w:p>
    <w:p>
      <w:r>
        <w:t>(d) None of the above</w:t>
      </w:r>
    </w:p>
    <w:p>
      <w:r>
        <w:t>Ans: b</w:t>
      </w:r>
    </w:p>
    <w:p/>
    <w:p>
      <w:r>
        <w:t>Question: Urochordate animals have</w:t>
      </w:r>
    </w:p>
    <w:p>
      <w:r>
        <w:t>(a) Notochord that extends from head to tail region</w:t>
      </w:r>
    </w:p>
    <w:p>
      <w:r>
        <w:t>(b) Notochord is present throughout larval stages and adult life</w:t>
      </w:r>
    </w:p>
    <w:p>
      <w:r>
        <w:t>(c) Notochord present only in adult stages</w:t>
      </w:r>
    </w:p>
    <w:p>
      <w:r>
        <w:t>(d) Notochord present only in larval stage</w:t>
      </w:r>
    </w:p>
    <w:p>
      <w:r>
        <w:t>Ans: d</w:t>
      </w:r>
    </w:p>
    <w:p/>
    <w:p>
      <w:r>
        <w:t>Question: Thigmotaxis is not shown by</w:t>
      </w:r>
    </w:p>
    <w:p>
      <w:r>
        <w:t>(a) Paramecium</w:t>
      </w:r>
    </w:p>
    <w:p>
      <w:r>
        <w:t>(b) Amoeba</w:t>
      </w:r>
    </w:p>
    <w:p>
      <w:r>
        <w:t>(c) Ascaris</w:t>
      </w:r>
    </w:p>
    <w:p>
      <w:r>
        <w:t>(d) Hydra</w:t>
      </w:r>
    </w:p>
    <w:p>
      <w:r>
        <w:t>Ans: c</w:t>
      </w:r>
    </w:p>
    <w:p/>
    <w:p>
      <w:r>
        <w:t>Question: In a copulating pair of earthworm, which two processes take place?</w:t>
      </w:r>
    </w:p>
    <w:p>
      <w:r>
        <w:t>(a) External fertilization and cross fertilization</w:t>
      </w:r>
    </w:p>
    <w:p>
      <w:r>
        <w:t>(b) Cross fertilization and reciprocal fertilization</w:t>
      </w:r>
    </w:p>
    <w:p>
      <w:r>
        <w:t>(c) Internal fertilization and cross fertilization</w:t>
      </w:r>
    </w:p>
    <w:p>
      <w:r>
        <w:t>(d) Reciprocal fertilization and internal fertilization</w:t>
      </w:r>
    </w:p>
    <w:p>
      <w:r>
        <w:t>Ans: a</w:t>
      </w:r>
    </w:p>
    <w:p/>
    <w:p>
      <w:r>
        <w:t>Question: The second largest number of species containing phylum in the animal kingdom is</w:t>
      </w:r>
    </w:p>
    <w:p>
      <w:r>
        <w:t>(a) Annelida</w:t>
      </w:r>
    </w:p>
    <w:p>
      <w:r>
        <w:t>(b) Arthropoda</w:t>
      </w:r>
    </w:p>
    <w:p>
      <w:r>
        <w:t>(c) Mollusca</w:t>
      </w:r>
    </w:p>
    <w:p>
      <w:r>
        <w:t>(d) Chordata</w:t>
      </w:r>
    </w:p>
    <w:p>
      <w:r>
        <w:t>Ans: c</w:t>
      </w:r>
    </w:p>
    <w:p/>
    <w:p>
      <w:r>
        <w:t>Question: Which of the following statements is false?</w:t>
      </w:r>
    </w:p>
    <w:p>
      <w:r>
        <w:t>(a) Male round worm is smaller than female</w:t>
      </w:r>
    </w:p>
    <w:p>
      <w:r>
        <w:t>(b) Earthworms are hermaphrodites</w:t>
      </w:r>
    </w:p>
    <w:p>
      <w:r>
        <w:t>(c) Echinoderms are protostomous coelomates</w:t>
      </w:r>
    </w:p>
    <w:p>
      <w:r>
        <w:t>(d) Human teeth are anatomically comparable to scales of shark</w:t>
      </w:r>
    </w:p>
    <w:p>
      <w:r>
        <w:t>Ans: c</w:t>
      </w:r>
    </w:p>
    <w:p/>
    <w:p>
      <w:r>
        <w:t>Question: Limbless amphibians are called</w:t>
      </w:r>
    </w:p>
    <w:p>
      <w:r>
        <w:t>(a) Paddle worms</w:t>
      </w:r>
    </w:p>
    <w:p>
      <w:r>
        <w:t>(b) Glow worms</w:t>
      </w:r>
    </w:p>
    <w:p>
      <w:r>
        <w:t>(c) Caecilian worms</w:t>
      </w:r>
    </w:p>
    <w:p>
      <w:r>
        <w:t>(d) Pin worms</w:t>
      </w:r>
    </w:p>
    <w:p>
      <w:r>
        <w:t>Ans: c</w:t>
      </w:r>
    </w:p>
    <w:p/>
    <w:p>
      <w:r>
        <w:t>Question: Salient feature of Arthropoda is</w:t>
      </w:r>
    </w:p>
    <w:p>
      <w:r>
        <w:t>(a) Aquatic and free living</w:t>
      </w:r>
    </w:p>
    <w:p>
      <w:r>
        <w:t>(b) Chitinous exoskeleton and jointed appendages</w:t>
      </w:r>
    </w:p>
    <w:p>
      <w:r>
        <w:t>(c) Both (a) and (b)</w:t>
      </w:r>
    </w:p>
    <w:p>
      <w:r>
        <w:t>(d) None of the above</w:t>
      </w:r>
    </w:p>
    <w:p>
      <w:r>
        <w:t>Ans: b</w:t>
      </w:r>
    </w:p>
    <w:p/>
    <w:p>
      <w:r>
        <w:t>Question: Which of the following are absent in snakes?</w:t>
      </w:r>
    </w:p>
    <w:p>
      <w:r>
        <w:t>(a) Pectoral girdle</w:t>
      </w:r>
    </w:p>
    <w:p>
      <w:r>
        <w:t>(b) Urinary bladder</w:t>
      </w:r>
    </w:p>
    <w:p>
      <w:r>
        <w:t>(c) Sternum</w:t>
      </w:r>
    </w:p>
    <w:p>
      <w:r>
        <w:t>(d) All of these</w:t>
      </w:r>
    </w:p>
    <w:p>
      <w:r>
        <w:t>Ans: d</w:t>
      </w:r>
    </w:p>
    <w:p/>
    <w:p>
      <w:r>
        <w:t>Question: Which of the following is not a Porifera</w:t>
      </w:r>
    </w:p>
    <w:p>
      <w:r>
        <w:t>(a) Sycon</w:t>
      </w:r>
    </w:p>
    <w:p>
      <w:r>
        <w:t>(b) Spirulina</w:t>
      </w:r>
    </w:p>
    <w:p>
      <w:r>
        <w:t>(c) Euspongia</w:t>
      </w:r>
    </w:p>
    <w:p>
      <w:r>
        <w:t>(d) Spongilla</w:t>
      </w:r>
    </w:p>
    <w:p>
      <w:r>
        <w:t>Ans: b</w:t>
      </w:r>
    </w:p>
    <w:p/>
    <w:p>
      <w:r>
        <w:t>Question: Tube-feet are the locomotory organs of</w:t>
      </w:r>
    </w:p>
    <w:p>
      <w:r>
        <w:t>(a) Platyhelminthes</w:t>
      </w:r>
    </w:p>
    <w:p>
      <w:r>
        <w:t>(b) Echinodermata</w:t>
      </w:r>
    </w:p>
    <w:p>
      <w:r>
        <w:t>(c) Mollusca</w:t>
      </w:r>
    </w:p>
    <w:p>
      <w:r>
        <w:t>(d) Arthropoda</w:t>
      </w:r>
    </w:p>
    <w:p>
      <w:r>
        <w:t>Ans: b</w:t>
      </w:r>
    </w:p>
    <w:p/>
    <w:p>
      <w:r>
        <w:t>Question: Which one of the following characters is not typical of the class-Mammalia?</w:t>
      </w:r>
    </w:p>
    <w:p>
      <w:r>
        <w:t>(a) Seven cervical vertebrae</w:t>
      </w:r>
    </w:p>
    <w:p>
      <w:r>
        <w:t>(b) Thecodont dentition</w:t>
      </w:r>
    </w:p>
    <w:p>
      <w:r>
        <w:t>(c) Ten pairs of cranial nerves</w:t>
      </w:r>
    </w:p>
    <w:p>
      <w:r>
        <w:t>(d) Alveolar lungs</w:t>
      </w:r>
    </w:p>
    <w:p>
      <w:r>
        <w:t>Ans: c</w:t>
      </w:r>
    </w:p>
    <w:p/>
    <w:p>
      <w:r>
        <w:t>Question: In cockroach, which of the following is the principal motor centre?</w:t>
      </w:r>
    </w:p>
    <w:p>
      <w:r>
        <w:t>(a) Supraoesophageal ganglia</w:t>
      </w:r>
    </w:p>
    <w:p>
      <w:r>
        <w:t>(b) Suboesophageal ganglia</w:t>
      </w:r>
    </w:p>
    <w:p>
      <w:r>
        <w:t>(c) Metathoracic ganglia</w:t>
      </w:r>
    </w:p>
    <w:p>
      <w:r>
        <w:t>(d) Abdominal ganglia</w:t>
      </w:r>
    </w:p>
    <w:p>
      <w:r>
        <w:t>Ans: b</w:t>
      </w:r>
    </w:p>
    <w:p/>
    <w:p>
      <w:r>
        <w:t>Question: Excretory organs in Taenia are</w:t>
      </w:r>
    </w:p>
    <w:p>
      <w:r>
        <w:t>(a) Flame cells</w:t>
      </w:r>
    </w:p>
    <w:p>
      <w:r>
        <w:t>(b) Nephridia</w:t>
      </w:r>
    </w:p>
    <w:p>
      <w:r>
        <w:t>(c) Nephrons</w:t>
      </w:r>
    </w:p>
    <w:p>
      <w:r>
        <w:t>(d) Kidneys</w:t>
      </w:r>
    </w:p>
    <w:p>
      <w:r>
        <w:t>Ans: a</w:t>
      </w:r>
    </w:p>
    <w:p/>
    <w:p>
      <w:r>
        <w:t>Question: How many eggs are found in egg chamber of female cockroach?</w:t>
      </w:r>
    </w:p>
    <w:p>
      <w:r>
        <w:t>(a) 2</w:t>
      </w:r>
    </w:p>
    <w:p>
      <w:r>
        <w:t>(b) 4</w:t>
      </w:r>
    </w:p>
    <w:p>
      <w:r>
        <w:t>(c) 8</w:t>
      </w:r>
    </w:p>
    <w:p>
      <w:r>
        <w:t>(d) 16</w:t>
      </w:r>
    </w:p>
    <w:p>
      <w:r>
        <w:t>Ans: d</w:t>
      </w:r>
    </w:p>
    <w:p/>
    <w:p>
      <w:r>
        <w:t>Question: A dorsal horn is present on the………. of mulberry silk worm (caterpillar).</w:t>
      </w:r>
    </w:p>
    <w:p>
      <w:r>
        <w:t>(a) 8th abdominal segment</w:t>
      </w:r>
    </w:p>
    <w:p>
      <w:r>
        <w:t>(b) 6th abdominal segment</w:t>
      </w:r>
    </w:p>
    <w:p>
      <w:r>
        <w:t>(c) 5th abdominal segment</w:t>
      </w:r>
    </w:p>
    <w:p>
      <w:r>
        <w:t>(d) 2nd thoracic segment</w:t>
      </w:r>
    </w:p>
    <w:p>
      <w:r>
        <w:t>Ans: a</w:t>
      </w:r>
    </w:p>
    <w:p/>
    <w:p>
      <w:r>
        <w:t>Question: In Hydra, reproduction occurs in favourable conditions by</w:t>
      </w:r>
    </w:p>
    <w:p>
      <w:r>
        <w:t>(a) Budding</w:t>
      </w:r>
    </w:p>
    <w:p>
      <w:r>
        <w:t>(b) Gametes</w:t>
      </w:r>
    </w:p>
    <w:p>
      <w:r>
        <w:t>(c) Gemmules</w:t>
      </w:r>
    </w:p>
    <w:p>
      <w:r>
        <w:t>(d) Binary fission</w:t>
      </w:r>
    </w:p>
    <w:p>
      <w:r>
        <w:t>Ans: a</w:t>
      </w:r>
    </w:p>
    <w:p/>
    <w:p>
      <w:r>
        <w:t>Question: Which of the following is an exclusive character of class-Mammalia?</w:t>
      </w:r>
    </w:p>
    <w:p>
      <w:r>
        <w:t>(a) Homoiothermy</w:t>
      </w:r>
    </w:p>
    <w:p>
      <w:r>
        <w:t>(b) Internal fertilization</w:t>
      </w:r>
    </w:p>
    <w:p>
      <w:r>
        <w:t>(c) Presence of a 4-chambered heart</w:t>
      </w:r>
    </w:p>
    <w:p>
      <w:r>
        <w:t>(d) Presence of a muscular diaphragm</w:t>
      </w:r>
    </w:p>
    <w:p>
      <w:r>
        <w:t>Ans: [Not provided in source]</w:t>
      </w:r>
    </w:p>
    <w:p/>
    <w:p>
      <w:r>
        <w:t>Question: Skeletal system in echinoderms is</w:t>
      </w:r>
    </w:p>
    <w:p>
      <w:r>
        <w:t>(a) Formed by the distension of the water vascular system</w:t>
      </w:r>
    </w:p>
    <w:p>
      <w:r>
        <w:t>(b) Calcareous exoskeleton</w:t>
      </w:r>
    </w:p>
    <w:p>
      <w:r>
        <w:t>(c) Siliceous endoskeleton</w:t>
      </w:r>
    </w:p>
    <w:p>
      <w:r>
        <w:t>(d) None of the above</w:t>
      </w:r>
    </w:p>
    <w:p>
      <w:r>
        <w:t>Ans: d</w:t>
      </w:r>
    </w:p>
    <w:p/>
    <w:p>
      <w:r>
        <w:t>Question: Which one of the following animals possesses high regeneration capacity?</w:t>
      </w:r>
    </w:p>
    <w:p>
      <w:r>
        <w:t>(a) Planaria</w:t>
      </w:r>
    </w:p>
    <w:p>
      <w:r>
        <w:t>(b) Taenia</w:t>
      </w:r>
    </w:p>
    <w:p>
      <w:r>
        <w:t>(c) Salpa</w:t>
      </w:r>
    </w:p>
    <w:p>
      <w:r>
        <w:t>(d) Periplaneta</w:t>
      </w:r>
    </w:p>
    <w:p>
      <w:r>
        <w:t>Ans: a</w:t>
      </w:r>
    </w:p>
    <w:p/>
    <w:p>
      <w:r>
        <w:t>Question: Veliger larva occurs in phylum</w:t>
      </w:r>
    </w:p>
    <w:p>
      <w:r>
        <w:t>(a) Mollusca</w:t>
      </w:r>
    </w:p>
    <w:p>
      <w:r>
        <w:t>(b) Echinodermata</w:t>
      </w:r>
    </w:p>
    <w:p>
      <w:r>
        <w:t>(c) Arthropoda</w:t>
      </w:r>
    </w:p>
    <w:p>
      <w:r>
        <w:t>(d) Cnidaria</w:t>
      </w:r>
    </w:p>
    <w:p>
      <w:r>
        <w:t>Ans: a</w:t>
      </w:r>
    </w:p>
    <w:p/>
    <w:p>
      <w:r>
        <w:t>Question: Tadpole’s tail is a/an</w:t>
      </w:r>
    </w:p>
    <w:p>
      <w:r>
        <w:t>(a) Excretory organ</w:t>
      </w:r>
    </w:p>
    <w:p>
      <w:r>
        <w:t>(b) Attachment organ</w:t>
      </w:r>
    </w:p>
    <w:p>
      <w:r>
        <w:t>(c) Respiratory organ</w:t>
      </w:r>
    </w:p>
    <w:p>
      <w:r>
        <w:t>(d) Locomotory organ</w:t>
      </w:r>
    </w:p>
    <w:p>
      <w:r>
        <w:t>Ans: d</w:t>
      </w:r>
    </w:p>
    <w:p/>
    <w:p>
      <w:r>
        <w:t>Question: The largest phylum in respect of number of species is</w:t>
      </w:r>
    </w:p>
    <w:p>
      <w:r>
        <w:t>(a) Coelenterata</w:t>
      </w:r>
    </w:p>
    <w:p>
      <w:r>
        <w:t>(b) Arthropoda</w:t>
      </w:r>
    </w:p>
    <w:p>
      <w:r>
        <w:t>(c) Protozoa</w:t>
      </w:r>
    </w:p>
    <w:p>
      <w:r>
        <w:t>(d) Porifera</w:t>
      </w:r>
    </w:p>
    <w:p>
      <w:r>
        <w:t>Ans: b</w:t>
      </w:r>
    </w:p>
    <w:p/>
    <w:p>
      <w:r>
        <w:t>Question: Read the following paragraph.</w:t>
      </w:r>
    </w:p>
    <w:p>
      <w:r>
        <w:t>An insect whose mouthparts are biting and chewing type in the larval condition, while they are siphoning type in the adult and this insect gives an economically important substance during yet another stage of its development.</w:t>
      </w:r>
    </w:p>
    <w:p>
      <w:r>
        <w:t>The insect is</w:t>
      </w:r>
    </w:p>
    <w:p>
      <w:r>
        <w:t>(a) Anopheles</w:t>
      </w:r>
    </w:p>
    <w:p>
      <w:r>
        <w:t>(b) Laccifer</w:t>
      </w:r>
    </w:p>
    <w:p>
      <w:r>
        <w:t>(c) Bombyx</w:t>
      </w:r>
    </w:p>
    <w:p>
      <w:r>
        <w:t>(d) Apis</w:t>
      </w:r>
    </w:p>
    <w:p>
      <w:r>
        <w:t>Ans: c</w:t>
      </w:r>
    </w:p>
    <w:p/>
    <w:p>
      <w:r>
        <w:t>Question: Which of the following statements are true/false?</w:t>
      </w:r>
    </w:p>
    <w:p>
      <w:r>
        <w:t>I. Mollusca possess cellular level of organisation</w:t>
      </w:r>
    </w:p>
    <w:p>
      <w:r>
        <w:t>II. Arthropoda are true coelomates</w:t>
      </w:r>
    </w:p>
    <w:p>
      <w:r>
        <w:t>III. Platyhelminths are pseudocoelomates</w:t>
      </w:r>
    </w:p>
    <w:p>
      <w:r>
        <w:t>IV. Ctenophora have bilateral symmetry</w:t>
      </w:r>
    </w:p>
    <w:p>
      <w:r>
        <w:t>Choose the correct option</w:t>
      </w:r>
    </w:p>
    <w:p>
      <w:r>
        <w:t>(a) I and II are True</w:t>
      </w:r>
    </w:p>
    <w:p>
      <w:r>
        <w:t>(b) Only II are True</w:t>
      </w:r>
    </w:p>
    <w:p>
      <w:r>
        <w:t>(c) I and IV are True</w:t>
      </w:r>
    </w:p>
    <w:p>
      <w:r>
        <w:t>(d) II, III and IV are True</w:t>
      </w:r>
    </w:p>
    <w:p>
      <w:r>
        <w:t>Ans: b</w:t>
      </w:r>
    </w:p>
    <w:p/>
    <w:p>
      <w:r>
        <w:t>Question: Which of the following is not a defence evolved by a prey to avoid predators?</w:t>
      </w:r>
    </w:p>
    <w:p>
      <w:r>
        <w:t>(a) Ejection of noxious chemicals</w:t>
      </w:r>
    </w:p>
    <w:p>
      <w:r>
        <w:t>(b) Possession of toxic hairs</w:t>
      </w:r>
    </w:p>
    <w:p>
      <w:r>
        <w:t>(c) Mimicry of inedible objects</w:t>
      </w:r>
    </w:p>
    <w:p>
      <w:r>
        <w:t>(d) Secretion of pheromones</w:t>
      </w:r>
    </w:p>
    <w:p>
      <w:r>
        <w:t>Ans: d</w:t>
      </w:r>
    </w:p>
    <w:p/>
    <w:p>
      <w:r>
        <w:t>Question: The correct sequence of arrangements of segments in the leg of cockroach is</w:t>
      </w:r>
    </w:p>
    <w:p>
      <w:r>
        <w:t>(a) Tibia, trochanter, femur, tarsus and coxa</w:t>
      </w:r>
    </w:p>
    <w:p>
      <w:r>
        <w:t>(b) Trochanter, coxa, tibia, femur and tarsus</w:t>
      </w:r>
    </w:p>
    <w:p>
      <w:r>
        <w:t>(c) Coxa, femur, trochanter, tibia and tarsus</w:t>
      </w:r>
    </w:p>
    <w:p>
      <w:r>
        <w:t>(d) Coxa, trochanter, femur, tibia and tarsus</w:t>
      </w:r>
    </w:p>
    <w:p>
      <w:r>
        <w:t>Ans: d</w:t>
      </w:r>
    </w:p>
    <w:p/>
    <w:p>
      <w:r>
        <w:t>Question: The function of iris in the eyes of frog is to</w:t>
      </w:r>
    </w:p>
    <w:p>
      <w:r>
        <w:t>(a) Alter the size of pupil</w:t>
      </w:r>
    </w:p>
    <w:p>
      <w:r>
        <w:t>(b) Move nictitating membrane</w:t>
      </w:r>
    </w:p>
    <w:p>
      <w:r>
        <w:t>(c) Refract light rays</w:t>
      </w:r>
    </w:p>
    <w:p>
      <w:r>
        <w:t>(d) Move the lens forward and backward</w:t>
      </w:r>
    </w:p>
    <w:p>
      <w:r>
        <w:t>Ans: a</w:t>
      </w:r>
    </w:p>
    <w:p/>
    <w:p>
      <w:r>
        <w:t>Question: Which of the following pairs is correct?</w:t>
      </w:r>
    </w:p>
    <w:p>
      <w:r>
        <w:t>(a) Annelida – Polychaeta – leech</w:t>
      </w:r>
    </w:p>
    <w:p>
      <w:r>
        <w:t>(b) Arthropoda – Crustacea – cockroach</w:t>
      </w:r>
    </w:p>
    <w:p>
      <w:r>
        <w:t>(c) Mollusca – Cephalopoda – Octopus</w:t>
      </w:r>
    </w:p>
    <w:p>
      <w:r>
        <w:t>(d) Protozoa – Hydra</w:t>
      </w:r>
    </w:p>
    <w:p>
      <w:r>
        <w:t>Ans: c</w:t>
      </w:r>
    </w:p>
    <w:p/>
    <w:p>
      <w:r>
        <w:t>Question: Which one of the following groups of animals is correctly matched with its one characteristic feature without even a single exception?</w:t>
      </w:r>
    </w:p>
    <w:p>
      <w:r>
        <w:t>(a) Chordata – possess a mouth provided with an upper and a lower jaw</w:t>
      </w:r>
    </w:p>
    <w:p>
      <w:r>
        <w:t>(b) Chondrichthyes – possess cartilaginous endoskeleton</w:t>
      </w:r>
    </w:p>
    <w:p>
      <w:r>
        <w:t>(c) Mammalia – give birth to young ones</w:t>
      </w:r>
    </w:p>
    <w:p>
      <w:r>
        <w:t>(d) Reptilia – possess 3-chambered heart with one incompletely divided ventricle</w:t>
      </w:r>
    </w:p>
    <w:p>
      <w:r>
        <w:t>Ans: b</w:t>
      </w:r>
    </w:p>
    <w:p/>
    <w:p>
      <w:r>
        <w:t>Question: Chitin as exoskeleton is found in</w:t>
      </w:r>
    </w:p>
    <w:p>
      <w:r>
        <w:t>(a) Periplaneta</w:t>
      </w:r>
    </w:p>
    <w:p>
      <w:r>
        <w:t>(b) Ascaris</w:t>
      </w:r>
    </w:p>
    <w:p>
      <w:r>
        <w:t>(c) Pheretima</w:t>
      </w:r>
    </w:p>
    <w:p>
      <w:r>
        <w:t>(d) Hydra</w:t>
      </w:r>
    </w:p>
    <w:p>
      <w:r>
        <w:t>Ans: a</w:t>
      </w:r>
    </w:p>
    <w:p/>
    <w:p>
      <w:r>
        <w:t>Question: In Pheretima, the glands that help in binding the worms during copulation are</w:t>
      </w:r>
    </w:p>
    <w:p>
      <w:r>
        <w:t>(a) Prostate glands</w:t>
      </w:r>
    </w:p>
    <w:p>
      <w:r>
        <w:t>(b) Albumin glands</w:t>
      </w:r>
    </w:p>
    <w:p>
      <w:r>
        <w:t>(c) Accessory glands</w:t>
      </w:r>
    </w:p>
    <w:p>
      <w:r>
        <w:t>(d) Mucous glands</w:t>
      </w:r>
    </w:p>
    <w:p>
      <w:r>
        <w:t>Ans: c</w:t>
      </w:r>
    </w:p>
    <w:p/>
    <w:p>
      <w:r>
        <w:t>Question: Which one of the following animals lay eggs yet the female secretes milk?</w:t>
      </w:r>
    </w:p>
    <w:p>
      <w:r>
        <w:t>(a) Bat</w:t>
      </w:r>
    </w:p>
    <w:p>
      <w:r>
        <w:t>(b) Kangaroo</w:t>
      </w:r>
    </w:p>
    <w:p>
      <w:r>
        <w:t>(c) Platypus</w:t>
      </w:r>
    </w:p>
    <w:p>
      <w:r>
        <w:t>(d) Ostrich</w:t>
      </w:r>
    </w:p>
    <w:p>
      <w:r>
        <w:t>Ans: c</w:t>
      </w:r>
    </w:p>
    <w:p/>
    <w:p>
      <w:r>
        <w:t>Question: Taenia solium derives its energy from the breakdown of</w:t>
      </w:r>
    </w:p>
    <w:p>
      <w:r>
        <w:t>(a) Nucleic acids</w:t>
      </w:r>
    </w:p>
    <w:p>
      <w:r>
        <w:t>(b) Amino acids</w:t>
      </w:r>
    </w:p>
    <w:p>
      <w:r>
        <w:t>(c) Glycogen</w:t>
      </w:r>
    </w:p>
    <w:p>
      <w:r>
        <w:t>(d) Glycerol</w:t>
      </w:r>
    </w:p>
    <w:p>
      <w:r>
        <w:t>Ans: c</w:t>
      </w:r>
    </w:p>
    <w:p/>
    <w:p>
      <w:r>
        <w:t>Question: Which statement is incorrect for animals belonging to class of Chondrichthyes?</w:t>
      </w:r>
    </w:p>
    <w:p>
      <w:r>
        <w:t>(a) Presence of placoid scales</w:t>
      </w:r>
    </w:p>
    <w:p>
      <w:r>
        <w:t>(b) Absence of air bladder</w:t>
      </w:r>
    </w:p>
    <w:p>
      <w:r>
        <w:t>(c) Presence of cartilaginous endoskeleton</w:t>
      </w:r>
    </w:p>
    <w:p>
      <w:r>
        <w:t>(d) Notochord is persistent only at larval stage, after that it disappears</w:t>
      </w:r>
    </w:p>
    <w:p>
      <w:r>
        <w:t>Ans: d</w:t>
      </w:r>
    </w:p>
    <w:p/>
    <w:p>
      <w:r>
        <w:t>Question: Pouched mammals are</w:t>
      </w:r>
    </w:p>
    <w:p>
      <w:r>
        <w:t>(a) Prototherians</w:t>
      </w:r>
    </w:p>
    <w:p>
      <w:r>
        <w:t>(b) Metatherians</w:t>
      </w:r>
    </w:p>
    <w:p>
      <w:r>
        <w:t>(c) Eutherians</w:t>
      </w:r>
    </w:p>
    <w:p>
      <w:r>
        <w:t>(d) Therians</w:t>
      </w:r>
    </w:p>
    <w:p>
      <w:r>
        <w:t>Ans: b</w:t>
      </w:r>
    </w:p>
    <w:p/>
    <w:p>
      <w:r>
        <w:t>Question: Ascaris is</w:t>
      </w:r>
    </w:p>
    <w:p>
      <w:r>
        <w:t>(a) A parasite</w:t>
      </w:r>
    </w:p>
    <w:p>
      <w:r>
        <w:t>(b) An autotroph</w:t>
      </w:r>
    </w:p>
    <w:p>
      <w:r>
        <w:t>(c) Facultative autotroph</w:t>
      </w:r>
    </w:p>
    <w:p>
      <w:r>
        <w:t>(d) Facultative heterotrophy</w:t>
      </w:r>
    </w:p>
    <w:p>
      <w:r>
        <w:t>Ans: a</w:t>
      </w:r>
    </w:p>
    <w:p/>
    <w:p>
      <w:r>
        <w:t>Question: Which one of the following match is incorrect?</w:t>
      </w:r>
    </w:p>
    <w:p>
      <w:r>
        <w:t xml:space="preserve">(a) </w:t>
      </w:r>
    </w:p>
    <w:p>
      <w:r>
        <w:t xml:space="preserve">(b) </w:t>
      </w:r>
    </w:p>
    <w:p>
      <w:r>
        <w:t xml:space="preserve">(c) </w:t>
      </w:r>
    </w:p>
    <w:p>
      <w:r>
        <w:t xml:space="preserve">(d) </w:t>
      </w:r>
    </w:p>
    <w:p>
      <w:r>
        <w:t>Ans: a</w:t>
      </w:r>
    </w:p>
    <w:p/>
    <w:p>
      <w:r>
        <w:t>Question: The colour of the body in earthworm is brown due to</w:t>
      </w:r>
    </w:p>
    <w:p>
      <w:r>
        <w:t>(a) Porphyrin</w:t>
      </w:r>
    </w:p>
    <w:p>
      <w:r>
        <w:t>(b) Haemoglobin</w:t>
      </w:r>
    </w:p>
    <w:p>
      <w:r>
        <w:t>(c) Blood</w:t>
      </w:r>
    </w:p>
    <w:p>
      <w:r>
        <w:t>(d) Haemocyanin</w:t>
      </w:r>
    </w:p>
    <w:p>
      <w:r>
        <w:t>Ans: a</w:t>
      </w:r>
    </w:p>
    <w:p/>
    <w:p>
      <w:r>
        <w:t>Question: Class-Crustacea have the following features</w:t>
      </w:r>
    </w:p>
    <w:p>
      <w:r>
        <w:t>(a) Tracheae and Malpighian tubules</w:t>
      </w:r>
    </w:p>
    <w:p>
      <w:r>
        <w:t>(b) Tracheae and green glands</w:t>
      </w:r>
    </w:p>
    <w:p>
      <w:r>
        <w:t>(c) Book gills and coxal glands</w:t>
      </w:r>
    </w:p>
    <w:p>
      <w:r>
        <w:t>(d) Gills and antennal glands</w:t>
      </w:r>
    </w:p>
    <w:p>
      <w:r>
        <w:t>Ans: d</w:t>
      </w:r>
    </w:p>
    <w:p/>
    <w:p>
      <w:r>
        <w:t>Question: Budding is found in</w:t>
      </w:r>
    </w:p>
    <w:p>
      <w:r>
        <w:t>(a) Sycon</w:t>
      </w:r>
    </w:p>
    <w:p>
      <w:r>
        <w:t>(b) Hydra</w:t>
      </w:r>
    </w:p>
    <w:p>
      <w:r>
        <w:t>(c) Fasciola</w:t>
      </w:r>
    </w:p>
    <w:p>
      <w:r>
        <w:t>(d) Obelia</w:t>
      </w:r>
    </w:p>
    <w:p>
      <w:r>
        <w:t>Ans: b</w:t>
      </w:r>
    </w:p>
    <w:p/>
    <w:p>
      <w:r>
        <w:t>Question: Which one of the following is not used in organic farming?</w:t>
      </w:r>
    </w:p>
    <w:p>
      <w:r>
        <w:t>(a) Glomus</w:t>
      </w:r>
    </w:p>
    <w:p>
      <w:r>
        <w:t>(b) Earthworm</w:t>
      </w:r>
    </w:p>
    <w:p>
      <w:r>
        <w:t>(c) Oscillatoria</w:t>
      </w:r>
    </w:p>
    <w:p>
      <w:r>
        <w:t>(d) Snail</w:t>
      </w:r>
    </w:p>
    <w:p>
      <w:r>
        <w:t>Ans: d</w:t>
      </w:r>
    </w:p>
    <w:p/>
    <w:p>
      <w:r>
        <w:t>Question: Highest degree of polymorphism is found in</w:t>
      </w:r>
    </w:p>
    <w:p>
      <w:r>
        <w:t>(a) Protozoa</w:t>
      </w:r>
    </w:p>
    <w:p>
      <w:r>
        <w:t>(b) Cnidaria</w:t>
      </w:r>
    </w:p>
    <w:p>
      <w:r>
        <w:t>(c) Platyhelminthes</w:t>
      </w:r>
    </w:p>
    <w:p>
      <w:r>
        <w:t>(d) Arthropoda</w:t>
      </w:r>
    </w:p>
    <w:p>
      <w:r>
        <w:t>Ans: b</w:t>
      </w:r>
    </w:p>
    <w:p/>
    <w:p>
      <w:r>
        <w:t>Question: Botryoidal tissue is found in</w:t>
      </w:r>
    </w:p>
    <w:p>
      <w:r>
        <w:t>(a) Hirudinea</w:t>
      </w:r>
    </w:p>
    <w:p>
      <w:r>
        <w:t>(b) Polychaeta</w:t>
      </w:r>
    </w:p>
    <w:p>
      <w:r>
        <w:t>(c) Oligochaeta</w:t>
      </w:r>
    </w:p>
    <w:p>
      <w:r>
        <w:t>(d) All of these</w:t>
      </w:r>
    </w:p>
    <w:p>
      <w:r>
        <w:t>Ans: a</w:t>
      </w:r>
    </w:p>
    <w:p/>
    <w:p>
      <w:r>
        <w:t>Question: The sea snakes have</w:t>
      </w:r>
    </w:p>
    <w:p>
      <w:r>
        <w:t>(a) Cylindrical tail</w:t>
      </w:r>
    </w:p>
    <w:p>
      <w:r>
        <w:t>(b) Dry horny scale at tail end</w:t>
      </w:r>
    </w:p>
    <w:p>
      <w:r>
        <w:t>(c) Laterally compressed tail</w:t>
      </w:r>
    </w:p>
    <w:p>
      <w:r>
        <w:t>(d) Dorso-ventrally flattened tail</w:t>
      </w:r>
    </w:p>
    <w:p>
      <w:r>
        <w:t>Ans: c</w:t>
      </w:r>
    </w:p>
    <w:p/>
    <w:p>
      <w:r>
        <w:t>Question: Which one of the following correctly describes the location of some body parts in the earthworm Pheretima?</w:t>
      </w:r>
    </w:p>
    <w:p>
      <w:r>
        <w:t>(a) Two pairs of accessory glands in 16-18 segments</w:t>
      </w:r>
    </w:p>
    <w:p>
      <w:r>
        <w:t>(b) Four pairs of spermathecae in 4-7 segments</w:t>
      </w:r>
    </w:p>
    <w:p>
      <w:r>
        <w:t>(c) One pair of ovaries attached at intersegmental septum of 14th and 15th segments</w:t>
      </w:r>
    </w:p>
    <w:p>
      <w:r>
        <w:t>(d) Two pairs of testes in 10th and 11th segments</w:t>
      </w:r>
    </w:p>
    <w:p>
      <w:r>
        <w:t>Ans: d</w:t>
      </w:r>
    </w:p>
    <w:p/>
    <w:p>
      <w:r>
        <w:t>Question: Tachyglossus is a connecting link between</w:t>
      </w:r>
    </w:p>
    <w:p>
      <w:r>
        <w:t>(a) Reptiles and birds</w:t>
      </w:r>
    </w:p>
    <w:p>
      <w:r>
        <w:t>(b) Amphibians and reptiles</w:t>
      </w:r>
    </w:p>
    <w:p>
      <w:r>
        <w:t>(c) Birds and mammals</w:t>
      </w:r>
    </w:p>
    <w:p>
      <w:r>
        <w:t>(d) Reptiles and mammals</w:t>
      </w:r>
    </w:p>
    <w:p>
      <w:r>
        <w:t>Ans: d</w:t>
      </w:r>
    </w:p>
    <w:p/>
    <w:p>
      <w:r>
        <w:t>Question: Radial symmetry is seen in</w:t>
      </w:r>
    </w:p>
    <w:p>
      <w:r>
        <w:t>(a) Hydra</w:t>
      </w:r>
    </w:p>
    <w:p>
      <w:r>
        <w:t>(b) Schistosoma</w:t>
      </w:r>
    </w:p>
    <w:p>
      <w:r>
        <w:t>(c) Taenia</w:t>
      </w:r>
    </w:p>
    <w:p>
      <w:r>
        <w:t>(d) Fasciola</w:t>
      </w:r>
    </w:p>
    <w:p>
      <w:r>
        <w:t>Ans: a</w:t>
      </w:r>
    </w:p>
    <w:p/>
    <w:p>
      <w:r>
        <w:t>Question: Which of the following phylum or class exhibit the presence of a notochord?</w:t>
      </w:r>
    </w:p>
    <w:p>
      <w:r>
        <w:t>(a) Arthropods</w:t>
      </w:r>
    </w:p>
    <w:p>
      <w:r>
        <w:t>(b) Echinodermata</w:t>
      </w:r>
    </w:p>
    <w:p>
      <w:r>
        <w:t>(c) Chondrichthyes</w:t>
      </w:r>
    </w:p>
    <w:p>
      <w:r>
        <w:t>(d) Porifera</w:t>
      </w:r>
    </w:p>
    <w:p>
      <w:r>
        <w:t>Ans: c</w:t>
      </w:r>
    </w:p>
    <w:p/>
    <w:p>
      <w:r>
        <w:t>Question: Which of the following is correctly matched?</w:t>
      </w:r>
    </w:p>
    <w:p>
      <w:r>
        <w:t>(a) Wallago attu – Cat fish</w:t>
      </w:r>
    </w:p>
    <w:p>
      <w:r>
        <w:t>(b) Tengra – Carp</w:t>
      </w:r>
    </w:p>
    <w:p>
      <w:r>
        <w:t>(c) Catla catla – Cat fish</w:t>
      </w:r>
    </w:p>
    <w:p>
      <w:r>
        <w:t>(d) Payas – Carp</w:t>
      </w:r>
    </w:p>
    <w:p>
      <w:r>
        <w:t>Ans: a</w:t>
      </w:r>
    </w:p>
    <w:p/>
    <w:p>
      <w:r>
        <w:t>Question: In contrast to annelids, the Platyhelminthes show</w:t>
      </w:r>
    </w:p>
    <w:p>
      <w:r>
        <w:t>(a) Radial symmetry</w:t>
      </w:r>
    </w:p>
    <w:p>
      <w:r>
        <w:t>(b) Presence of pseudocoel</w:t>
      </w:r>
    </w:p>
    <w:p>
      <w:r>
        <w:t>(c) Bilateral symmetry</w:t>
      </w:r>
    </w:p>
    <w:p>
      <w:r>
        <w:t>(d) Absence of body cavity</w:t>
      </w:r>
    </w:p>
    <w:p>
      <w:r>
        <w:t>Ans: d</w:t>
      </w:r>
    </w:p>
    <w:p/>
    <w:p>
      <w:r>
        <w:t>Question: In Pheretima, the anterior loops carry blood from</w:t>
      </w:r>
    </w:p>
    <w:p>
      <w:r>
        <w:t>(a) Commissural blood vessels</w:t>
      </w:r>
    </w:p>
    <w:p>
      <w:r>
        <w:t>(b) Ventral blood vessels</w:t>
      </w:r>
    </w:p>
    <w:p>
      <w:r>
        <w:t>(c) Supraoesophageal</w:t>
      </w:r>
    </w:p>
    <w:p>
      <w:r>
        <w:t>(d) Lateral oesophageal</w:t>
      </w:r>
    </w:p>
    <w:p>
      <w:r>
        <w:t>Ans: d</w:t>
      </w:r>
    </w:p>
    <w:p/>
    <w:p>
      <w:r>
        <w:t>Question: The enteronephric nephridia in Pheretima consists which of the following parts given below?</w:t>
      </w:r>
    </w:p>
    <w:p>
      <w:r>
        <w:t>A nephrostome</w:t>
      </w:r>
    </w:p>
    <w:p>
      <w:r>
        <w:t>Terminal nephridial duct</w:t>
      </w:r>
    </w:p>
    <w:p>
      <w:r>
        <w:t>Septal excretory canal</w:t>
      </w:r>
    </w:p>
    <w:p>
      <w:r>
        <w:t>Supra intestinal excretory canal</w:t>
      </w:r>
    </w:p>
    <w:p>
      <w:r>
        <w:t>Long thick walled excretory canal</w:t>
      </w:r>
    </w:p>
    <w:p>
      <w:r>
        <w:t>(a) II, V</w:t>
      </w:r>
    </w:p>
    <w:p>
      <w:r>
        <w:t>(b) I, III, IV, V</w:t>
      </w:r>
    </w:p>
    <w:p>
      <w:r>
        <w:t>(c) III, IV, V</w:t>
      </w:r>
    </w:p>
    <w:p>
      <w:r>
        <w:t>(d) I, III, IV</w:t>
      </w:r>
    </w:p>
    <w:p>
      <w:r>
        <w:t>Ans: a</w:t>
      </w:r>
    </w:p>
    <w:p/>
    <w:p>
      <w:r>
        <w:t>Question: Blastula of frog has</w:t>
      </w:r>
    </w:p>
    <w:p>
      <w:r>
        <w:t>(a) Blastopore</w:t>
      </w:r>
    </w:p>
    <w:p>
      <w:r>
        <w:t>(b) Blastocoel</w:t>
      </w:r>
    </w:p>
    <w:p>
      <w:r>
        <w:t>(c) Archenteron</w:t>
      </w:r>
    </w:p>
    <w:p>
      <w:r>
        <w:t>(d) Gastropore</w:t>
      </w:r>
    </w:p>
    <w:p>
      <w:r>
        <w:t>Ans: b</w:t>
      </w:r>
    </w:p>
    <w:p/>
    <w:p>
      <w:r>
        <w:t>Question: Which of the following is not found in Hydra?</w:t>
      </w:r>
    </w:p>
    <w:p>
      <w:r>
        <w:t>(a) Epithelio-muscular cells</w:t>
      </w:r>
    </w:p>
    <w:p>
      <w:r>
        <w:t>(b) Cnidocyte</w:t>
      </w:r>
    </w:p>
    <w:p>
      <w:r>
        <w:t>(c) Choanocyte</w:t>
      </w:r>
    </w:p>
    <w:p>
      <w:r>
        <w:t>(d) Nerve cells</w:t>
      </w:r>
    </w:p>
    <w:p>
      <w:r>
        <w:t>Ans: c</w:t>
      </w:r>
    </w:p>
    <w:p/>
    <w:p>
      <w:r>
        <w:t>Question: An egg laying mammal is</w:t>
      </w:r>
    </w:p>
    <w:p>
      <w:r>
        <w:t>(a) Delphinus</w:t>
      </w:r>
    </w:p>
    <w:p>
      <w:r>
        <w:t>(b) Macaca</w:t>
      </w:r>
    </w:p>
    <w:p>
      <w:r>
        <w:t>(c) Ornithorhynchus</w:t>
      </w:r>
    </w:p>
    <w:p>
      <w:r>
        <w:t>(d) Macropus</w:t>
      </w:r>
    </w:p>
    <w:p>
      <w:r>
        <w:t>Ans: c</w:t>
      </w:r>
    </w:p>
    <w:p/>
    <w:p>
      <w:r>
        <w:t>Question: Which of the following have the highest number of species in nature?</w:t>
      </w:r>
    </w:p>
    <w:p>
      <w:r>
        <w:t>(a) Insects</w:t>
      </w:r>
    </w:p>
    <w:p>
      <w:r>
        <w:t>(b) Birds</w:t>
      </w:r>
    </w:p>
    <w:p>
      <w:r>
        <w:t>(c) Angiosperms</w:t>
      </w:r>
    </w:p>
    <w:p>
      <w:r>
        <w:t>(d) Fungi</w:t>
      </w:r>
    </w:p>
    <w:p>
      <w:r>
        <w:t>Ans: [Not provided in source]</w:t>
      </w:r>
    </w:p>
    <w:p/>
    <w:p>
      <w:r>
        <w:t>Question: Which of the following is correct for the circulatory system of cockroach?</w:t>
      </w:r>
    </w:p>
    <w:p>
      <w:r>
        <w:t>(a) It is present on the dorsal side and it has thirteen units of heart in abdominal region</w:t>
      </w:r>
    </w:p>
    <w:p>
      <w:r>
        <w:t>(b) It is present on the ventral side and it has ten abdominal and three thoracic units of heart</w:t>
      </w:r>
    </w:p>
    <w:p>
      <w:r>
        <w:t>(c) It is present on the ventral side and it has thirteen units of heart in abdominal region</w:t>
      </w:r>
    </w:p>
    <w:p>
      <w:r>
        <w:t>(d) It is present on the dorsal side and it has ten abdominal and three thoracic units of heart</w:t>
      </w:r>
    </w:p>
    <w:p>
      <w:r>
        <w:t>Ans: d</w:t>
      </w:r>
    </w:p>
    <w:p/>
    <w:p>
      <w:r>
        <w:t>Question: Which one is absent in frog?</w:t>
      </w:r>
    </w:p>
    <w:p>
      <w:r>
        <w:t>(a) Phrenic nerve</w:t>
      </w:r>
    </w:p>
    <w:p>
      <w:r>
        <w:t>(b) Renal portal vein</w:t>
      </w:r>
    </w:p>
    <w:p>
      <w:r>
        <w:t>(c) Both (a) and (b)</w:t>
      </w:r>
    </w:p>
    <w:p>
      <w:r>
        <w:t>(d) None of these</w:t>
      </w:r>
    </w:p>
    <w:p>
      <w:r>
        <w:t>Ans: a</w:t>
      </w:r>
    </w:p>
    <w:p/>
    <w:p>
      <w:r>
        <w:t>Question: ‘Portuguese man of war’ is</w:t>
      </w:r>
    </w:p>
    <w:p>
      <w:r>
        <w:t>(a) Obelia</w:t>
      </w:r>
    </w:p>
    <w:p>
      <w:r>
        <w:t>(b) Physalia</w:t>
      </w:r>
    </w:p>
    <w:p>
      <w:r>
        <w:t>(c) Aurelia</w:t>
      </w:r>
    </w:p>
    <w:p>
      <w:r>
        <w:t>(d) Branchiostoma</w:t>
      </w:r>
    </w:p>
    <w:p>
      <w:r>
        <w:t>Ans: b</w:t>
      </w:r>
    </w:p>
    <w:p/>
    <w:p>
      <w:r>
        <w:t>Question: Match the following columns and select the correct option.</w:t>
      </w:r>
    </w:p>
    <w:p>
      <w:r>
        <w:t>(a) I-5, II-4, III-2, IV-3, V-1</w:t>
      </w:r>
    </w:p>
    <w:p>
      <w:r>
        <w:t>(b) I-4, II-5, III-3, IV-2, V-1</w:t>
      </w:r>
    </w:p>
    <w:p>
      <w:r>
        <w:t>(c) I-1, II-5, III-3, IV-4, V-1</w:t>
      </w:r>
    </w:p>
    <w:p>
      <w:r>
        <w:t>(d) I-3, II-2, III-4, IV-5, V-1</w:t>
      </w:r>
    </w:p>
    <w:p>
      <w:r>
        <w:t>Ans: a</w:t>
      </w:r>
    </w:p>
    <w:p/>
    <w:p>
      <w:r>
        <w:t>Question: Match the items in column I with those in column II and choose the correct option</w:t>
      </w:r>
    </w:p>
    <w:p>
      <w:r>
        <w:t>(a) I-5, II-3, III-2, IV-4</w:t>
      </w:r>
    </w:p>
    <w:p>
      <w:r>
        <w:t>(b) I-1, II-2, III-4, IV-5</w:t>
      </w:r>
    </w:p>
    <w:p>
      <w:r>
        <w:t>(c) I-5, II-4, III-2, IV-1</w:t>
      </w:r>
    </w:p>
    <w:p>
      <w:r>
        <w:t>(d) I-3, II-1, III-2, IV-4</w:t>
      </w:r>
    </w:p>
    <w:p>
      <w:r>
        <w:t>Ans: c</w:t>
      </w:r>
    </w:p>
    <w:p/>
    <w:p>
      <w:r>
        <w:t>Question: Match the following columns</w:t>
      </w:r>
    </w:p>
    <w:p>
      <w:r>
        <w:t>(a) I-3, II-4, III-2, IV-1</w:t>
      </w:r>
    </w:p>
    <w:p>
      <w:r>
        <w:t>(b) I-4, II-3, III-1, IV-2</w:t>
      </w:r>
    </w:p>
    <w:p>
      <w:r>
        <w:t>(c) I-4, II-1, III-2, IV-3</w:t>
      </w:r>
    </w:p>
    <w:p>
      <w:r>
        <w:t>(d) I-2, II-1, III-4, IV-3</w:t>
      </w:r>
    </w:p>
    <w:p>
      <w:r>
        <w:t>Ans: b</w:t>
      </w:r>
    </w:p>
    <w:p/>
    <w:p>
      <w:r>
        <w:t>Question: Arrange the external openings and their segmental numbers of Pheretima.</w:t>
      </w:r>
    </w:p>
    <w:p>
      <w:r>
        <w:t>(a) I-2, II-2, III-3, IV-4</w:t>
      </w:r>
    </w:p>
    <w:p>
      <w:r>
        <w:t>(b) I-3, II-1, III-4, IV-2</w:t>
      </w:r>
    </w:p>
    <w:p>
      <w:r>
        <w:t>(c) I-3, II-4, III-2, IV-1</w:t>
      </w:r>
    </w:p>
    <w:p>
      <w:r>
        <w:t>(d) I-2, II-3, III-1, IV-4</w:t>
      </w:r>
    </w:p>
    <w:p>
      <w:r>
        <w:t>Ans: b</w:t>
      </w:r>
    </w:p>
    <w:p/>
    <w:p>
      <w:r>
        <w:t>Question: Match the following columns</w:t>
      </w:r>
    </w:p>
    <w:p>
      <w:r>
        <w:t>(a) I-2, II-5, III-4, IV-1</w:t>
      </w:r>
    </w:p>
    <w:p>
      <w:r>
        <w:t>(b) I-2, II-4, III-5, IV-1</w:t>
      </w:r>
    </w:p>
    <w:p>
      <w:r>
        <w:t>(c) I-1, II-3, III-4, IV-5</w:t>
      </w:r>
    </w:p>
    <w:p>
      <w:r>
        <w:t>(d) I-2, II-4, III-3, IV-5</w:t>
      </w:r>
    </w:p>
    <w:p>
      <w:r>
        <w:t>Ans: b</w:t>
      </w:r>
    </w:p>
    <w:p/>
    <w:p>
      <w:r>
        <w:t>Question: Match the following columns</w:t>
      </w:r>
    </w:p>
    <w:p>
      <w:r>
        <w:t>(a) I-1, II-2, III-3, IV-4</w:t>
      </w:r>
    </w:p>
    <w:p>
      <w:r>
        <w:t>(b) I-3, II-1, III-2, IV-4</w:t>
      </w:r>
    </w:p>
    <w:p>
      <w:r>
        <w:t>(c) I-2, II-1, III-3, IV-4</w:t>
      </w:r>
    </w:p>
    <w:p>
      <w:r>
        <w:t>(d) I-4, II-1, III-3, IV-2</w:t>
      </w:r>
    </w:p>
    <w:p>
      <w:r>
        <w:t>Ans: c</w:t>
      </w:r>
    </w:p>
    <w:p/>
    <w:p>
      <w:r>
        <w:t>Question: Match the following columns</w:t>
      </w:r>
    </w:p>
    <w:p>
      <w:r>
        <w:t>(a) I-1, II-2, III-3, IV-4</w:t>
      </w:r>
    </w:p>
    <w:p>
      <w:r>
        <w:t>(b) I-3, II-1, III-4, IV-5</w:t>
      </w:r>
    </w:p>
    <w:p>
      <w:r>
        <w:t>(c) I-2, II-3, III-4, IV-1</w:t>
      </w:r>
    </w:p>
    <w:p>
      <w:r>
        <w:t>(d) I-2, II-3, III-5, IV-1</w:t>
      </w:r>
    </w:p>
    <w:p>
      <w:r>
        <w:t>Ans: d</w:t>
      </w:r>
    </w:p>
    <w:p/>
    <w:p>
      <w:r>
        <w:t>Question: Match the following columns</w:t>
      </w:r>
    </w:p>
    <w:p>
      <w:r>
        <w:t>(a) I-3, II-2, III-1</w:t>
      </w:r>
    </w:p>
    <w:p>
      <w:r>
        <w:t>(b) I-2, II-3, III-1</w:t>
      </w:r>
    </w:p>
    <w:p>
      <w:r>
        <w:t>(c) I-1, II-2, III-3</w:t>
      </w:r>
    </w:p>
    <w:p>
      <w:r>
        <w:t>(d) I-3, II-1, III-2</w:t>
      </w:r>
    </w:p>
    <w:p>
      <w:r>
        <w:t>Ans: c</w:t>
      </w:r>
    </w:p>
    <w:p/>
    <w:p>
      <w:r>
        <w:t>Question: Match the following columns</w:t>
      </w:r>
    </w:p>
    <w:p>
      <w:r>
        <w:t>(a) I-4, II-2, III-5, IV-1</w:t>
      </w:r>
    </w:p>
    <w:p>
      <w:r>
        <w:t>(b) I-4, II-2, III-3, IV-1</w:t>
      </w:r>
    </w:p>
    <w:p>
      <w:r>
        <w:t>(c) I-1, II-3, III-5, IV-2</w:t>
      </w:r>
    </w:p>
    <w:p>
      <w:r>
        <w:t>(d) I-1, II-4, III-5, IV-3</w:t>
      </w:r>
    </w:p>
    <w:p>
      <w:r>
        <w:t>Ans: a</w:t>
      </w:r>
    </w:p>
    <w:p/>
    <w:p>
      <w:r>
        <w:t>Question: Match the following columns</w:t>
      </w:r>
    </w:p>
    <w:p>
      <w:r>
        <w:t>(a) I-3, II-1, III-2, IV-4</w:t>
      </w:r>
    </w:p>
    <w:p>
      <w:r>
        <w:t>(b) I-1, II-3, III-2, IV-4</w:t>
      </w:r>
    </w:p>
    <w:p>
      <w:r>
        <w:t>(c) I-2, II-4, III-1, IV-3</w:t>
      </w:r>
    </w:p>
    <w:p>
      <w:r>
        <w:t>(d) I-2, II-3, III-4, IV-1</w:t>
      </w:r>
    </w:p>
    <w:p>
      <w:r>
        <w:t>Ans: a</w:t>
      </w:r>
    </w:p>
    <w:p/>
    <w:p>
      <w:r>
        <w:t>Question: Match the following columns and choose the correct option.</w:t>
      </w:r>
    </w:p>
    <w:p>
      <w:r>
        <w:t>(a) I-4, II-5, III-2, IV-1, V-3</w:t>
      </w:r>
    </w:p>
    <w:p>
      <w:r>
        <w:t>(b) I-1, II-3, III-4, IV-5, V-3</w:t>
      </w:r>
    </w:p>
    <w:p>
      <w:r>
        <w:t>(c) I-2, II-4, III-5, IV-3, V-3</w:t>
      </w:r>
    </w:p>
    <w:p>
      <w:r>
        <w:t>(d) I-3, II-4, III-5, IV-2, V-3</w:t>
      </w:r>
    </w:p>
    <w:p>
      <w:r>
        <w:t>Ans: a</w:t>
      </w:r>
    </w:p>
    <w:p/>
    <w:p>
      <w:r>
        <w:t>Question: Match the animals with their features and choose the correct option</w:t>
      </w:r>
    </w:p>
    <w:p>
      <w:r>
        <w:t>(a) I-1, II-2, III-3, IV-4</w:t>
      </w:r>
    </w:p>
    <w:p>
      <w:r>
        <w:t>(b) I-4, II-2, III-1, IV-3</w:t>
      </w:r>
    </w:p>
    <w:p>
      <w:r>
        <w:t>(c) I-3, II-2, III-1, IV-4</w:t>
      </w:r>
    </w:p>
    <w:p>
      <w:r>
        <w:t>(d) I-5, II-1, III-2, IV-3</w:t>
      </w:r>
    </w:p>
    <w:p>
      <w:r>
        <w:t>Ans: d</w:t>
      </w:r>
    </w:p>
    <w:p/>
    <w:p>
      <w:r>
        <w:t>Question: Match the items in column I with column II and choose the correct option.</w:t>
      </w:r>
    </w:p>
    <w:p>
      <w:r>
        <w:t>(a) I-2, II-3, III-4, IV-5, V-1</w:t>
      </w:r>
    </w:p>
    <w:p>
      <w:r>
        <w:t>(b) I-1, II-2, III-3, IV-5, V-1</w:t>
      </w:r>
    </w:p>
    <w:p>
      <w:r>
        <w:t>(c) I-2, II-5, III-3, IV-1, V-1</w:t>
      </w:r>
    </w:p>
    <w:p>
      <w:r>
        <w:t>(d) I-1, II-2, III-3, IV-4, V-1</w:t>
      </w:r>
    </w:p>
    <w:p>
      <w:r>
        <w:t>Ans: d</w:t>
      </w:r>
    </w:p>
    <w:p/>
    <w:p>
      <w:r>
        <w:t>Question: Match the following columns and select the correct option.</w:t>
      </w:r>
    </w:p>
    <w:p>
      <w:r>
        <w:t>(a) I-5, II-4, III-3, IV-2, V-1</w:t>
      </w:r>
    </w:p>
    <w:p>
      <w:r>
        <w:t>(b) I-5, II-3, III-4, IV-2, V-1</w:t>
      </w:r>
    </w:p>
    <w:p>
      <w:r>
        <w:t>(c) I-4, II-5, III-1, IV-2, V-1</w:t>
      </w:r>
    </w:p>
    <w:p>
      <w:r>
        <w:t>(d) I-3, II-5, III-1, IV-2, V-1</w:t>
      </w:r>
    </w:p>
    <w:p>
      <w:r>
        <w:t>Ans: d</w:t>
      </w:r>
    </w:p>
    <w:p/>
    <w:p>
      <w:r>
        <w:t>Question: Match column I with column II and choose the correct combination from the options given.</w:t>
      </w:r>
    </w:p>
    <w:p>
      <w:r>
        <w:t>(a) I-1, II-2, III-4, IV-3</w:t>
      </w:r>
    </w:p>
    <w:p>
      <w:r>
        <w:t>(b) I-3, II-1, III-4, IV-2</w:t>
      </w:r>
    </w:p>
    <w:p>
      <w:r>
        <w:t>(c) I-2, II-1, III-3, IV-4</w:t>
      </w:r>
    </w:p>
    <w:p>
      <w:r>
        <w:t>(d) I-3, II-1, III-2, IV-4</w:t>
      </w:r>
    </w:p>
    <w:p>
      <w:r>
        <w:t>Ans: b</w:t>
      </w:r>
    </w:p>
    <w:p/>
    <w:p>
      <w:r>
        <w:t>Question: Match the following columns</w:t>
      </w:r>
    </w:p>
    <w:p>
      <w:r>
        <w:t>(a) I-2, II-4, III-3, IV-1, V-5</w:t>
      </w:r>
    </w:p>
    <w:p>
      <w:r>
        <w:t>(b) I-4, II-3, III-1, IV-2, V-5</w:t>
      </w:r>
    </w:p>
    <w:p>
      <w:r>
        <w:t>(c) I-3, II-4, III-1, IV-5, V-5</w:t>
      </w:r>
    </w:p>
    <w:p>
      <w:r>
        <w:t>(d) I-2, II-5, III-3, IV-1, V-5</w:t>
      </w:r>
    </w:p>
    <w:p>
      <w:r>
        <w:t>Ans: a</w:t>
      </w:r>
    </w:p>
    <w:p/>
    <w:p>
      <w:r>
        <w:t>Question: Match the following columns</w:t>
      </w:r>
    </w:p>
    <w:p>
      <w:r>
        <w:t>(a) I-1, II-4, III-3, IV-5</w:t>
      </w:r>
    </w:p>
    <w:p>
      <w:r>
        <w:t>(b) I-2, II-5, III-1, IV-3</w:t>
      </w:r>
    </w:p>
    <w:p>
      <w:r>
        <w:t>(c) I-4, II-1, III-5, IV-3</w:t>
      </w:r>
    </w:p>
    <w:p>
      <w:r>
        <w:t>(d) I-1, II-2, III-3, IV-4</w:t>
      </w:r>
    </w:p>
    <w:p>
      <w:r>
        <w:t>Ans: d</w:t>
      </w:r>
    </w:p>
    <w:p/>
    <w:p>
      <w:r>
        <w:t>Question: Match the following and select the correct answer.</w:t>
      </w:r>
    </w:p>
    <w:p>
      <w:r>
        <w:t>(a) I-2, II-1, III-4, IV-5, V-3</w:t>
      </w:r>
    </w:p>
    <w:p>
      <w:r>
        <w:t>(b) I-2, II-4, III-1, IV-5, V-3</w:t>
      </w:r>
    </w:p>
    <w:p>
      <w:r>
        <w:t>(c) I-5, II-1, III-3, IV-2, V-3</w:t>
      </w:r>
    </w:p>
    <w:p>
      <w:r>
        <w:t>(d) I-3, II-4, III-1, IV-5, V-3</w:t>
      </w:r>
    </w:p>
    <w:p>
      <w:r>
        <w:t>Ans: d</w:t>
      </w:r>
    </w:p>
    <w:p/>
    <w:p>
      <w:r>
        <w:t>Question: Match the column I with column II and choose the correct option</w:t>
      </w:r>
    </w:p>
    <w:p>
      <w:r>
        <w:t>(a) I-1, II-3, III-2, IV-4, V-5</w:t>
      </w:r>
    </w:p>
    <w:p>
      <w:r>
        <w:t>(b) I-3, II-1, III-2, IV-5, V-5</w:t>
      </w:r>
    </w:p>
    <w:p>
      <w:r>
        <w:t>(c) I-2, II-1, III-3, IV-5, V-5</w:t>
      </w:r>
    </w:p>
    <w:p>
      <w:r>
        <w:t>(d) I-2, II-1, III-5, IV-3, V-5</w:t>
      </w:r>
    </w:p>
    <w:p>
      <w:r>
        <w:t>Ans: d</w:t>
      </w:r>
    </w:p>
    <w:p/>
    <w:p>
      <w:r>
        <w:t>Question: Match the following columns and choose the correct option.</w:t>
      </w:r>
    </w:p>
    <w:p>
      <w:r>
        <w:t>(a) I-1, II-2, III-3, IV-4, V-5</w:t>
      </w:r>
    </w:p>
    <w:p>
      <w:r>
        <w:t>(b) I-2, II-3, III-4, IV-1, V-5</w:t>
      </w:r>
    </w:p>
    <w:p>
      <w:r>
        <w:t>(c) I-3, II-5, III-2, IV-1, V-5</w:t>
      </w:r>
    </w:p>
    <w:p>
      <w:r>
        <w:t>(d) I-3, II-1, III-5, IV-2, V-5</w:t>
      </w:r>
    </w:p>
    <w:p>
      <w:r>
        <w:t>Ans: c</w:t>
      </w:r>
    </w:p>
    <w:p/>
    <w:p>
      <w:r>
        <w:t>Question: Match the following with reference to Pheretima.</w:t>
      </w:r>
    </w:p>
    <w:p>
      <w:r>
        <w:t>(a) I-5, II-1, III-4, IV-2, V-3</w:t>
      </w:r>
    </w:p>
    <w:p>
      <w:r>
        <w:t>(b) I-5, II-4, III-1, IV-2, V-3</w:t>
      </w:r>
    </w:p>
    <w:p>
      <w:r>
        <w:t>(c) I-1, II-5, III-4, IV-2, V-3</w:t>
      </w:r>
    </w:p>
    <w:p>
      <w:r>
        <w:t>(d) I-5, II-1, III-4, IV-3, V-3</w:t>
      </w:r>
    </w:p>
    <w:p>
      <w:r>
        <w:t>Ans: b</w:t>
      </w:r>
    </w:p>
    <w:p/>
    <w:p>
      <w:r>
        <w:t>Question: Match the following columns</w:t>
      </w:r>
    </w:p>
    <w:p>
      <w:r>
        <w:t>(a) I-2, II-1, III-3, IV-4</w:t>
      </w:r>
    </w:p>
    <w:p>
      <w:r>
        <w:t>(b) I-4, II-3, III-1, IV-2</w:t>
      </w:r>
    </w:p>
    <w:p>
      <w:r>
        <w:t>(c) I-1, II-3, III-2, IV-4</w:t>
      </w:r>
    </w:p>
    <w:p>
      <w:r>
        <w:t>(d) I-1, II-2, III-3, IV-4</w:t>
      </w:r>
    </w:p>
    <w:p>
      <w:r>
        <w:t>Ans: b</w:t>
      </w:r>
    </w:p>
    <w:p/>
    <w:p>
      <w:r>
        <w:t>Question: Match the following columns</w:t>
      </w:r>
    </w:p>
    <w:p>
      <w:r>
        <w:t>(a) I-4, II-2, III-3, IV-1</w:t>
      </w:r>
    </w:p>
    <w:p>
      <w:r>
        <w:t>(b) I-2, II-1, III-4, IV-3</w:t>
      </w:r>
    </w:p>
    <w:p>
      <w:r>
        <w:t>(c) I-3, II-2, III-4, IV-1</w:t>
      </w:r>
    </w:p>
    <w:p>
      <w:r>
        <w:t>(d) I-4, II-2, III-1, IV-3</w:t>
      </w:r>
    </w:p>
    <w:p>
      <w:r>
        <w:t>Ans: a</w:t>
      </w:r>
    </w:p>
    <w:p/>
    <w:p>
      <w:r>
        <w:t>Question: Match the following columns</w:t>
      </w:r>
    </w:p>
    <w:p>
      <w:r>
        <w:t>(a) I-1, II-2, III-3, IV-4</w:t>
      </w:r>
    </w:p>
    <w:p>
      <w:r>
        <w:t>(b) I-2, II-3, III-4, IV-1</w:t>
      </w:r>
    </w:p>
    <w:p>
      <w:r>
        <w:t>(c) I-3, II-4, III-1, IV-2</w:t>
      </w:r>
    </w:p>
    <w:p>
      <w:r>
        <w:t>(d) I-4, II-3, III-2, IV-1</w:t>
      </w:r>
    </w:p>
    <w:p>
      <w:r>
        <w:t>Ans: d</w:t>
      </w:r>
    </w:p>
    <w:p/>
    <w:p>
      <w:r>
        <w:t>Question: Match the following columns</w:t>
      </w:r>
    </w:p>
    <w:p>
      <w:r>
        <w:t>(a) I-4, II-2, III-3, IV-1</w:t>
      </w:r>
    </w:p>
    <w:p>
      <w:r>
        <w:t>(b) I-4, II-2, III-1, IV-3</w:t>
      </w:r>
    </w:p>
    <w:p>
      <w:r>
        <w:t>(c) I-4, II-3, III-1, IV-2</w:t>
      </w:r>
    </w:p>
    <w:p>
      <w:r>
        <w:t>(d) I-3, II-1, III-2, IV-4</w:t>
      </w:r>
    </w:p>
    <w:p>
      <w:r>
        <w:t>Ans: c</w:t>
      </w:r>
    </w:p>
    <w:p/>
    <w:p>
      <w:r>
        <w:t>Question: The following are associated with Pheretima. Match them.</w:t>
      </w:r>
    </w:p>
    <w:p>
      <w:r>
        <w:t>(a) I-3, II-4, III-2, IV-1</w:t>
      </w:r>
    </w:p>
    <w:p>
      <w:r>
        <w:t>(b) I-3, II-2, III-4, IV-1</w:t>
      </w:r>
    </w:p>
    <w:p>
      <w:r>
        <w:t>(c) I-3, II-1, III-2, IV-4</w:t>
      </w:r>
    </w:p>
    <w:p>
      <w:r>
        <w:t>(d) I-4, II-1, III-2, IV-3</w:t>
      </w:r>
    </w:p>
    <w:p>
      <w:r>
        <w:t>Ans: a</w:t>
      </w:r>
    </w:p>
    <w:p/>
    <w:p>
      <w:r>
        <w:t>Question: Match the items in column I with those in column II and choose the correct option</w:t>
      </w:r>
    </w:p>
    <w:p>
      <w:r>
        <w:t>(a) I-2, II-3, III-4</w:t>
      </w:r>
    </w:p>
    <w:p>
      <w:r>
        <w:t>(b) I-3, II-4, III-2</w:t>
      </w:r>
    </w:p>
    <w:p>
      <w:r>
        <w:t>(c) I-4, II-3, III-1</w:t>
      </w:r>
    </w:p>
    <w:p>
      <w:r>
        <w:t>(d) I-1, II-2, III-3</w:t>
      </w:r>
    </w:p>
    <w:p>
      <w:r>
        <w:t>Ans: c</w:t>
      </w:r>
    </w:p>
    <w:p/>
    <w:p>
      <w:r>
        <w:t>Question: Match item in column I with those given in column II.</w:t>
      </w:r>
    </w:p>
    <w:p>
      <w:r>
        <w:t>(a) I-1, II-2, III-3, IV-4, V-5</w:t>
      </w:r>
    </w:p>
    <w:p>
      <w:r>
        <w:t>(b) I-2, II-1, III-3, IV-4, V-5</w:t>
      </w:r>
    </w:p>
    <w:p>
      <w:r>
        <w:t>(c) I-3, II-1, III-2, IV-4, V-5</w:t>
      </w:r>
    </w:p>
    <w:p>
      <w:r>
        <w:t>(d) I-4, II-2, III-3, IV-1, V-5</w:t>
      </w:r>
    </w:p>
    <w:p>
      <w:r>
        <w:t>Ans: c</w:t>
      </w:r>
    </w:p>
    <w:p/>
    <w:p>
      <w:r>
        <w:t>Question: Match the following columns. Give the most appropriate one match only</w:t>
      </w:r>
    </w:p>
    <w:p>
      <w:r>
        <w:t>(a) I-4, II-1, III-2, IV-3</w:t>
      </w:r>
    </w:p>
    <w:p>
      <w:r>
        <w:t>(b) I-3, II-2, III-1, IV-4</w:t>
      </w:r>
    </w:p>
    <w:p>
      <w:r>
        <w:t>(c) I-2, II-4, III-1, IV-3</w:t>
      </w:r>
    </w:p>
    <w:p>
      <w:r>
        <w:t>(d) I-1, II-3, III-4, IV-2</w:t>
      </w:r>
    </w:p>
    <w:p>
      <w:r>
        <w:t>Ans: c</w:t>
      </w:r>
    </w:p>
    <w:p/>
    <w:p>
      <w:r>
        <w:t>Question: Match the following columns</w:t>
      </w:r>
    </w:p>
    <w:p>
      <w:r>
        <w:t>(a) I-4, II-1, III-2, IV-3</w:t>
      </w:r>
    </w:p>
    <w:p>
      <w:r>
        <w:t>(b) I-4, II-2, III-3, IV-5</w:t>
      </w:r>
    </w:p>
    <w:p>
      <w:r>
        <w:t>(c) I-5, II-1, III-2, IV-3</w:t>
      </w:r>
    </w:p>
    <w:p>
      <w:r>
        <w:t>(d) I-3, II-4, III-1, IV-5</w:t>
      </w:r>
    </w:p>
    <w:p>
      <w:r>
        <w:t>Ans: a</w:t>
      </w:r>
    </w:p>
    <w:p/>
    <w:p>
      <w:r>
        <w:t>Question: Match the items in column I with the options in column II and choose the correct option</w:t>
      </w:r>
    </w:p>
    <w:p>
      <w:r>
        <w:t>(a) I-4, II-3, III-1, IV-2</w:t>
      </w:r>
    </w:p>
    <w:p>
      <w:r>
        <w:t>(b) I-4, II-5, III-1, IV-2</w:t>
      </w:r>
    </w:p>
    <w:p>
      <w:r>
        <w:t>(c) I-5, II-2, III-1, IV-3</w:t>
      </w:r>
    </w:p>
    <w:p>
      <w:r>
        <w:t>(d) I-3, II-2, III-1, IV-4</w:t>
      </w:r>
    </w:p>
    <w:p>
      <w:r>
        <w:t>Ans: a</w:t>
      </w:r>
    </w:p>
    <w:p/>
    <w:p>
      <w:r>
        <w:t>Question: Match the following columns</w:t>
      </w:r>
    </w:p>
    <w:p>
      <w:r>
        <w:t>(a) I-2, II-1, III-4, IV-5</w:t>
      </w:r>
    </w:p>
    <w:p>
      <w:r>
        <w:t>(b) I-3, II-2, III-1, IV-5</w:t>
      </w:r>
    </w:p>
    <w:p>
      <w:r>
        <w:t>(c) I-4, II-3, III-2, IV-5</w:t>
      </w:r>
    </w:p>
    <w:p>
      <w:r>
        <w:t>(d) I-5, II-1, III-2, IV-3</w:t>
      </w:r>
    </w:p>
    <w:p>
      <w:r>
        <w:t>Ans: d</w:t>
      </w:r>
    </w:p>
    <w:p/>
    <w:p>
      <w:r>
        <w:t>Question: Match the following columns and select the correct option.</w:t>
      </w:r>
    </w:p>
    <w:p>
      <w:r>
        <w:t>(a) I-3, II-5, III-4, IV-1, V-2</w:t>
      </w:r>
    </w:p>
    <w:p>
      <w:r>
        <w:t>(b) I-4, II-3, III-5, IV-2, V-2</w:t>
      </w:r>
    </w:p>
    <w:p>
      <w:r>
        <w:t>(c) I-3, II-4, III-5, IV-2, V-2</w:t>
      </w:r>
    </w:p>
    <w:p>
      <w:r>
        <w:t>(d) I-2, II-4, III-5, IV-3, V-2</w:t>
      </w:r>
    </w:p>
    <w:p>
      <w:r>
        <w:t>Ans: c</w:t>
      </w:r>
    </w:p>
    <w:p/>
    <w:p>
      <w:r>
        <w:t>Question: Match the following columns</w:t>
      </w:r>
    </w:p>
    <w:p>
      <w:r>
        <w:t>(a) I-1, II-5, III-2, IV-4</w:t>
      </w:r>
    </w:p>
    <w:p>
      <w:r>
        <w:t>(b) I-3, II-1, III-2, IV-5</w:t>
      </w:r>
    </w:p>
    <w:p>
      <w:r>
        <w:t>(c) I-5, II-4, III-1, IV-2</w:t>
      </w:r>
    </w:p>
    <w:p>
      <w:r>
        <w:t>(d) I-5, II-2, III-3, IV-1</w:t>
      </w:r>
    </w:p>
    <w:p>
      <w:r>
        <w:t>Ans: d</w:t>
      </w:r>
    </w:p>
    <w:p/>
    <w:p>
      <w:r>
        <w:t>Question: Island ecosystem is the most vulnerable due to</w:t>
      </w:r>
    </w:p>
    <w:p>
      <w:r>
        <w:t>(a) Small size and small number of species</w:t>
      </w:r>
    </w:p>
    <w:p>
      <w:r>
        <w:t>(b) Large size and large number of species</w:t>
      </w:r>
    </w:p>
    <w:p>
      <w:r>
        <w:t>(c) Large size only</w:t>
      </w:r>
    </w:p>
    <w:p>
      <w:r>
        <w:t>(d) Small size only</w:t>
      </w:r>
    </w:p>
    <w:p>
      <w:r>
        <w:t>Ans: a</w:t>
      </w:r>
    </w:p>
    <w:p/>
    <w:p>
      <w:r>
        <w:t>Question: Wildlife conservation aims at</w:t>
      </w:r>
    </w:p>
    <w:p>
      <w:r>
        <w:t>I. maintaining the ecological process</w:t>
      </w:r>
    </w:p>
    <w:p>
      <w:r>
        <w:t>II. to enrich the wildlife diversity with exotic species</w:t>
      </w:r>
    </w:p>
    <w:p>
      <w:r>
        <w:t>III. preventing migration of the species</w:t>
      </w:r>
    </w:p>
    <w:p>
      <w:r>
        <w:t>IV. maintaining the diversity of life</w:t>
      </w:r>
    </w:p>
    <w:p>
      <w:r>
        <w:t>Select the correct answer using the codes given below</w:t>
      </w:r>
    </w:p>
    <w:p>
      <w:r>
        <w:t>(a) I and II</w:t>
      </w:r>
    </w:p>
    <w:p>
      <w:r>
        <w:t>(b) II and III</w:t>
      </w:r>
    </w:p>
    <w:p>
      <w:r>
        <w:t>(c) III and IV</w:t>
      </w:r>
    </w:p>
    <w:p>
      <w:r>
        <w:t>(d) I and IV</w:t>
      </w:r>
    </w:p>
    <w:p>
      <w:r>
        <w:t>Ans: d</w:t>
      </w:r>
    </w:p>
    <w:p/>
    <w:p>
      <w:r>
        <w:t>Question: The total number of biodiversity hot spots in the world are</w:t>
      </w:r>
    </w:p>
    <w:p>
      <w:r>
        <w:t>(a) 24</w:t>
      </w:r>
    </w:p>
    <w:p>
      <w:r>
        <w:t>(b) 12</w:t>
      </w:r>
    </w:p>
    <w:p>
      <w:r>
        <w:t>(c) 34</w:t>
      </w:r>
    </w:p>
    <w:p>
      <w:r>
        <w:t>(d) 52</w:t>
      </w:r>
    </w:p>
    <w:p>
      <w:r>
        <w:t>Ans: c</w:t>
      </w:r>
    </w:p>
    <w:p/>
    <w:p>
      <w:r>
        <w:t>Question: On the high altitude, birds become rare or extinct, the plants which may disappear along with them are</w:t>
      </w:r>
    </w:p>
    <w:p>
      <w:r>
        <w:t>(a) Pine</w:t>
      </w:r>
    </w:p>
    <w:p>
      <w:r>
        <w:t>(b) Oak</w:t>
      </w:r>
    </w:p>
    <w:p>
      <w:r>
        <w:t>(c) Orchids</w:t>
      </w:r>
    </w:p>
    <w:p>
      <w:r>
        <w:t>(d) Rhododendrons</w:t>
      </w:r>
    </w:p>
    <w:p>
      <w:r>
        <w:t>Ans: d</w:t>
      </w:r>
    </w:p>
    <w:p/>
    <w:p>
      <w:r>
        <w:t>Question: Species which is in danger of extinction is</w:t>
      </w:r>
    </w:p>
    <w:p>
      <w:r>
        <w:t>(a) Endangered</w:t>
      </w:r>
    </w:p>
    <w:p>
      <w:r>
        <w:t>(b) Vulnerable</w:t>
      </w:r>
    </w:p>
    <w:p>
      <w:r>
        <w:t>(c) Rare</w:t>
      </w:r>
    </w:p>
    <w:p>
      <w:r>
        <w:t>(d) Critically endangered</w:t>
      </w:r>
    </w:p>
    <w:p>
      <w:r>
        <w:t>Ans: d</w:t>
      </w:r>
    </w:p>
    <w:p/>
    <w:p>
      <w:r>
        <w:t>Question: Genetic diversity is the measure of</w:t>
      </w:r>
    </w:p>
    <w:p>
      <w:r>
        <w:t>(a) Varieties of the species and their relative abundance present within a region</w:t>
      </w:r>
    </w:p>
    <w:p>
      <w:r>
        <w:t>(b) Variety in the genetic information contained in the organisms</w:t>
      </w:r>
    </w:p>
    <w:p>
      <w:r>
        <w:t>(c) Diversity of the genes at community and ecosystem levels</w:t>
      </w:r>
    </w:p>
    <w:p>
      <w:r>
        <w:t>(d) All of the above</w:t>
      </w:r>
    </w:p>
    <w:p>
      <w:r>
        <w:t>Ans: b</w:t>
      </w:r>
    </w:p>
    <w:p/>
    <w:p>
      <w:r>
        <w:t>Question: Which one of the following shows maximum genetic diversity in India?</w:t>
      </w:r>
    </w:p>
    <w:p>
      <w:r>
        <w:t>(a) Rice</w:t>
      </w:r>
    </w:p>
    <w:p>
      <w:r>
        <w:t>(b) Maize</w:t>
      </w:r>
    </w:p>
    <w:p>
      <w:r>
        <w:t>(c) Mango</w:t>
      </w:r>
    </w:p>
    <w:p>
      <w:r>
        <w:t>(d) Groundnut</w:t>
      </w:r>
    </w:p>
    <w:p>
      <w:r>
        <w:t>Ans: a</w:t>
      </w:r>
    </w:p>
    <w:p/>
    <w:p>
      <w:r>
        <w:t>Question: Which of the following is a pair of endangered species?</w:t>
      </w:r>
    </w:p>
    <w:p>
      <w:r>
        <w:t>(a) Garden lizard and Mexican poppy</w:t>
      </w:r>
    </w:p>
    <w:p>
      <w:r>
        <w:t>(b) Rhesus monkey and sal tree</w:t>
      </w:r>
    </w:p>
    <w:p>
      <w:r>
        <w:t>(c) Indian peacock and carrot grass</w:t>
      </w:r>
    </w:p>
    <w:p>
      <w:r>
        <w:t>(d) Hornbill and Indian aconite</w:t>
      </w:r>
    </w:p>
    <w:p>
      <w:r>
        <w:t>Ans: d</w:t>
      </w:r>
    </w:p>
    <w:p/>
    <w:p>
      <w:r>
        <w:t>Question: From high latitude to low latitude, biodiversity</w:t>
      </w:r>
    </w:p>
    <w:p>
      <w:r>
        <w:t>(a) Decreases</w:t>
      </w:r>
    </w:p>
    <w:p>
      <w:r>
        <w:t>(b) Increases</w:t>
      </w:r>
    </w:p>
    <w:p>
      <w:r>
        <w:t>(c) Remains same</w:t>
      </w:r>
    </w:p>
    <w:p>
      <w:r>
        <w:t>(d) First decreases then increases</w:t>
      </w:r>
    </w:p>
    <w:p>
      <w:r>
        <w:t>Ans: b</w:t>
      </w:r>
    </w:p>
    <w:p/>
    <w:p>
      <w:r>
        <w:t>Question: Identify the odd combination of the habitat and the particular animal concerned,</w:t>
      </w:r>
    </w:p>
    <w:p>
      <w:r>
        <w:t>(a) Dachigam national park – Snow leopard</w:t>
      </w:r>
    </w:p>
    <w:p>
      <w:r>
        <w:t>(b) Sunderbans –Bengal tiger</w:t>
      </w:r>
    </w:p>
    <w:p>
      <w:r>
        <w:t>(c) Periyar – Elephant</w:t>
      </w:r>
    </w:p>
    <w:p>
      <w:r>
        <w:t>(d) Rann of Kutch – Wild ass</w:t>
      </w:r>
    </w:p>
    <w:p>
      <w:r>
        <w:t>Ans: a</w:t>
      </w:r>
    </w:p>
    <w:p/>
    <w:p>
      <w:r>
        <w:t>Question: Estuaries are considered as nutrient rich and trap</w:t>
      </w:r>
    </w:p>
    <w:p>
      <w:r>
        <w:t>(a) River</w:t>
      </w:r>
    </w:p>
    <w:p>
      <w:r>
        <w:t>(b) Pond</w:t>
      </w:r>
    </w:p>
    <w:p>
      <w:r>
        <w:t>(c) Lake</w:t>
      </w:r>
    </w:p>
    <w:p>
      <w:r>
        <w:t>(d) Ocean</w:t>
      </w:r>
    </w:p>
    <w:p>
      <w:r>
        <w:t>Ans: a</w:t>
      </w:r>
    </w:p>
    <w:p/>
    <w:p>
      <w:r>
        <w:t>Question: Which of the following is an inexhaustible resource?</w:t>
      </w:r>
    </w:p>
    <w:p>
      <w:r>
        <w:t>(a) Fossil fuel</w:t>
      </w:r>
    </w:p>
    <w:p>
      <w:r>
        <w:t>(b) Solar energy</w:t>
      </w:r>
    </w:p>
    <w:p>
      <w:r>
        <w:t>(c) Coal</w:t>
      </w:r>
    </w:p>
    <w:p>
      <w:r>
        <w:t>(d) Petroleum</w:t>
      </w:r>
    </w:p>
    <w:p>
      <w:r>
        <w:t>Ans: b</w:t>
      </w:r>
    </w:p>
    <w:p/>
    <w:p>
      <w:r>
        <w:t>Question: Which of the following expanded forms of the following acronyms is correct?</w:t>
      </w:r>
    </w:p>
    <w:p>
      <w:r>
        <w:t>(a) UNEP- United Nations Environmental Policy</w:t>
      </w:r>
    </w:p>
    <w:p>
      <w:r>
        <w:t>(b) EPA – Environmental Pollution Agency</w:t>
      </w:r>
    </w:p>
    <w:p>
      <w:r>
        <w:t>(c) IUCN – International Union for Conservation of Nature and Natural Resources</w:t>
      </w:r>
    </w:p>
    <w:p>
      <w:r>
        <w:t>(d) IPCC – International Panel for Climate Change</w:t>
      </w:r>
    </w:p>
    <w:p>
      <w:r>
        <w:t>Ans: c</w:t>
      </w:r>
    </w:p>
    <w:p/>
    <w:p>
      <w:r>
        <w:t>Question: One of these is not concerned with wild life conservation.</w:t>
      </w:r>
    </w:p>
    <w:p>
      <w:r>
        <w:t>(a) IVF</w:t>
      </w:r>
    </w:p>
    <w:p>
      <w:r>
        <w:t>(b) IUCN</w:t>
      </w:r>
    </w:p>
    <w:p>
      <w:r>
        <w:t>(c) WWF</w:t>
      </w:r>
    </w:p>
    <w:p>
      <w:r>
        <w:t>(d) IBWL</w:t>
      </w:r>
    </w:p>
    <w:p>
      <w:r>
        <w:t>Ans: a</w:t>
      </w:r>
    </w:p>
    <w:p/>
    <w:p>
      <w:r>
        <w:t>Question: More than 70% of world’s freshwater is contained in</w:t>
      </w:r>
    </w:p>
    <w:p>
      <w:r>
        <w:t>(a) Antarctica</w:t>
      </w:r>
    </w:p>
    <w:p>
      <w:r>
        <w:t>(b) Glaciers and mountains</w:t>
      </w:r>
    </w:p>
    <w:p>
      <w:r>
        <w:t>(c) Greenland</w:t>
      </w:r>
    </w:p>
    <w:p>
      <w:r>
        <w:t>(d) Polar ice</w:t>
      </w:r>
    </w:p>
    <w:p>
      <w:r>
        <w:t>Ans: d</w:t>
      </w:r>
    </w:p>
    <w:p/>
    <w:p>
      <w:r>
        <w:t>Question: Minerals, metals and fossil fuels are which type of resources of energy?</w:t>
      </w:r>
    </w:p>
    <w:p>
      <w:r>
        <w:t>(a) Renewable</w:t>
      </w:r>
    </w:p>
    <w:p>
      <w:r>
        <w:t>(b) Non- renewable</w:t>
      </w:r>
    </w:p>
    <w:p>
      <w:r>
        <w:t>(c) Biodegradable</w:t>
      </w:r>
    </w:p>
    <w:p>
      <w:r>
        <w:t>(d) Degradable</w:t>
      </w:r>
    </w:p>
    <w:p>
      <w:r>
        <w:t>Ans: b</w:t>
      </w:r>
    </w:p>
    <w:p/>
    <w:p>
      <w:r>
        <w:t>Question: Rajaji national park is situated in</w:t>
      </w:r>
    </w:p>
    <w:p>
      <w:r>
        <w:t>(a) Tamil Nadu</w:t>
      </w:r>
    </w:p>
    <w:p>
      <w:r>
        <w:t>(b) Karnataka</w:t>
      </w:r>
    </w:p>
    <w:p>
      <w:r>
        <w:t>(c) Uttarakhand</w:t>
      </w:r>
    </w:p>
    <w:p>
      <w:r>
        <w:t>(d) Rajasthan</w:t>
      </w:r>
    </w:p>
    <w:p>
      <w:r>
        <w:t>Ans: c</w:t>
      </w:r>
    </w:p>
    <w:p/>
    <w:p>
      <w:r>
        <w:t>Question: The percentage of forest cover recommended by the national forest policy (1988) is</w:t>
      </w:r>
    </w:p>
    <w:p>
      <w:r>
        <w:t>(a) 33% for plains and 67% for hills</w:t>
      </w:r>
    </w:p>
    <w:p>
      <w:r>
        <w:t>(b) 37% for plains and 63% for hills</w:t>
      </w:r>
    </w:p>
    <w:p>
      <w:r>
        <w:t>(c) 20% for plains and 70% for hills</w:t>
      </w:r>
    </w:p>
    <w:p>
      <w:r>
        <w:t>(d) 23% for plains and 77% for hills</w:t>
      </w:r>
    </w:p>
    <w:p>
      <w:r>
        <w:t>Ans: a</w:t>
      </w:r>
    </w:p>
    <w:p/>
    <w:p>
      <w:r>
        <w:t>Question: Number of endangered species of angiosperms in India is</w:t>
      </w:r>
    </w:p>
    <w:p>
      <w:r>
        <w:t>(a) 487</w:t>
      </w:r>
    </w:p>
    <w:p>
      <w:r>
        <w:t>(b) 15,000</w:t>
      </w:r>
    </w:p>
    <w:p>
      <w:r>
        <w:t>(c) 5,000</w:t>
      </w:r>
    </w:p>
    <w:p>
      <w:r>
        <w:t>(d) 3,000</w:t>
      </w:r>
    </w:p>
    <w:p>
      <w:r>
        <w:t>Ans: d</w:t>
      </w:r>
    </w:p>
    <w:p/>
    <w:p>
      <w:r>
        <w:t>Question: An endemic species is the one</w:t>
      </w:r>
    </w:p>
    <w:p>
      <w:r>
        <w:t>(a) That has been introduced to a new geographic area</w:t>
      </w:r>
    </w:p>
    <w:p>
      <w:r>
        <w:t>(b) That is found in many different geographic area</w:t>
      </w:r>
    </w:p>
    <w:p>
      <w:r>
        <w:t>(c) That is found only on islands</w:t>
      </w:r>
    </w:p>
    <w:p>
      <w:r>
        <w:t>(d) That is found naturally in just one geographic area</w:t>
      </w:r>
    </w:p>
    <w:p>
      <w:r>
        <w:t>Ans: d</w:t>
      </w:r>
    </w:p>
    <w:p/>
    <w:p>
      <w:r>
        <w:t>Question: Which one of the following possesses a very large number of endemic amphibian species?</w:t>
      </w:r>
    </w:p>
    <w:p>
      <w:r>
        <w:t>(a) North-East Ghats</w:t>
      </w:r>
    </w:p>
    <w:p>
      <w:r>
        <w:t>(b) Andaman Nicobar Islands</w:t>
      </w:r>
    </w:p>
    <w:p>
      <w:r>
        <w:t>(c) Western Ghats</w:t>
      </w:r>
    </w:p>
    <w:p>
      <w:r>
        <w:t>(d) North-West Ghats</w:t>
      </w:r>
    </w:p>
    <w:p>
      <w:r>
        <w:t>Ans: c</w:t>
      </w:r>
    </w:p>
    <w:p/>
    <w:p>
      <w:r>
        <w:t>Question: Identify the names of two hot spots of biodiversity in India</w:t>
      </w:r>
    </w:p>
    <w:p>
      <w:r>
        <w:t>(a) Himalayan and Deccan Plateau</w:t>
      </w:r>
    </w:p>
    <w:p>
      <w:r>
        <w:t>(b) Western ghats and North Eastern Himalayas</w:t>
      </w:r>
    </w:p>
    <w:p>
      <w:r>
        <w:t>(c) Deccan and Western ghats</w:t>
      </w:r>
    </w:p>
    <w:p>
      <w:r>
        <w:t>(d) Western ghats and Gangetic plains</w:t>
      </w:r>
    </w:p>
    <w:p>
      <w:r>
        <w:t>Ans: b</w:t>
      </w:r>
    </w:p>
    <w:p/>
    <w:p>
      <w:r>
        <w:t>Question: ‘Van Mahotsav’ was started by</w:t>
      </w:r>
    </w:p>
    <w:p>
      <w:r>
        <w:t>(a) K M Munshi</w:t>
      </w:r>
    </w:p>
    <w:p>
      <w:r>
        <w:t>(b) Sunder Lal Bahuguna</w:t>
      </w:r>
    </w:p>
    <w:p>
      <w:r>
        <w:t>(c) Vinoba Bhave</w:t>
      </w:r>
    </w:p>
    <w:p>
      <w:r>
        <w:t>(d) J L Nehru</w:t>
      </w:r>
    </w:p>
    <w:p>
      <w:r>
        <w:t>Ans: a</w:t>
      </w:r>
    </w:p>
    <w:p/>
    <w:p>
      <w:r>
        <w:t>Question: A taxon, which is facing an extremely high risk of extinction in the wild in immediate future is known as</w:t>
      </w:r>
    </w:p>
    <w:p>
      <w:r>
        <w:t>(a) Rare</w:t>
      </w:r>
    </w:p>
    <w:p>
      <w:r>
        <w:t>(b) Exotic</w:t>
      </w:r>
    </w:p>
    <w:p>
      <w:r>
        <w:t>(c) Vulnerable</w:t>
      </w:r>
    </w:p>
    <w:p>
      <w:r>
        <w:t>(d) Critically endangered</w:t>
      </w:r>
    </w:p>
    <w:p>
      <w:r>
        <w:t>Ans: d</w:t>
      </w:r>
    </w:p>
    <w:p/>
    <w:p>
      <w:r>
        <w:t>Question: Three levels of biodiversity are</w:t>
      </w:r>
    </w:p>
    <w:p>
      <w:r>
        <w:t>(a) Genetic diversity, species diversity and ecological diversity</w:t>
      </w:r>
    </w:p>
    <w:p>
      <w:r>
        <w:t>(b) Species diversity, ecological diversity and habitat diversity</w:t>
      </w:r>
    </w:p>
    <w:p>
      <w:r>
        <w:t>(c) Geographical diversity, genetic diversity and habitat diversity</w:t>
      </w:r>
    </w:p>
    <w:p>
      <w:r>
        <w:t>(d) Ecological diversity, species diversity and community diversity</w:t>
      </w:r>
    </w:p>
    <w:p>
      <w:r>
        <w:t>Ans: a</w:t>
      </w:r>
    </w:p>
    <w:p/>
    <w:p>
      <w:r>
        <w:t>Question: Wildlife conservation aims at</w:t>
      </w:r>
    </w:p>
    <w:p>
      <w:r>
        <w:t>Maintaining the ecological process.</w:t>
      </w:r>
    </w:p>
    <w:p>
      <w:r>
        <w:t>To enrich the wild life diversity with exotic species.</w:t>
      </w:r>
    </w:p>
    <w:p>
      <w:r>
        <w:t>Preventing migration of species.</w:t>
      </w:r>
    </w:p>
    <w:p>
      <w:r>
        <w:t>Maintaining the diversity of life.</w:t>
      </w:r>
    </w:p>
    <w:p>
      <w:r>
        <w:t>The correct statement are</w:t>
      </w:r>
    </w:p>
    <w:p>
      <w:r>
        <w:t>(a) I, II</w:t>
      </w:r>
    </w:p>
    <w:p>
      <w:r>
        <w:t>(b) II, III</w:t>
      </w:r>
    </w:p>
    <w:p>
      <w:r>
        <w:t>(c) III, IV</w:t>
      </w:r>
    </w:p>
    <w:p>
      <w:r>
        <w:t>(d) I, IV</w:t>
      </w:r>
    </w:p>
    <w:p>
      <w:r>
        <w:t>Ans: d</w:t>
      </w:r>
    </w:p>
    <w:p/>
    <w:p>
      <w:r>
        <w:t>Question: Biodiversity Act of India was passed by the Parliament in the year</w:t>
      </w:r>
    </w:p>
    <w:p>
      <w:r>
        <w:t>(a) 1996</w:t>
      </w:r>
    </w:p>
    <w:p>
      <w:r>
        <w:t>(b) 1992</w:t>
      </w:r>
    </w:p>
    <w:p>
      <w:r>
        <w:t>(c) 2002</w:t>
      </w:r>
    </w:p>
    <w:p>
      <w:r>
        <w:t>(d) 2000</w:t>
      </w:r>
    </w:p>
    <w:p>
      <w:r>
        <w:t>Ans: c</w:t>
      </w:r>
    </w:p>
    <w:p/>
    <w:p>
      <w:r>
        <w:t>Question: Large woody vines more commonly found in</w:t>
      </w:r>
    </w:p>
    <w:p>
      <w:r>
        <w:t>(a) Mangroves</w:t>
      </w:r>
    </w:p>
    <w:p>
      <w:r>
        <w:t>(b) Tropical rainforests</w:t>
      </w:r>
    </w:p>
    <w:p>
      <w:r>
        <w:t>(c) Alpine forests</w:t>
      </w:r>
    </w:p>
    <w:p>
      <w:r>
        <w:t>(d) Temperate forests</w:t>
      </w:r>
    </w:p>
    <w:p>
      <w:r>
        <w:t>Ans: d</w:t>
      </w:r>
    </w:p>
    <w:p/>
    <w:p>
      <w:r>
        <w:t>Question: A historic convention on biological diversity held in Rio de Janerio in 1992 is known as</w:t>
      </w:r>
    </w:p>
    <w:p>
      <w:r>
        <w:t>(a) The earth summit</w:t>
      </w:r>
    </w:p>
    <w:p>
      <w:r>
        <w:t>(b) Montreal protocol</w:t>
      </w:r>
    </w:p>
    <w:p>
      <w:r>
        <w:t>(c) Geneva convention</w:t>
      </w:r>
    </w:p>
    <w:p>
      <w:r>
        <w:t>(d) Janerio convention</w:t>
      </w:r>
    </w:p>
    <w:p>
      <w:r>
        <w:t>Ans: a</w:t>
      </w:r>
    </w:p>
    <w:p/>
    <w:p>
      <w:r>
        <w:t>Question: Biodiversity is affected by</w:t>
      </w:r>
    </w:p>
    <w:p>
      <w:r>
        <w:t>(a) Latitudinal gradients and species area relationship</w:t>
      </w:r>
    </w:p>
    <w:p>
      <w:r>
        <w:t>(b) Species area relationship and longitudinal gradients</w:t>
      </w:r>
    </w:p>
    <w:p>
      <w:r>
        <w:t>(c) Both (a) and (b)</w:t>
      </w:r>
    </w:p>
    <w:p>
      <w:r>
        <w:t>(d) Latitudinal and longitudinal gradients</w:t>
      </w:r>
    </w:p>
    <w:p>
      <w:r>
        <w:t>Ans: a</w:t>
      </w:r>
    </w:p>
    <w:p/>
    <w:p>
      <w:r>
        <w:t>Question: Which of the following statement belongs to a stable community?</w:t>
      </w:r>
    </w:p>
    <w:p>
      <w:r>
        <w:t>(a) Productivity of community should not vary too much from year to year</w:t>
      </w:r>
    </w:p>
    <w:p>
      <w:r>
        <w:t>(b) Community should be resistant to occasional natural and man-made disturbances</w:t>
      </w:r>
    </w:p>
    <w:p>
      <w:r>
        <w:t>(c) Community should be resistant to invasions by alien species</w:t>
      </w:r>
    </w:p>
    <w:p>
      <w:r>
        <w:t>(d) All of the above</w:t>
      </w:r>
    </w:p>
    <w:p>
      <w:r>
        <w:t>Ans: d</w:t>
      </w:r>
    </w:p>
    <w:p/>
    <w:p>
      <w:r>
        <w:t>Question: About 70% of total global carbon is found in</w:t>
      </w:r>
    </w:p>
    <w:p>
      <w:r>
        <w:t>(a) Grasslands</w:t>
      </w:r>
    </w:p>
    <w:p>
      <w:r>
        <w:t>(b) Agro-ecosystems</w:t>
      </w:r>
    </w:p>
    <w:p>
      <w:r>
        <w:t>(c) Oceans</w:t>
      </w:r>
    </w:p>
    <w:p>
      <w:r>
        <w:t>(d) Forests</w:t>
      </w:r>
    </w:p>
    <w:p>
      <w:r>
        <w:t>Ans: c</w:t>
      </w:r>
    </w:p>
    <w:p/>
    <w:p>
      <w:r>
        <w:t>Question: Initially …A… biodiversity hot spots were identified but subsequently nine more have been added to the list, bringing the total number of biodiversity hot spot in the world to …B… . These hot spots are the regions of accelerated habitat loss. Three of these hot spots-Western ghats and Sri Lanka, Indo-Burma and Himalaya, covers our country’s, exceptionally high biodiversity regions</w:t>
      </w:r>
    </w:p>
    <w:p>
      <w:r>
        <w:t>Although all the biodiversity hot spots put together covers less than …C… % of the earth’s land area, the number of species they collectively harbour is extremely high and the strict protection of these hot spots could reduce the ongoing mass extinctions by almost …D… %. A, B, C and D in the paragraph refers to</w:t>
      </w:r>
    </w:p>
    <w:p>
      <w:r>
        <w:t>(a) A-25, B-26, C-2, D-30</w:t>
      </w:r>
    </w:p>
    <w:p>
      <w:r>
        <w:t>(b) A-25, B-34, C-2, D-30</w:t>
      </w:r>
    </w:p>
    <w:p>
      <w:r>
        <w:t>(c) A-15, B-20, C-2, D-30</w:t>
      </w:r>
    </w:p>
    <w:p>
      <w:r>
        <w:t>(d) None of these</w:t>
      </w:r>
    </w:p>
    <w:p>
      <w:r>
        <w:t>Ans: b</w:t>
      </w:r>
    </w:p>
    <w:p/>
    <w:p>
      <w:r>
        <w:t>Question: How many bio-geographical regions are present in India?</w:t>
      </w:r>
    </w:p>
    <w:p>
      <w:r>
        <w:t>(a) 3</w:t>
      </w:r>
    </w:p>
    <w:p>
      <w:r>
        <w:t>(b) 4</w:t>
      </w:r>
    </w:p>
    <w:p>
      <w:r>
        <w:t>(c) 7</w:t>
      </w:r>
    </w:p>
    <w:p>
      <w:r>
        <w:t>(d) 10</w:t>
      </w:r>
    </w:p>
    <w:p>
      <w:r>
        <w:t>Ans: d</w:t>
      </w:r>
    </w:p>
    <w:p/>
    <w:p>
      <w:r>
        <w:t>Question: At what height in Himalayan region of our country are Taiga forest located?</w:t>
      </w:r>
    </w:p>
    <w:p>
      <w:r>
        <w:t>(a) At the height of 1000 to 1500 m</w:t>
      </w:r>
    </w:p>
    <w:p>
      <w:r>
        <w:t>(b) At the height of 2000 to 3000 m</w:t>
      </w:r>
    </w:p>
    <w:p>
      <w:r>
        <w:t>(c) At the height of 500 to 1000 m</w:t>
      </w:r>
    </w:p>
    <w:p>
      <w:r>
        <w:t>(d) At the height of 1000 m to 1200 m</w:t>
      </w:r>
    </w:p>
    <w:p>
      <w:r>
        <w:t>Ans: a</w:t>
      </w:r>
    </w:p>
    <w:p/>
    <w:p>
      <w:r>
        <w:t>Question: In which part of the biosphere reserves, human settlement is permissible?</w:t>
      </w:r>
    </w:p>
    <w:p>
      <w:r>
        <w:t>(a) Transition zone</w:t>
      </w:r>
    </w:p>
    <w:p>
      <w:r>
        <w:t>(b) Buffer zone</w:t>
      </w:r>
    </w:p>
    <w:p>
      <w:r>
        <w:t>(c) Core zone</w:t>
      </w:r>
    </w:p>
    <w:p>
      <w:r>
        <w:t>(d) Settlement not allowed</w:t>
      </w:r>
    </w:p>
    <w:p>
      <w:r>
        <w:t>Ans: a</w:t>
      </w:r>
    </w:p>
    <w:p/>
    <w:p>
      <w:r>
        <w:t>Question: Which of the following is the correct estimation about the numbers of national parks, biosphere and the wildlife sanctuaries of India</w:t>
      </w:r>
    </w:p>
    <w:p>
      <w:r>
        <w:t>(a) 158,62,10</w:t>
      </w:r>
    </w:p>
    <w:p>
      <w:r>
        <w:t>(b) 58,412,10</w:t>
      </w:r>
    </w:p>
    <w:p>
      <w:r>
        <w:t>(c) 96,412,10</w:t>
      </w:r>
    </w:p>
    <w:p>
      <w:r>
        <w:t>(d) 90,14,448</w:t>
      </w:r>
    </w:p>
    <w:p>
      <w:r>
        <w:t>Ans: d</w:t>
      </w:r>
    </w:p>
    <w:p/>
    <w:p>
      <w:r>
        <w:t>Question: Which one of the following is an example of ex situ conservation?</w:t>
      </w:r>
    </w:p>
    <w:p>
      <w:r>
        <w:t>(a) Wildlife sanctuary</w:t>
      </w:r>
    </w:p>
    <w:p>
      <w:r>
        <w:t>(b) Seed bank</w:t>
      </w:r>
    </w:p>
    <w:p>
      <w:r>
        <w:t>(c) Sacred groves</w:t>
      </w:r>
    </w:p>
    <w:p>
      <w:r>
        <w:t>(d) National park</w:t>
      </w:r>
    </w:p>
    <w:p>
      <w:r>
        <w:t>Ans: a</w:t>
      </w:r>
    </w:p>
    <w:p/>
    <w:p>
      <w:r>
        <w:t>Question: The dolphin found in Chilka lake is</w:t>
      </w:r>
    </w:p>
    <w:p>
      <w:r>
        <w:t>(a) Delphinus</w:t>
      </w:r>
    </w:p>
    <w:p>
      <w:r>
        <w:t>(b) Irrawady</w:t>
      </w:r>
    </w:p>
    <w:p>
      <w:r>
        <w:t>(c) Sotalia</w:t>
      </w:r>
    </w:p>
    <w:p>
      <w:r>
        <w:t>(d) Tursiops</w:t>
      </w:r>
    </w:p>
    <w:p>
      <w:r>
        <w:t>Ans: b</w:t>
      </w:r>
    </w:p>
    <w:p/>
    <w:p>
      <w:r>
        <w:t>Question: Communities with more species tend to be more stable than those with less species. This was confirmed by</w:t>
      </w:r>
    </w:p>
    <w:p>
      <w:r>
        <w:t>(a) Alexander von Humboldt</w:t>
      </w:r>
    </w:p>
    <w:p>
      <w:r>
        <w:t>(b) David Tilman</w:t>
      </w:r>
    </w:p>
    <w:p>
      <w:r>
        <w:t>(c) Paul Ehrlich</w:t>
      </w:r>
    </w:p>
    <w:p>
      <w:r>
        <w:t>(d) Edward Wilson</w:t>
      </w:r>
    </w:p>
    <w:p>
      <w:r>
        <w:t>Ans: b</w:t>
      </w:r>
    </w:p>
    <w:p/>
    <w:p>
      <w:r>
        <w:t>Question: Some of the nutrient cycles are labelled as below</w:t>
      </w:r>
    </w:p>
    <w:p>
      <w:r>
        <w:t>I. Sulphur cycle II. Phosphorus cycle</w:t>
      </w:r>
    </w:p>
    <w:p>
      <w:r>
        <w:t>III. Carbon cycle IV .Nitrogen cycle</w:t>
      </w:r>
    </w:p>
    <w:p>
      <w:r>
        <w:t>Of these, the sedimentary cycle is represented by</w:t>
      </w:r>
    </w:p>
    <w:p>
      <w:r>
        <w:t>(a) I only</w:t>
      </w:r>
    </w:p>
    <w:p>
      <w:r>
        <w:t>(b) II only</w:t>
      </w:r>
    </w:p>
    <w:p>
      <w:r>
        <w:t>(c) III only</w:t>
      </w:r>
    </w:p>
    <w:p>
      <w:r>
        <w:t>(d) I and II</w:t>
      </w:r>
    </w:p>
    <w:p>
      <w:r>
        <w:t>Ans: d</w:t>
      </w:r>
    </w:p>
    <w:p/>
    <w:p>
      <w:r>
        <w:t>Question: Wildlife is</w:t>
      </w:r>
    </w:p>
    <w:p>
      <w:r>
        <w:t>(a) Any living organism in any habitat</w:t>
      </w:r>
    </w:p>
    <w:p>
      <w:r>
        <w:t>(b) Predatory animals in their natural habitat</w:t>
      </w:r>
    </w:p>
    <w:p>
      <w:r>
        <w:t>(c) Any living organisms in its natural habitat</w:t>
      </w:r>
    </w:p>
    <w:p>
      <w:r>
        <w:t>(d) Economically important animals and plants</w:t>
      </w:r>
    </w:p>
    <w:p>
      <w:r>
        <w:t>Ans: c</w:t>
      </w:r>
    </w:p>
    <w:p/>
    <w:p>
      <w:r>
        <w:t>Question: Tiger is not resident in which one of the following national park?</w:t>
      </w:r>
    </w:p>
    <w:p>
      <w:r>
        <w:t>(a) Ranthambhor</w:t>
      </w:r>
    </w:p>
    <w:p>
      <w:r>
        <w:t>(b) Sunderbans</w:t>
      </w:r>
    </w:p>
    <w:p>
      <w:r>
        <w:t>(c) Gir</w:t>
      </w:r>
    </w:p>
    <w:p>
      <w:r>
        <w:t>(d) Jim Corbett</w:t>
      </w:r>
    </w:p>
    <w:p>
      <w:r>
        <w:t>Ans: c</w:t>
      </w:r>
    </w:p>
    <w:p/>
    <w:p>
      <w:r>
        <w:t>Question: The number of species of birds in Columbia, located near the equator is</w:t>
      </w:r>
    </w:p>
    <w:p>
      <w:r>
        <w:t>(a) 2,400</w:t>
      </w:r>
    </w:p>
    <w:p>
      <w:r>
        <w:t>(b) 1,400</w:t>
      </w:r>
    </w:p>
    <w:p>
      <w:r>
        <w:t>(c) 2,000</w:t>
      </w:r>
    </w:p>
    <w:p>
      <w:r>
        <w:t>(d) 2,500</w:t>
      </w:r>
    </w:p>
    <w:p>
      <w:r>
        <w:t>Ans: b</w:t>
      </w:r>
    </w:p>
    <w:p/>
    <w:p>
      <w:r>
        <w:t>Question: Core zone, buffer zone and manipulation zone are found in</w:t>
      </w:r>
    </w:p>
    <w:p>
      <w:r>
        <w:t>(a) National park</w:t>
      </w:r>
    </w:p>
    <w:p>
      <w:r>
        <w:t>(b) Sanctuary</w:t>
      </w:r>
    </w:p>
    <w:p>
      <w:r>
        <w:t>(c) Tiger reserve</w:t>
      </w:r>
    </w:p>
    <w:p>
      <w:r>
        <w:t>(d) Biosphere reserve</w:t>
      </w:r>
    </w:p>
    <w:p>
      <w:r>
        <w:t>Ans: d</w:t>
      </w:r>
    </w:p>
    <w:p/>
    <w:p>
      <w:r>
        <w:t>Question: Silent valley is tropical evergreen forest located in</w:t>
      </w:r>
    </w:p>
    <w:p>
      <w:r>
        <w:t>(a) Kerala</w:t>
      </w:r>
    </w:p>
    <w:p>
      <w:r>
        <w:t>(b) Karnataka</w:t>
      </w:r>
    </w:p>
    <w:p>
      <w:r>
        <w:t>(c) Maharashtra</w:t>
      </w:r>
    </w:p>
    <w:p>
      <w:r>
        <w:t>(d) Orissa</w:t>
      </w:r>
    </w:p>
    <w:p>
      <w:r>
        <w:t>Ans: a</w:t>
      </w:r>
    </w:p>
    <w:p/>
    <w:p>
      <w:r>
        <w:t>Question: An inexhaustible, non-conventional universal source of energy is</w:t>
      </w:r>
    </w:p>
    <w:p>
      <w:r>
        <w:t>(a) Wind energy</w:t>
      </w:r>
    </w:p>
    <w:p>
      <w:r>
        <w:t>(b) Solar energy</w:t>
      </w:r>
    </w:p>
    <w:p>
      <w:r>
        <w:t>(c) Hydrothermal energy</w:t>
      </w:r>
    </w:p>
    <w:p>
      <w:r>
        <w:t>(d) Tidal energy</w:t>
      </w:r>
    </w:p>
    <w:p>
      <w:r>
        <w:t>Ans: b</w:t>
      </w:r>
    </w:p>
    <w:p/>
    <w:p>
      <w:r>
        <w:t>Question: Which one of the following is the first national park in India?</w:t>
      </w:r>
    </w:p>
    <w:p>
      <w:r>
        <w:t>(a) Kanha national park</w:t>
      </w:r>
    </w:p>
    <w:p>
      <w:r>
        <w:t>(b) Periyar national park</w:t>
      </w:r>
    </w:p>
    <w:p>
      <w:r>
        <w:t>(c) Corbett national park</w:t>
      </w:r>
    </w:p>
    <w:p>
      <w:r>
        <w:t>(d) Bandipur national park</w:t>
      </w:r>
    </w:p>
    <w:p>
      <w:r>
        <w:t>Ans: c</w:t>
      </w:r>
    </w:p>
    <w:p/>
    <w:p>
      <w:r>
        <w:t>Question: What is true approximate percentage of the earth covered by hot spots?</w:t>
      </w:r>
    </w:p>
    <w:p>
      <w:r>
        <w:t>(a) 2.5%</w:t>
      </w:r>
    </w:p>
    <w:p>
      <w:r>
        <w:t>(b) 3.5%</w:t>
      </w:r>
    </w:p>
    <w:p>
      <w:r>
        <w:t>(c) 1.5% (less than 2%)</w:t>
      </w:r>
    </w:p>
    <w:p>
      <w:r>
        <w:t>(d) 4.5%</w:t>
      </w:r>
    </w:p>
    <w:p>
      <w:r>
        <w:t>Ans: a</w:t>
      </w:r>
    </w:p>
    <w:p/>
    <w:p>
      <w:r>
        <w:t>Question: Number of wild life is continuously decreasing. What is the main reason of this?</w:t>
      </w:r>
    </w:p>
    <w:p>
      <w:r>
        <w:t>(a) Predation</w:t>
      </w:r>
    </w:p>
    <w:p>
      <w:r>
        <w:t>(b) Cutting down of forests</w:t>
      </w:r>
    </w:p>
    <w:p>
      <w:r>
        <w:t>(c) Destruction of habitats</w:t>
      </w:r>
    </w:p>
    <w:p>
      <w:r>
        <w:t>(d) Hunting</w:t>
      </w:r>
    </w:p>
    <w:p>
      <w:r>
        <w:t>Ans: a</w:t>
      </w:r>
    </w:p>
    <w:p/>
    <w:p>
      <w:r>
        <w:t>Question: What is/are the correct explanations about higher diversity in tropical areas in comparison to the temperate areas?</w:t>
      </w:r>
    </w:p>
    <w:p>
      <w:r>
        <w:t>I. There are no favourable seasons in tropics</w:t>
      </w:r>
    </w:p>
    <w:p>
      <w:r>
        <w:t>II. Less solar energy is available in tropics</w:t>
      </w:r>
    </w:p>
    <w:p>
      <w:r>
        <w:t>III. Rate of extinction is low in tropics</w:t>
      </w:r>
    </w:p>
    <w:p>
      <w:r>
        <w:t>IV. Resource availability is higher in tropics</w:t>
      </w:r>
    </w:p>
    <w:p>
      <w:r>
        <w:t>Choose the correct option</w:t>
      </w:r>
    </w:p>
    <w:p>
      <w:r>
        <w:t>(a) I, III and IV</w:t>
      </w:r>
    </w:p>
    <w:p>
      <w:r>
        <w:t>(b) I, II, III and IV</w:t>
      </w:r>
    </w:p>
    <w:p>
      <w:r>
        <w:t>(c) I, II, III</w:t>
      </w:r>
    </w:p>
    <w:p>
      <w:r>
        <w:t>(d) III and IV</w:t>
      </w:r>
    </w:p>
    <w:p>
      <w:r>
        <w:t>Ans: d</w:t>
      </w:r>
    </w:p>
    <w:p/>
    <w:p>
      <w:r>
        <w:t>Question: Kaziranga is famous for</w:t>
      </w:r>
    </w:p>
    <w:p>
      <w:r>
        <w:t>(a) Wild ass</w:t>
      </w:r>
    </w:p>
    <w:p>
      <w:r>
        <w:t>(b) Elephant</w:t>
      </w:r>
    </w:p>
    <w:p>
      <w:r>
        <w:t>(c) Buffallow</w:t>
      </w:r>
    </w:p>
    <w:p>
      <w:r>
        <w:t>(d) Rhinoceros</w:t>
      </w:r>
    </w:p>
    <w:p>
      <w:r>
        <w:t>Ans: d</w:t>
      </w:r>
    </w:p>
    <w:p/>
    <w:p>
      <w:r>
        <w:t>Question: Biodiversity Act of India was passed by the Parliament in the year</w:t>
      </w:r>
    </w:p>
    <w:p>
      <w:r>
        <w:t>(a) 1996</w:t>
      </w:r>
    </w:p>
    <w:p>
      <w:r>
        <w:t>(b) 1992</w:t>
      </w:r>
    </w:p>
    <w:p>
      <w:r>
        <w:t>(c) 2002</w:t>
      </w:r>
    </w:p>
    <w:p>
      <w:r>
        <w:t>(d) 2000</w:t>
      </w:r>
    </w:p>
    <w:p>
      <w:r>
        <w:t>Ans: c</w:t>
      </w:r>
    </w:p>
    <w:p/>
    <w:p>
      <w:r>
        <w:t>Question: Loss of biodiversity is caused by</w:t>
      </w:r>
    </w:p>
    <w:p>
      <w:r>
        <w:t>(a) Over-population</w:t>
      </w:r>
    </w:p>
    <w:p>
      <w:r>
        <w:t>(b) Urbanisation</w:t>
      </w:r>
    </w:p>
    <w:p>
      <w:r>
        <w:t>(c) Industrialisation</w:t>
      </w:r>
    </w:p>
    <w:p>
      <w:r>
        <w:t>(d) All of the above</w:t>
      </w:r>
    </w:p>
    <w:p>
      <w:r>
        <w:t>Ans: d</w:t>
      </w:r>
    </w:p>
    <w:p/>
    <w:p>
      <w:r>
        <w:t>Question: The Western Ghats have a greater amphibians diversity than the Eastern Ghats. It is an example of</w:t>
      </w:r>
    </w:p>
    <w:p>
      <w:r>
        <w:t>(a) Species diversity</w:t>
      </w:r>
    </w:p>
    <w:p>
      <w:r>
        <w:t>(b) Genetic diversity</w:t>
      </w:r>
    </w:p>
    <w:p>
      <w:r>
        <w:t>(c) Ecological diversity</w:t>
      </w:r>
    </w:p>
    <w:p>
      <w:r>
        <w:t>(d) None of these</w:t>
      </w:r>
    </w:p>
    <w:p>
      <w:r>
        <w:t>Ans: a</w:t>
      </w:r>
    </w:p>
    <w:p/>
    <w:p>
      <w:r>
        <w:t>Question: Red list in India completed by</w:t>
      </w:r>
    </w:p>
    <w:p>
      <w:r>
        <w:t>(a) Botanical survey of India</w:t>
      </w:r>
    </w:p>
    <w:p>
      <w:r>
        <w:t>(b) Zoological survey of India</w:t>
      </w:r>
    </w:p>
    <w:p>
      <w:r>
        <w:t>(c) Geological survey of India</w:t>
      </w:r>
    </w:p>
    <w:p>
      <w:r>
        <w:t>(d) None of the above</w:t>
      </w:r>
    </w:p>
    <w:p>
      <w:r>
        <w:t>Ans: a</w:t>
      </w:r>
    </w:p>
    <w:p/>
    <w:p>
      <w:r>
        <w:t>Question: In the species area relationship, ‘S’ represents</w:t>
      </w:r>
    </w:p>
    <w:p>
      <w:r>
        <w:t>(a) Species richness</w:t>
      </w:r>
    </w:p>
    <w:p>
      <w:r>
        <w:t>(b) Slope of the line</w:t>
      </w:r>
    </w:p>
    <w:p>
      <w:r>
        <w:t>(c) Specific area</w:t>
      </w:r>
    </w:p>
    <w:p>
      <w:r>
        <w:t>(d) Special species</w:t>
      </w:r>
    </w:p>
    <w:p>
      <w:r>
        <w:t>Ans: a</w:t>
      </w:r>
    </w:p>
    <w:p/>
    <w:p>
      <w:r>
        <w:t>Question: The species listed in Red Data Book are</w:t>
      </w:r>
    </w:p>
    <w:p>
      <w:r>
        <w:t>(a) Threatened</w:t>
      </w:r>
    </w:p>
    <w:p>
      <w:r>
        <w:t>(b) Endangered</w:t>
      </w:r>
    </w:p>
    <w:p>
      <w:r>
        <w:t>(c) Rare</w:t>
      </w:r>
    </w:p>
    <w:p>
      <w:r>
        <w:t>(d) All of these</w:t>
      </w:r>
    </w:p>
    <w:p>
      <w:r>
        <w:t>Ans: d</w:t>
      </w:r>
    </w:p>
    <w:p/>
    <w:p>
      <w:r>
        <w:t>Question: Excessive accumulation of organic matter in water bodies leads to</w:t>
      </w:r>
    </w:p>
    <w:p>
      <w:r>
        <w:t>(a) Decrease in species diversity</w:t>
      </w:r>
    </w:p>
    <w:p>
      <w:r>
        <w:t>(b) Increase in species diversity</w:t>
      </w:r>
    </w:p>
    <w:p>
      <w:r>
        <w:t>(c) Green house effect</w:t>
      </w:r>
    </w:p>
    <w:p>
      <w:r>
        <w:t>(d) No effect on species diversity</w:t>
      </w:r>
    </w:p>
    <w:p>
      <w:r>
        <w:t>Ans: a</w:t>
      </w:r>
    </w:p>
    <w:p/>
    <w:p>
      <w:r>
        <w:t>Question: What is the sustainable use of resources?</w:t>
      </w:r>
    </w:p>
    <w:p>
      <w:r>
        <w:t>(a) Protected strips of the land that allows organisms to migrate from one wilderness area to another</w:t>
      </w:r>
    </w:p>
    <w:p>
      <w:r>
        <w:t>(b) A law that makes it illegal to do harm to the species that are listed as endangered or threatened</w:t>
      </w:r>
    </w:p>
    <w:p>
      <w:r>
        <w:t>(c) The ability to use natural resources in a way that helps people to protect the ecosystem</w:t>
      </w:r>
    </w:p>
    <w:p>
      <w:r>
        <w:t>(d) The study of the methods to help protect biodiversity</w:t>
      </w:r>
    </w:p>
    <w:p>
      <w:r>
        <w:t>Ans: c</w:t>
      </w:r>
    </w:p>
    <w:p/>
    <w:p>
      <w:r>
        <w:t>Question: All the following are included under in situ conservation except</w:t>
      </w:r>
    </w:p>
    <w:p>
      <w:r>
        <w:t>(a) Botanical garden</w:t>
      </w:r>
    </w:p>
    <w:p>
      <w:r>
        <w:t>(b) Biosphere reserve</w:t>
      </w:r>
    </w:p>
    <w:p>
      <w:r>
        <w:t>(c) National park</w:t>
      </w:r>
    </w:p>
    <w:p>
      <w:r>
        <w:t>(d) Sanctuary</w:t>
      </w:r>
    </w:p>
    <w:p>
      <w:r>
        <w:t>Ans: a</w:t>
      </w:r>
    </w:p>
    <w:p/>
    <w:p>
      <w:r>
        <w:t>Question: Total number of all species of organisms in a given region is known as the region’s</w:t>
      </w:r>
    </w:p>
    <w:p>
      <w:r>
        <w:t>(a) Biota</w:t>
      </w:r>
    </w:p>
    <w:p>
      <w:r>
        <w:t>(b) Flora</w:t>
      </w:r>
    </w:p>
    <w:p>
      <w:r>
        <w:t>(c) Fauna</w:t>
      </w:r>
    </w:p>
    <w:p>
      <w:r>
        <w:t>(d) Diversity</w:t>
      </w:r>
    </w:p>
    <w:p>
      <w:r>
        <w:t>Ans: a</w:t>
      </w:r>
    </w:p>
    <w:p/>
    <w:p>
      <w:r>
        <w:t>Question: Indian rhinoceros are protected in</w:t>
      </w:r>
    </w:p>
    <w:p>
      <w:r>
        <w:t>(a) Gir forest</w:t>
      </w:r>
    </w:p>
    <w:p>
      <w:r>
        <w:t>(b) Kaziranga national park</w:t>
      </w:r>
    </w:p>
    <w:p>
      <w:r>
        <w:t>(c) Bandipur national park</w:t>
      </w:r>
    </w:p>
    <w:p>
      <w:r>
        <w:t>(d) Ranthambor national park</w:t>
      </w:r>
    </w:p>
    <w:p>
      <w:r>
        <w:t>Ans: b</w:t>
      </w:r>
    </w:p>
    <w:p/>
    <w:p>
      <w:r>
        <w:t>Question: Simlipal is</w:t>
      </w:r>
    </w:p>
    <w:p>
      <w:r>
        <w:t>(a) Sanctuary</w:t>
      </w:r>
    </w:p>
    <w:p>
      <w:r>
        <w:t>(b) Biosphere reserve</w:t>
      </w:r>
    </w:p>
    <w:p>
      <w:r>
        <w:t>(c) National park</w:t>
      </w:r>
    </w:p>
    <w:p>
      <w:r>
        <w:t>(d) Zoo</w:t>
      </w:r>
    </w:p>
    <w:p>
      <w:r>
        <w:t>Ans: b</w:t>
      </w:r>
    </w:p>
    <w:p/>
    <w:p>
      <w:r>
        <w:t>Question: In soil profile, human is present in</w:t>
      </w:r>
    </w:p>
    <w:p>
      <w:r>
        <w:t>(a) Horizon-O</w:t>
      </w:r>
    </w:p>
    <w:p>
      <w:r>
        <w:t>(b) Horizon-A</w:t>
      </w:r>
    </w:p>
    <w:p>
      <w:r>
        <w:t>(c) Horizon-B</w:t>
      </w:r>
    </w:p>
    <w:p>
      <w:r>
        <w:t>(d) Horizon-C</w:t>
      </w:r>
    </w:p>
    <w:p>
      <w:r>
        <w:t>Ans: b</w:t>
      </w:r>
    </w:p>
    <w:p/>
    <w:p>
      <w:r>
        <w:t>Question: The table below gives the population (in thousands) of ten species (A-J) in four areas (I-IV) consisting of the number of habitats given within brackets against each. Study the table answer the question which follows.</w:t>
      </w:r>
    </w:p>
    <w:p>
      <w:r>
        <w:t>Which area out of I to IV shows maximum species diversity?</w:t>
      </w:r>
    </w:p>
    <w:p>
      <w:r>
        <w:t>(a) II</w:t>
      </w:r>
    </w:p>
    <w:p>
      <w:r>
        <w:t>(b) III</w:t>
      </w:r>
    </w:p>
    <w:p>
      <w:r>
        <w:t>(c) IV</w:t>
      </w:r>
    </w:p>
    <w:p>
      <w:r>
        <w:t>(d) I</w:t>
      </w:r>
    </w:p>
    <w:p>
      <w:r>
        <w:t>Ans: c</w:t>
      </w:r>
    </w:p>
    <w:p/>
    <w:p>
      <w:r>
        <w:t>Question: A species becomes prone to extinction due to</w:t>
      </w:r>
    </w:p>
    <w:p>
      <w:r>
        <w:t>(a) Drastic environmental changes and population characteristics</w:t>
      </w:r>
    </w:p>
    <w:p>
      <w:r>
        <w:t>(b) Large body size and large population size</w:t>
      </w:r>
    </w:p>
    <w:p>
      <w:r>
        <w:t>(c) Drastic environmental changes and mass extinction</w:t>
      </w:r>
    </w:p>
    <w:p>
      <w:r>
        <w:t>(d) Population characteristics and pollution</w:t>
      </w:r>
    </w:p>
    <w:p>
      <w:r>
        <w:t>Ans: a</w:t>
      </w:r>
    </w:p>
    <w:p/>
    <w:p>
      <w:r>
        <w:t>Question: One of the most important functions of botanical gardens is that</w:t>
      </w:r>
    </w:p>
    <w:p>
      <w:r>
        <w:t>(a) One can observe tropical plants there</w:t>
      </w:r>
    </w:p>
    <w:p>
      <w:r>
        <w:t>(b) They allow ex situ conservation of germplasm</w:t>
      </w:r>
    </w:p>
    <w:p>
      <w:r>
        <w:t>(c) They provide the natural habitat for wild life</w:t>
      </w:r>
    </w:p>
    <w:p>
      <w:r>
        <w:t>(d) They provide a beautiful area for recreation</w:t>
      </w:r>
    </w:p>
    <w:p>
      <w:r>
        <w:t>Ans: b</w:t>
      </w:r>
    </w:p>
    <w:p/>
    <w:p>
      <w:r>
        <w:t>Question: Consider the following statements.</w:t>
      </w:r>
    </w:p>
    <w:p>
      <w:r>
        <w:t>By the end of twentieth century, the forest cover in India was reduced to 19.4%.</w:t>
      </w:r>
    </w:p>
    <w:p>
      <w:r>
        <w:t>National Forest Policy was implemented in the year 1988.</w:t>
      </w:r>
    </w:p>
    <w:p>
      <w:r>
        <w:t>The average annual production of dry grass or hay in India is about 250 million tonnes.</w:t>
      </w:r>
    </w:p>
    <w:p>
      <w:r>
        <w:t>About 10% of the world’s population lives in arid or semi-arid regions.</w:t>
      </w:r>
    </w:p>
    <w:p>
      <w:r>
        <w:t>(a) I and II are true</w:t>
      </w:r>
    </w:p>
    <w:p>
      <w:r>
        <w:t>(b) I, III and IV are not true</w:t>
      </w:r>
    </w:p>
    <w:p>
      <w:r>
        <w:t>(c) I, II and III are true</w:t>
      </w:r>
    </w:p>
    <w:p>
      <w:r>
        <w:t>(d) III is not true</w:t>
      </w:r>
    </w:p>
    <w:p>
      <w:r>
        <w:t>Ans: c</w:t>
      </w:r>
    </w:p>
    <w:p/>
    <w:p>
      <w:r>
        <w:t>Question: …….. is the taxon, which is likely to move into endangered category in near future, if conditions prevail as it is.</w:t>
      </w:r>
    </w:p>
    <w:p>
      <w:r>
        <w:t>(a) Vulnerable</w:t>
      </w:r>
    </w:p>
    <w:p>
      <w:r>
        <w:t>(b) Endanger</w:t>
      </w:r>
    </w:p>
    <w:p>
      <w:r>
        <w:t>(c) Rare</w:t>
      </w:r>
    </w:p>
    <w:p>
      <w:r>
        <w:t>(d) Extinct</w:t>
      </w:r>
    </w:p>
    <w:p>
      <w:r>
        <w:t>Ans: c</w:t>
      </w:r>
    </w:p>
    <w:p/>
    <w:p>
      <w:r>
        <w:t>Question: The diversity of the habitats over the total geographical area is called</w:t>
      </w:r>
    </w:p>
    <w:p>
      <w:r>
        <w:t>(a) Alpha diversity</w:t>
      </w:r>
    </w:p>
    <w:p>
      <w:r>
        <w:t>(b) Beta diversity</w:t>
      </w:r>
    </w:p>
    <w:p>
      <w:r>
        <w:t>(c) Gamma diversity</w:t>
      </w:r>
    </w:p>
    <w:p>
      <w:r>
        <w:t>(d) Delta diversity</w:t>
      </w:r>
    </w:p>
    <w:p>
      <w:r>
        <w:t>Ans: c</w:t>
      </w:r>
    </w:p>
    <w:p/>
    <w:p>
      <w:r>
        <w:t>Question: The largest endangered bird in India is</w:t>
      </w:r>
    </w:p>
    <w:p>
      <w:r>
        <w:t>(a) Vulture</w:t>
      </w:r>
    </w:p>
    <w:p>
      <w:r>
        <w:t>(b) Flamingo</w:t>
      </w:r>
    </w:p>
    <w:p>
      <w:r>
        <w:t>(c) Great Indian bustard</w:t>
      </w:r>
    </w:p>
    <w:p>
      <w:r>
        <w:t>(d) Great Indian hornbill</w:t>
      </w:r>
    </w:p>
    <w:p>
      <w:r>
        <w:t>Ans: c</w:t>
      </w:r>
    </w:p>
    <w:p/>
    <w:p>
      <w:r>
        <w:t>Question: Which of the following is exotic species?</w:t>
      </w:r>
    </w:p>
    <w:p>
      <w:r>
        <w:t>(a) Parthenium</w:t>
      </w:r>
    </w:p>
    <w:p>
      <w:r>
        <w:t>(b) Lantana</w:t>
      </w:r>
    </w:p>
    <w:p>
      <w:r>
        <w:t>(c) Eichhornia</w:t>
      </w:r>
    </w:p>
    <w:p>
      <w:r>
        <w:t>(d) All of these</w:t>
      </w:r>
    </w:p>
    <w:p>
      <w:r>
        <w:t>Ans: d</w:t>
      </w:r>
    </w:p>
    <w:p/>
    <w:p>
      <w:r>
        <w:t>Question: Which of the following pairs of geographical areas shows maximum biodiversity in our country?</w:t>
      </w:r>
    </w:p>
    <w:p>
      <w:r>
        <w:t>(a) Sunderbans and Rann of Kutch</w:t>
      </w:r>
    </w:p>
    <w:p>
      <w:r>
        <w:t>(b) Eastern ghats and West Bengal</w:t>
      </w:r>
    </w:p>
    <w:p>
      <w:r>
        <w:t>(c) Eastern Himalaya and Western ghats</w:t>
      </w:r>
    </w:p>
    <w:p>
      <w:r>
        <w:t>(d) Kerala and Punjab</w:t>
      </w:r>
    </w:p>
    <w:p>
      <w:r>
        <w:t>Ans: c</w:t>
      </w:r>
    </w:p>
    <w:p/>
    <w:p>
      <w:r>
        <w:t>Question: Extinction abetted by human activities is called</w:t>
      </w:r>
    </w:p>
    <w:p>
      <w:r>
        <w:t>(a) Natural extinction</w:t>
      </w:r>
    </w:p>
    <w:p>
      <w:r>
        <w:t>(b) Mass extinction</w:t>
      </w:r>
    </w:p>
    <w:p>
      <w:r>
        <w:t>(c) Background extinction</w:t>
      </w:r>
    </w:p>
    <w:p>
      <w:r>
        <w:t>(d) Anthropogenic extinction</w:t>
      </w:r>
    </w:p>
    <w:p>
      <w:r>
        <w:t>Ans: d</w:t>
      </w:r>
    </w:p>
    <w:p/>
    <w:p>
      <w:r>
        <w:t>Question: Prolonged liberal irrigation of agricultural fields is likely to create the problem of</w:t>
      </w:r>
    </w:p>
    <w:p>
      <w:r>
        <w:t>(a) Acidity</w:t>
      </w:r>
    </w:p>
    <w:p>
      <w:r>
        <w:t>(b) Aridity</w:t>
      </w:r>
    </w:p>
    <w:p>
      <w:r>
        <w:t>(c) Metal toxicity</w:t>
      </w:r>
    </w:p>
    <w:p>
      <w:r>
        <w:t>(d) Salinity</w:t>
      </w:r>
    </w:p>
    <w:p>
      <w:r>
        <w:t>Ans: d</w:t>
      </w:r>
    </w:p>
    <w:p/>
    <w:p>
      <w:r>
        <w:t>Question: The relationship between the species richness and the area for a wide variety of taxa appears as</w:t>
      </w:r>
    </w:p>
    <w:p>
      <w:r>
        <w:t>(a) Straight line</w:t>
      </w:r>
    </w:p>
    <w:p>
      <w:r>
        <w:t>(b) Sigmoid curve</w:t>
      </w:r>
    </w:p>
    <w:p>
      <w:r>
        <w:t>(c) Rectangular hyperbola</w:t>
      </w:r>
    </w:p>
    <w:p>
      <w:r>
        <w:t>(d) None of these</w:t>
      </w:r>
    </w:p>
    <w:p>
      <w:r>
        <w:t>Ans: c</w:t>
      </w:r>
    </w:p>
    <w:p/>
    <w:p>
      <w:r>
        <w:t>Question: IUCN maintains</w:t>
      </w:r>
    </w:p>
    <w:p>
      <w:r>
        <w:t>(a) Habitat loss</w:t>
      </w:r>
    </w:p>
    <w:p>
      <w:r>
        <w:t>(b) Competition from introduced species</w:t>
      </w:r>
    </w:p>
    <w:p>
      <w:r>
        <w:t>(c) A red data book</w:t>
      </w:r>
    </w:p>
    <w:p>
      <w:r>
        <w:t>(d) Over-exploitation</w:t>
      </w:r>
    </w:p>
    <w:p>
      <w:r>
        <w:t>Ans: c</w:t>
      </w:r>
    </w:p>
    <w:p/>
    <w:p>
      <w:r>
        <w:t>Question: Susceptibility to extinction is due to</w:t>
      </w:r>
    </w:p>
    <w:p>
      <w:r>
        <w:t>(a) Large body size</w:t>
      </w:r>
    </w:p>
    <w:p>
      <w:r>
        <w:t>(b) Small population</w:t>
      </w:r>
    </w:p>
    <w:p>
      <w:r>
        <w:t>(c) High trophic level</w:t>
      </w:r>
    </w:p>
    <w:p>
      <w:r>
        <w:t>(d) All of these</w:t>
      </w:r>
    </w:p>
    <w:p>
      <w:r>
        <w:t>Ans: b</w:t>
      </w:r>
    </w:p>
    <w:p/>
    <w:p>
      <w:r>
        <w:t>Question: Soil formed after leaching and rich in Al and Fe is</w:t>
      </w:r>
    </w:p>
    <w:p>
      <w:r>
        <w:t>(a) Alluvial</w:t>
      </w:r>
    </w:p>
    <w:p>
      <w:r>
        <w:t>(b) Podsol</w:t>
      </w:r>
    </w:p>
    <w:p>
      <w:r>
        <w:t>(c) Laterite</w:t>
      </w:r>
    </w:p>
    <w:p>
      <w:r>
        <w:t>(d) None of these</w:t>
      </w:r>
    </w:p>
    <w:p>
      <w:r>
        <w:t>Ans: c</w:t>
      </w:r>
    </w:p>
    <w:p/>
    <w:p>
      <w:r>
        <w:t>Question: On behalf of endangered species and habitats, why conservationists are calling for an immediate and often expensive action?</w:t>
      </w:r>
    </w:p>
    <w:p>
      <w:r>
        <w:t>(a) Man has brought on climate change</w:t>
      </w:r>
    </w:p>
    <w:p>
      <w:r>
        <w:t>(b) Extinction is an unnatural process</w:t>
      </w:r>
    </w:p>
    <w:p>
      <w:r>
        <w:t>(c) It would be more costly financially if, we did not act</w:t>
      </w:r>
    </w:p>
    <w:p>
      <w:r>
        <w:t>(d) Biodiversity is beneficial to humans</w:t>
      </w:r>
    </w:p>
    <w:p>
      <w:r>
        <w:t>Ans: d</w:t>
      </w:r>
    </w:p>
    <w:p/>
    <w:p>
      <w:r>
        <w:t>Question: How many countries pledged their commitment to achieve reduced rate of biodiversity loss by 2010 in the world summit on sustainable development held in 2002 in Johannesberg, South Africa?</w:t>
      </w:r>
    </w:p>
    <w:p>
      <w:r>
        <w:t>(a) 180</w:t>
      </w:r>
    </w:p>
    <w:p>
      <w:r>
        <w:t>(b) 200</w:t>
      </w:r>
    </w:p>
    <w:p>
      <w:r>
        <w:t>(c) 190</w:t>
      </w:r>
    </w:p>
    <w:p>
      <w:r>
        <w:t>(d) 210</w:t>
      </w:r>
    </w:p>
    <w:p>
      <w:r>
        <w:t>Ans: c</w:t>
      </w:r>
    </w:p>
    <w:p/>
    <w:p>
      <w:r>
        <w:t>Question: The presence of diversity at the junction of territories of two different habitats is known as</w:t>
      </w:r>
    </w:p>
    <w:p>
      <w:r>
        <w:t>(a) Bottle neck effect</w:t>
      </w:r>
    </w:p>
    <w:p>
      <w:r>
        <w:t>(b) Edge effect</w:t>
      </w:r>
    </w:p>
    <w:p>
      <w:r>
        <w:t>(c) Junction effect</w:t>
      </w:r>
    </w:p>
    <w:p>
      <w:r>
        <w:t>(d) Pasteur effect</w:t>
      </w:r>
    </w:p>
    <w:p>
      <w:r>
        <w:t>Ans: b</w:t>
      </w:r>
    </w:p>
    <w:p/>
    <w:p>
      <w:r>
        <w:t>Question: Which one of the following has maximum genetic diversity in India?</w:t>
      </w:r>
    </w:p>
    <w:p>
      <w:r>
        <w:t>(a) Teak</w:t>
      </w:r>
    </w:p>
    <w:p>
      <w:r>
        <w:t>(b) Mango</w:t>
      </w:r>
    </w:p>
    <w:p>
      <w:r>
        <w:t>(c) Wheat</w:t>
      </w:r>
    </w:p>
    <w:p>
      <w:r>
        <w:t>(d) Tea</w:t>
      </w:r>
    </w:p>
    <w:p>
      <w:r>
        <w:t>Ans: b</w:t>
      </w:r>
    </w:p>
    <w:p/>
    <w:p>
      <w:r>
        <w:t>Question: The wildlife Protection Act was introduced in</w:t>
      </w:r>
    </w:p>
    <w:p>
      <w:r>
        <w:t>(a) 1972</w:t>
      </w:r>
    </w:p>
    <w:p>
      <w:r>
        <w:t>(b) 1981</w:t>
      </w:r>
    </w:p>
    <w:p>
      <w:r>
        <w:t>(c) 1986</w:t>
      </w:r>
    </w:p>
    <w:p>
      <w:r>
        <w:t>(d) 1991</w:t>
      </w:r>
    </w:p>
    <w:p>
      <w:r>
        <w:t>Ans: a</w:t>
      </w:r>
    </w:p>
    <w:p/>
    <w:p>
      <w:r>
        <w:t>Question: Which of the following is not an objective of convention on biodiversity?</w:t>
      </w:r>
    </w:p>
    <w:p>
      <w:r>
        <w:t>(a) Sustainable use of biodiversity</w:t>
      </w:r>
    </w:p>
    <w:p>
      <w:r>
        <w:t>(b) Conservation of biodiversity</w:t>
      </w:r>
    </w:p>
    <w:p>
      <w:r>
        <w:t>(c) Selective hunting of dangerous and threatening species</w:t>
      </w:r>
    </w:p>
    <w:p>
      <w:r>
        <w:t>(d) Fair and equitable sharing of profits arising out of the genetic resources</w:t>
      </w:r>
    </w:p>
    <w:p>
      <w:r>
        <w:t>Ans: c</w:t>
      </w:r>
    </w:p>
    <w:p/>
    <w:p>
      <w:r>
        <w:t>Question: In this soil conservation method, several grasses are left out in soil after the crop is harvested.</w:t>
      </w:r>
    </w:p>
    <w:p>
      <w:r>
        <w:t>(a) Contour farming</w:t>
      </w:r>
    </w:p>
    <w:p>
      <w:r>
        <w:t>(b) Terrace farming</w:t>
      </w:r>
    </w:p>
    <w:p>
      <w:r>
        <w:t>(c) Tillage</w:t>
      </w:r>
    </w:p>
    <w:p>
      <w:r>
        <w:t>(d) Crop rotation</w:t>
      </w:r>
    </w:p>
    <w:p>
      <w:r>
        <w:t>Ans: c</w:t>
      </w:r>
    </w:p>
    <w:p/>
    <w:p>
      <w:r>
        <w:t>Question: Largest tiger population is found in</w:t>
      </w:r>
    </w:p>
    <w:p>
      <w:r>
        <w:t>(a) Sunderban national park</w:t>
      </w:r>
    </w:p>
    <w:p>
      <w:r>
        <w:t>(b) Corbett national park</w:t>
      </w:r>
    </w:p>
    <w:p>
      <w:r>
        <w:t>(c) Ranthambhor national park</w:t>
      </w:r>
    </w:p>
    <w:p>
      <w:r>
        <w:t>(d) Kanha national park</w:t>
      </w:r>
    </w:p>
    <w:p>
      <w:r>
        <w:t>Ans: a</w:t>
      </w:r>
    </w:p>
    <w:p/>
    <w:p>
      <w:r>
        <w:t>Question: Which group of vertebrates comprises the highest number of endangered species?</w:t>
      </w:r>
    </w:p>
    <w:p>
      <w:r>
        <w:t>(a) Reptiles</w:t>
      </w:r>
    </w:p>
    <w:p>
      <w:r>
        <w:t>(b) Birds</w:t>
      </w:r>
    </w:p>
    <w:p>
      <w:r>
        <w:t>(c) Mammals</w:t>
      </w:r>
    </w:p>
    <w:p>
      <w:r>
        <w:t>(d) Fishes</w:t>
      </w:r>
    </w:p>
    <w:p>
      <w:r>
        <w:t>Ans: c</w:t>
      </w:r>
    </w:p>
    <w:p/>
    <w:p>
      <w:r>
        <w:t>Question: The Indian wild ass is in the category of …… by Wildlife Protection Act of government of India.</w:t>
      </w:r>
    </w:p>
    <w:p>
      <w:r>
        <w:t>(a) Rare species</w:t>
      </w:r>
    </w:p>
    <w:p>
      <w:r>
        <w:t>(b) Endangered species</w:t>
      </w:r>
    </w:p>
    <w:p>
      <w:r>
        <w:t>(c) Endemic species</w:t>
      </w:r>
    </w:p>
    <w:p>
      <w:r>
        <w:t>(d) Vulnerable species</w:t>
      </w:r>
    </w:p>
    <w:p>
      <w:r>
        <w:t>Ans: b</w:t>
      </w:r>
    </w:p>
    <w:p/>
    <w:p>
      <w:r>
        <w:t>Question: As estimated by Robert May, what is total number of species present on earth?</w:t>
      </w:r>
    </w:p>
    <w:p>
      <w:r>
        <w:t>(a) 3 million</w:t>
      </w:r>
    </w:p>
    <w:p>
      <w:r>
        <w:t>(b) 5 million</w:t>
      </w:r>
    </w:p>
    <w:p>
      <w:r>
        <w:t>(c) 7 million</w:t>
      </w:r>
    </w:p>
    <w:p>
      <w:r>
        <w:t>(d) 9 million</w:t>
      </w:r>
    </w:p>
    <w:p>
      <w:r>
        <w:t>Ans: c</w:t>
      </w:r>
    </w:p>
    <w:p/>
    <w:p>
      <w:r>
        <w:t>Question: In India, hot spot area is found in</w:t>
      </w:r>
    </w:p>
    <w:p>
      <w:r>
        <w:t>(a) Eastern Himalaya</w:t>
      </w:r>
    </w:p>
    <w:p>
      <w:r>
        <w:t>(b) Tropical Andes</w:t>
      </w:r>
    </w:p>
    <w:p>
      <w:r>
        <w:t>(c) Madagascar</w:t>
      </w:r>
    </w:p>
    <w:p>
      <w:r>
        <w:t>(d) Meso –America</w:t>
      </w:r>
    </w:p>
    <w:p>
      <w:r>
        <w:t>Ans: a</w:t>
      </w:r>
    </w:p>
    <w:p/>
    <w:p>
      <w:r>
        <w:t>Question: Rivet Popper hypothesis explains the importance of</w:t>
      </w:r>
    </w:p>
    <w:p>
      <w:r>
        <w:t>(a) Species in an ecosystem</w:t>
      </w:r>
    </w:p>
    <w:p>
      <w:r>
        <w:t>(b) Birds in an ecosystem</w:t>
      </w:r>
    </w:p>
    <w:p>
      <w:r>
        <w:t>(c) Fishes in a pond ecosystem</w:t>
      </w:r>
    </w:p>
    <w:p>
      <w:r>
        <w:t>(d) None of the above</w:t>
      </w:r>
    </w:p>
    <w:p>
      <w:r>
        <w:t>Ans: a</w:t>
      </w:r>
    </w:p>
    <w:p/>
    <w:p>
      <w:r>
        <w:t>Question: The term ‘Alpha diversity’ refers to</w:t>
      </w:r>
    </w:p>
    <w:p>
      <w:r>
        <w:t>(a) Genetic diversity</w:t>
      </w:r>
    </w:p>
    <w:p>
      <w:r>
        <w:t>(b) Community diversity</w:t>
      </w:r>
    </w:p>
    <w:p>
      <w:r>
        <w:t>(c) Species diversity</w:t>
      </w:r>
    </w:p>
    <w:p>
      <w:r>
        <w:t>(d) Diversity among the plants</w:t>
      </w:r>
    </w:p>
    <w:p>
      <w:r>
        <w:t>Ans: b</w:t>
      </w:r>
    </w:p>
    <w:p/>
    <w:p>
      <w:r>
        <w:t>Question: Which endangered animal is the source of the world’s finest, lightest, warmest, and most expensive wool-the Shahtoosh?</w:t>
      </w:r>
    </w:p>
    <w:p>
      <w:r>
        <w:t>(a) Kashmiri goat</w:t>
      </w:r>
    </w:p>
    <w:p>
      <w:r>
        <w:t>(b) Chiru</w:t>
      </w:r>
    </w:p>
    <w:p>
      <w:r>
        <w:t>(c) Nilgai</w:t>
      </w:r>
    </w:p>
    <w:p>
      <w:r>
        <w:t>(d) Cheetal</w:t>
      </w:r>
    </w:p>
    <w:p>
      <w:r>
        <w:t>Ans: b</w:t>
      </w:r>
    </w:p>
    <w:p/>
    <w:p>
      <w:r>
        <w:t>Question: Which one is an endangered species?</w:t>
      </w:r>
    </w:p>
    <w:p>
      <w:r>
        <w:t>(a) Cuscuta</w:t>
      </w:r>
    </w:p>
    <w:p>
      <w:r>
        <w:t>(b) Acacia nilotica</w:t>
      </w:r>
    </w:p>
    <w:p>
      <w:r>
        <w:t>(c) Nepenthes</w:t>
      </w:r>
    </w:p>
    <w:p>
      <w:r>
        <w:t>(d) Both (b) and (c)</w:t>
      </w:r>
    </w:p>
    <w:p>
      <w:r>
        <w:t>Ans: c</w:t>
      </w:r>
    </w:p>
    <w:p/>
    <w:p>
      <w:r>
        <w:t>Question: Land mass occupied by forest is</w:t>
      </w:r>
    </w:p>
    <w:p>
      <w:r>
        <w:t>(a) 40%</w:t>
      </w:r>
    </w:p>
    <w:p>
      <w:r>
        <w:t>(b) 22%</w:t>
      </w:r>
    </w:p>
    <w:p>
      <w:r>
        <w:t>(c) 30%</w:t>
      </w:r>
    </w:p>
    <w:p>
      <w:r>
        <w:t>(d) 17%</w:t>
      </w:r>
    </w:p>
    <w:p>
      <w:r>
        <w:t>Ans: b</w:t>
      </w:r>
    </w:p>
    <w:p/>
    <w:p>
      <w:r>
        <w:t>Question: The greatest threat to genetic diversity in agricultural crops is</w:t>
      </w:r>
    </w:p>
    <w:p>
      <w:r>
        <w:t>(a) Extensive use of insecticides and pesticides</w:t>
      </w:r>
    </w:p>
    <w:p>
      <w:r>
        <w:t>(b) Extensive mixed cropping</w:t>
      </w:r>
    </w:p>
    <w:p>
      <w:r>
        <w:t>(c) Introduction of high yielding varieties</w:t>
      </w:r>
    </w:p>
    <w:p>
      <w:r>
        <w:t>(d) Extensive use of fertilizers</w:t>
      </w:r>
    </w:p>
    <w:p>
      <w:r>
        <w:t>Ans: c</w:t>
      </w:r>
    </w:p>
    <w:p/>
    <w:p>
      <w:r>
        <w:t>Question: Which of the following species are restricted to an area?</w:t>
      </w:r>
    </w:p>
    <w:p>
      <w:r>
        <w:t>(a) Sibling species</w:t>
      </w:r>
    </w:p>
    <w:p>
      <w:r>
        <w:t>(b) Endemic species</w:t>
      </w:r>
    </w:p>
    <w:p>
      <w:r>
        <w:t>(c) Allopatric species</w:t>
      </w:r>
    </w:p>
    <w:p>
      <w:r>
        <w:t>(d) Sympatric species</w:t>
      </w:r>
    </w:p>
    <w:p>
      <w:r>
        <w:t>Ans: b</w:t>
      </w:r>
    </w:p>
    <w:p/>
    <w:p>
      <w:r>
        <w:t>Question: More than 25% of the drugs are derived from the plants. What benefits does this described?</w:t>
      </w:r>
    </w:p>
    <w:p>
      <w:r>
        <w:t>(a) Aesthetic value</w:t>
      </w:r>
    </w:p>
    <w:p>
      <w:r>
        <w:t>(b) Ethical value</w:t>
      </w:r>
    </w:p>
    <w:p>
      <w:r>
        <w:t>(c) Indirect economic value</w:t>
      </w:r>
    </w:p>
    <w:p>
      <w:r>
        <w:t>(d) Direct economic value</w:t>
      </w:r>
    </w:p>
    <w:p>
      <w:r>
        <w:t>Ans: d</w:t>
      </w:r>
    </w:p>
    <w:p/>
    <w:p>
      <w:r>
        <w:t>Question: Soil erosion is prevented by</w:t>
      </w:r>
    </w:p>
    <w:p>
      <w:r>
        <w:t>(a) Deforestation</w:t>
      </w:r>
    </w:p>
    <w:p>
      <w:r>
        <w:t>(b) Afforestation</w:t>
      </w:r>
    </w:p>
    <w:p>
      <w:r>
        <w:t>(c) Reduction of CFCs production</w:t>
      </w:r>
    </w:p>
    <w:p>
      <w:r>
        <w:t>(d) Use of CNG in all transports</w:t>
      </w:r>
    </w:p>
    <w:p>
      <w:r>
        <w:t>Ans: b</w:t>
      </w:r>
    </w:p>
    <w:p/>
    <w:p>
      <w:r>
        <w:t>Question: Many species like steller’s sea cow passenger pigeon have been driven to the brink of extinction. Which of the following describes this situation?</w:t>
      </w:r>
    </w:p>
    <w:p>
      <w:r>
        <w:t>(a) Over-exploitation by humans</w:t>
      </w:r>
    </w:p>
    <w:p>
      <w:r>
        <w:t>(b) Pollution</w:t>
      </w:r>
    </w:p>
    <w:p>
      <w:r>
        <w:t>(c) Habitat loss</w:t>
      </w:r>
    </w:p>
    <w:p>
      <w:r>
        <w:t>(d) Competition from introduced species</w:t>
      </w:r>
    </w:p>
    <w:p>
      <w:r>
        <w:t>Ans: a</w:t>
      </w:r>
    </w:p>
    <w:p/>
    <w:p>
      <w:r>
        <w:t>Question: The number of species facing the threat of extinction worldwide is</w:t>
      </w:r>
    </w:p>
    <w:p>
      <w:r>
        <w:t>(a) 14,500</w:t>
      </w:r>
    </w:p>
    <w:p>
      <w:r>
        <w:t>(b) 14,000</w:t>
      </w:r>
    </w:p>
    <w:p>
      <w:r>
        <w:t>(c) 15,000</w:t>
      </w:r>
    </w:p>
    <w:p>
      <w:r>
        <w:t>(d) 15,500</w:t>
      </w:r>
    </w:p>
    <w:p>
      <w:r>
        <w:t>Ans: d</w:t>
      </w:r>
    </w:p>
    <w:p/>
    <w:p>
      <w:r>
        <w:t>Question: In your opinion, which is the most effective way to conserve the plant diversity of an area?</w:t>
      </w:r>
    </w:p>
    <w:p>
      <w:r>
        <w:t>(a) By tissue culture method</w:t>
      </w:r>
    </w:p>
    <w:p>
      <w:r>
        <w:t>(b) By creating biosphere reserve</w:t>
      </w:r>
    </w:p>
    <w:p>
      <w:r>
        <w:t>(c) By creating botanical garden</w:t>
      </w:r>
    </w:p>
    <w:p>
      <w:r>
        <w:t>(d) By developing seed bank</w:t>
      </w:r>
    </w:p>
    <w:p>
      <w:r>
        <w:t>Ans: b</w:t>
      </w:r>
    </w:p>
    <w:p/>
    <w:p>
      <w:r>
        <w:t>Question: Habitat loss and fragmentation, over exploitation, alien species invasion and co-extinction are causes for</w:t>
      </w:r>
    </w:p>
    <w:p>
      <w:r>
        <w:t>(a) Population explosion</w:t>
      </w:r>
    </w:p>
    <w:p>
      <w:r>
        <w:t>(b) Migration</w:t>
      </w:r>
    </w:p>
    <w:p>
      <w:r>
        <w:t>(c) Biodiversity loss</w:t>
      </w:r>
    </w:p>
    <w:p>
      <w:r>
        <w:t>(d) Pollution</w:t>
      </w:r>
    </w:p>
    <w:p>
      <w:r>
        <w:t>Ans: c</w:t>
      </w:r>
    </w:p>
    <w:p/>
    <w:p>
      <w:r>
        <w:t>Question: The animal, extincted from India is</w:t>
      </w:r>
    </w:p>
    <w:p>
      <w:r>
        <w:t>(a) Lion</w:t>
      </w:r>
    </w:p>
    <w:p>
      <w:r>
        <w:t>(b) Cheetah</w:t>
      </w:r>
    </w:p>
    <w:p>
      <w:r>
        <w:t>(c) Deer</w:t>
      </w:r>
    </w:p>
    <w:p>
      <w:r>
        <w:t>(d) Peacock</w:t>
      </w:r>
    </w:p>
    <w:p>
      <w:r>
        <w:t>Ans: b</w:t>
      </w:r>
    </w:p>
    <w:p/>
    <w:p>
      <w:r>
        <w:t>Question: For frugivorous birds and mammals in the tropical forests of different continents, the slope is found to have the value of</w:t>
      </w:r>
    </w:p>
    <w:p>
      <w:r>
        <w:t>(a) 1.15</w:t>
      </w:r>
    </w:p>
    <w:p>
      <w:r>
        <w:t>(b) 1.5</w:t>
      </w:r>
    </w:p>
    <w:p>
      <w:r>
        <w:t>(c) 1.05</w:t>
      </w:r>
    </w:p>
    <w:p>
      <w:r>
        <w:t>(d) 1.005</w:t>
      </w:r>
    </w:p>
    <w:p>
      <w:r>
        <w:t>Ans: a</w:t>
      </w:r>
    </w:p>
    <w:p/>
    <w:p>
      <w:r>
        <w:t>Question: Siberian cranes are regular visitors of</w:t>
      </w:r>
    </w:p>
    <w:p>
      <w:r>
        <w:t>(a) Bharatpur sanctuary, Rajasthan</w:t>
      </w:r>
    </w:p>
    <w:p>
      <w:r>
        <w:t>(b) Lalbagh, Bangaluru</w:t>
      </w:r>
    </w:p>
    <w:p>
      <w:r>
        <w:t>(c) Vedanthgol sanctuary, Tamil Nadu</w:t>
      </w:r>
    </w:p>
    <w:p>
      <w:r>
        <w:t>(d) Jim Corbett national park, Uttarakhand</w:t>
      </w:r>
    </w:p>
    <w:p>
      <w:r>
        <w:t>Ans: a</w:t>
      </w:r>
    </w:p>
    <w:p/>
    <w:p>
      <w:r>
        <w:t>Question: The Periyar sanctuary is located in</w:t>
      </w:r>
    </w:p>
    <w:p>
      <w:r>
        <w:t>(a) Kerala</w:t>
      </w:r>
    </w:p>
    <w:p>
      <w:r>
        <w:t>(b) Tamil Nadu</w:t>
      </w:r>
    </w:p>
    <w:p>
      <w:r>
        <w:t>(c) Karnataka</w:t>
      </w:r>
    </w:p>
    <w:p>
      <w:r>
        <w:t>(d) Andhra Pradesh</w:t>
      </w:r>
    </w:p>
    <w:p>
      <w:r>
        <w:t>Ans: a</w:t>
      </w:r>
    </w:p>
    <w:p/>
    <w:p>
      <w:r>
        <w:t>Question: Manas sanctuary is located at</w:t>
      </w:r>
    </w:p>
    <w:p>
      <w:r>
        <w:t>(a) Rajasthan</w:t>
      </w:r>
    </w:p>
    <w:p>
      <w:r>
        <w:t>(b) Asom</w:t>
      </w:r>
    </w:p>
    <w:p>
      <w:r>
        <w:t>(c) Bihar</w:t>
      </w:r>
    </w:p>
    <w:p>
      <w:r>
        <w:t>(d) Gujarat</w:t>
      </w:r>
    </w:p>
    <w:p>
      <w:r>
        <w:t>Ans: b</w:t>
      </w:r>
    </w:p>
    <w:p/>
    <w:p>
      <w:r>
        <w:t>Question: Which of the following supports a dense population of plankton and littoral vegetation?</w:t>
      </w:r>
    </w:p>
    <w:p>
      <w:r>
        <w:t>(a) Oligotrophic</w:t>
      </w:r>
    </w:p>
    <w:p>
      <w:r>
        <w:t>(b) Eutrophic</w:t>
      </w:r>
    </w:p>
    <w:p>
      <w:r>
        <w:t>(c) Lithotrophic</w:t>
      </w:r>
    </w:p>
    <w:p>
      <w:r>
        <w:t>(d) Agroecotrophic</w:t>
      </w:r>
    </w:p>
    <w:p>
      <w:r>
        <w:t>Ans: b</w:t>
      </w:r>
    </w:p>
    <w:p/>
    <w:p>
      <w:r>
        <w:t>Question: What is the main cause for the extinction of some species in tropical forest?</w:t>
      </w:r>
    </w:p>
    <w:p>
      <w:r>
        <w:t>(a) Deforestation</w:t>
      </w:r>
    </w:p>
    <w:p>
      <w:r>
        <w:t>(b) Afforestation</w:t>
      </w:r>
    </w:p>
    <w:p>
      <w:r>
        <w:t>(c) Pollution</w:t>
      </w:r>
    </w:p>
    <w:p>
      <w:r>
        <w:t>(d) Soil erosion</w:t>
      </w:r>
    </w:p>
    <w:p>
      <w:r>
        <w:t>Ans: a</w:t>
      </w:r>
    </w:p>
    <w:p/>
    <w:p>
      <w:r>
        <w:t>Question: The soil which is transported by wind is known as</w:t>
      </w:r>
    </w:p>
    <w:p>
      <w:r>
        <w:t>(a) Colluvial soil</w:t>
      </w:r>
    </w:p>
    <w:p>
      <w:r>
        <w:t>(b) Eolian soil</w:t>
      </w:r>
    </w:p>
    <w:p>
      <w:r>
        <w:t>(c) Alluvial soil</w:t>
      </w:r>
    </w:p>
    <w:p>
      <w:r>
        <w:t>(d) Glacial soil</w:t>
      </w:r>
    </w:p>
    <w:p>
      <w:r>
        <w:t>Ans: b</w:t>
      </w:r>
    </w:p>
    <w:p/>
    <w:p>
      <w:r>
        <w:t>Question: Ranthambor national park is situated in</w:t>
      </w:r>
    </w:p>
    <w:p>
      <w:r>
        <w:t>(a) Asom</w:t>
      </w:r>
    </w:p>
    <w:p>
      <w:r>
        <w:t>(b) Jharkhand</w:t>
      </w:r>
    </w:p>
    <w:p>
      <w:r>
        <w:t>(c) Uttarakhand</w:t>
      </w:r>
    </w:p>
    <w:p>
      <w:r>
        <w:t>(d) Rajasthan</w:t>
      </w:r>
    </w:p>
    <w:p>
      <w:r>
        <w:t>Ans: d</w:t>
      </w:r>
    </w:p>
    <w:p/>
    <w:p>
      <w:r>
        <w:t>Question: Which of the following pairs of an animal and a plant represents endangered organisms in India?</w:t>
      </w:r>
    </w:p>
    <w:p>
      <w:r>
        <w:t>(a) Bentinckia nicobarica and red panda</w:t>
      </w:r>
    </w:p>
    <w:p>
      <w:r>
        <w:t>(b) Tamarind and rhesus monkey</w:t>
      </w:r>
    </w:p>
    <w:p>
      <w:r>
        <w:t>(c) Cinchona and leopard</w:t>
      </w:r>
    </w:p>
    <w:p>
      <w:r>
        <w:t>(d) Banyan and black buck</w:t>
      </w:r>
    </w:p>
    <w:p>
      <w:r>
        <w:t>Ans: b</w:t>
      </w:r>
    </w:p>
    <w:p/>
    <w:p>
      <w:r>
        <w:t>Question: In which year, convention on the biodiversity came into force?</w:t>
      </w:r>
    </w:p>
    <w:p>
      <w:r>
        <w:t>(a) 1993</w:t>
      </w:r>
    </w:p>
    <w:p>
      <w:r>
        <w:t>(b) 1992</w:t>
      </w:r>
    </w:p>
    <w:p>
      <w:r>
        <w:t>(c) 1994</w:t>
      </w:r>
    </w:p>
    <w:p>
      <w:r>
        <w:t>(d) 1995</w:t>
      </w:r>
    </w:p>
    <w:p>
      <w:r>
        <w:t>Ans: b</w:t>
      </w:r>
    </w:p>
    <w:p/>
    <w:p>
      <w:r>
        <w:t>Question: The narrowly utilitarian arguments for conserving biodiversity includes the following from the given list</w:t>
      </w:r>
    </w:p>
    <w:p>
      <w:r>
        <w:t>I. Ecosystem services like photosynthesis</w:t>
      </w:r>
    </w:p>
    <w:p>
      <w:r>
        <w:t>II. Industrial products like dyes and lubricants</w:t>
      </w:r>
    </w:p>
    <w:p>
      <w:r>
        <w:t>III. Watching spring flowers in full bloom</w:t>
      </w:r>
    </w:p>
    <w:p>
      <w:r>
        <w:t>IV. The aesthetic pleasure of walking through thick</w:t>
      </w:r>
    </w:p>
    <w:p>
      <w:r>
        <w:t>V. Fibre, firewood and construction material</w:t>
      </w:r>
    </w:p>
    <w:p>
      <w:r>
        <w:t>VI. Products of medicinal importance</w:t>
      </w:r>
    </w:p>
    <w:p>
      <w:r>
        <w:t>Choose the correct option</w:t>
      </w:r>
    </w:p>
    <w:p>
      <w:r>
        <w:t>(a) I, II, III</w:t>
      </w:r>
    </w:p>
    <w:p>
      <w:r>
        <w:t>(b) II, III, VI</w:t>
      </w:r>
    </w:p>
    <w:p>
      <w:r>
        <w:t>(c) IV, V, VI</w:t>
      </w:r>
    </w:p>
    <w:p>
      <w:r>
        <w:t>(d) I, III, VI</w:t>
      </w:r>
    </w:p>
    <w:p>
      <w:r>
        <w:t>Ans: b</w:t>
      </w:r>
    </w:p>
    <w:p/>
    <w:p>
      <w:r>
        <w:t>Question: The measure of the variety of species and their relative abundance present within a region is referred to as</w:t>
      </w:r>
    </w:p>
    <w:p>
      <w:r>
        <w:t>(a) Biodiversity</w:t>
      </w:r>
    </w:p>
    <w:p>
      <w:r>
        <w:t>(b) Genetic diversity</w:t>
      </w:r>
    </w:p>
    <w:p>
      <w:r>
        <w:t>(c) Species diversity</w:t>
      </w:r>
    </w:p>
    <w:p>
      <w:r>
        <w:t>(d) Ecological diversity</w:t>
      </w:r>
    </w:p>
    <w:p>
      <w:r>
        <w:t>Ans: c</w:t>
      </w:r>
    </w:p>
    <w:p/>
    <w:p>
      <w:r>
        <w:t>Question: Chipko movement was launched for the protection of</w:t>
      </w:r>
    </w:p>
    <w:p>
      <w:r>
        <w:t>(a) Grasslands</w:t>
      </w:r>
    </w:p>
    <w:p>
      <w:r>
        <w:t>(b) Forests</w:t>
      </w:r>
    </w:p>
    <w:p>
      <w:r>
        <w:t>(c) Livestock</w:t>
      </w:r>
    </w:p>
    <w:p>
      <w:r>
        <w:t>(d) Wet lands</w:t>
      </w:r>
    </w:p>
    <w:p>
      <w:r>
        <w:t>Ans: b</w:t>
      </w:r>
    </w:p>
    <w:p/>
    <w:p>
      <w:r>
        <w:t>Question: Chipko movement is related to</w:t>
      </w:r>
    </w:p>
    <w:p>
      <w:r>
        <w:t>(a) Swaminathan</w:t>
      </w:r>
    </w:p>
    <w:p>
      <w:r>
        <w:t>(b) Bahuhuna</w:t>
      </w:r>
    </w:p>
    <w:p>
      <w:r>
        <w:t>(c) Odum</w:t>
      </w:r>
    </w:p>
    <w:p>
      <w:r>
        <w:t>(d) Misra</w:t>
      </w:r>
    </w:p>
    <w:p>
      <w:r>
        <w:t>Ans: b</w:t>
      </w:r>
    </w:p>
    <w:p/>
    <w:p>
      <w:r>
        <w:t>Question: The shifting cultivation method called jhum belongs to the category of</w:t>
      </w:r>
    </w:p>
    <w:p>
      <w:r>
        <w:t>(a) Industrial forestry</w:t>
      </w:r>
    </w:p>
    <w:p>
      <w:r>
        <w:t>(b) Agroforestry</w:t>
      </w:r>
    </w:p>
    <w:p>
      <w:r>
        <w:t>(c) Commercial forestry</w:t>
      </w:r>
    </w:p>
    <w:p>
      <w:r>
        <w:t>(d) Social forestry</w:t>
      </w:r>
    </w:p>
    <w:p>
      <w:r>
        <w:t>Ans: b</w:t>
      </w:r>
    </w:p>
    <w:p/>
    <w:p>
      <w:r>
        <w:t>Question: Which of the following is exhaustible but limited source of energy?</w:t>
      </w:r>
    </w:p>
    <w:p>
      <w:r>
        <w:t>(a) Nuclear fuel</w:t>
      </w:r>
    </w:p>
    <w:p>
      <w:r>
        <w:t>(b) Water energy</w:t>
      </w:r>
    </w:p>
    <w:p>
      <w:r>
        <w:t>(c) Fossil fuel</w:t>
      </w:r>
    </w:p>
    <w:p>
      <w:r>
        <w:t>(d) Solar energy</w:t>
      </w:r>
    </w:p>
    <w:p>
      <w:r>
        <w:t>Ans: c</w:t>
      </w:r>
    </w:p>
    <w:p/>
    <w:p>
      <w:r>
        <w:t>Question: Sanjay Gandhi Biological Park is situated in</w:t>
      </w:r>
    </w:p>
    <w:p>
      <w:r>
        <w:t>(a) Patna</w:t>
      </w:r>
    </w:p>
    <w:p>
      <w:r>
        <w:t>(b) Kanpur</w:t>
      </w:r>
    </w:p>
    <w:p>
      <w:r>
        <w:t>(c) Delhi</w:t>
      </w:r>
    </w:p>
    <w:p>
      <w:r>
        <w:t>(d) Bangaluru</w:t>
      </w:r>
    </w:p>
    <w:p>
      <w:r>
        <w:t>Ans: a</w:t>
      </w:r>
    </w:p>
    <w:p/>
    <w:p>
      <w:r>
        <w:t>Question: The country whose tropical rain forests possess the greatest biodiversity on earth is</w:t>
      </w:r>
    </w:p>
    <w:p>
      <w:r>
        <w:t>(a) New York</w:t>
      </w:r>
    </w:p>
    <w:p>
      <w:r>
        <w:t>(b) South America</w:t>
      </w:r>
    </w:p>
    <w:p>
      <w:r>
        <w:t>(c) India</w:t>
      </w:r>
    </w:p>
    <w:p>
      <w:r>
        <w:t>(d) England</w:t>
      </w:r>
    </w:p>
    <w:p>
      <w:r>
        <w:t>Ans: b</w:t>
      </w:r>
    </w:p>
    <w:p/>
    <w:p>
      <w:r>
        <w:t>Question: The number of species per unit area is called</w:t>
      </w:r>
    </w:p>
    <w:p>
      <w:r>
        <w:t>(a) Species richness</w:t>
      </w:r>
    </w:p>
    <w:p>
      <w:r>
        <w:t>(b) Species evenness</w:t>
      </w:r>
    </w:p>
    <w:p>
      <w:r>
        <w:t>(c) Species equitability</w:t>
      </w:r>
    </w:p>
    <w:p>
      <w:r>
        <w:t>(d) Species diversity</w:t>
      </w:r>
    </w:p>
    <w:p>
      <w:r>
        <w:t>Ans: a</w:t>
      </w:r>
    </w:p>
    <w:p/>
    <w:p>
      <w:r>
        <w:t>Question: Which of the following is correctly matched?</w:t>
      </w:r>
    </w:p>
    <w:p>
      <w:r>
        <w:t>I. Alpha diversity – Number of species in a given habitat</w:t>
      </w:r>
    </w:p>
    <w:p>
      <w:r>
        <w:t>II. Genetic diversity – Variation of the genes within species</w:t>
      </w:r>
    </w:p>
    <w:p>
      <w:r>
        <w:t>III. Beta diversity – Diversity of the habitat in the whole region</w:t>
      </w:r>
    </w:p>
    <w:p>
      <w:r>
        <w:t>IV. Species diversity – Product of the species richness and evenness</w:t>
      </w:r>
    </w:p>
    <w:p>
      <w:r>
        <w:t>(a) I, II and III</w:t>
      </w:r>
    </w:p>
    <w:p>
      <w:r>
        <w:t>(b) I and II</w:t>
      </w:r>
    </w:p>
    <w:p>
      <w:r>
        <w:t>(c) I, II, III and IV</w:t>
      </w:r>
    </w:p>
    <w:p>
      <w:r>
        <w:t>(d) I, II and IV</w:t>
      </w:r>
    </w:p>
    <w:p>
      <w:r>
        <w:t>Ans: d</w:t>
      </w:r>
    </w:p>
    <w:p/>
    <w:p>
      <w:r>
        <w:t>Question: According to IUCN red list, what is the status of red Panda (Athurus fulgens)?</w:t>
      </w:r>
    </w:p>
    <w:p>
      <w:r>
        <w:t>(a) Vulnerable species</w:t>
      </w:r>
    </w:p>
    <w:p>
      <w:r>
        <w:t>(b) Critically endangered species</w:t>
      </w:r>
    </w:p>
    <w:p>
      <w:r>
        <w:t>(c) Extinct species</w:t>
      </w:r>
    </w:p>
    <w:p>
      <w:r>
        <w:t>(d) Endangered species</w:t>
      </w:r>
    </w:p>
    <w:p>
      <w:r>
        <w:t>Ans: d</w:t>
      </w:r>
    </w:p>
    <w:p/>
    <w:p>
      <w:r>
        <w:t>Question: Most of the endangered species are the victims of</w:t>
      </w:r>
    </w:p>
    <w:p>
      <w:r>
        <w:t>(a) Competition with introduced species</w:t>
      </w:r>
    </w:p>
    <w:p>
      <w:r>
        <w:t>(b) Habitat destruction</w:t>
      </w:r>
    </w:p>
    <w:p>
      <w:r>
        <w:t>(c) Over-hunting</w:t>
      </w:r>
    </w:p>
    <w:p>
      <w:r>
        <w:t>(d) Acid rain</w:t>
      </w:r>
    </w:p>
    <w:p>
      <w:r>
        <w:t>Ans: b</w:t>
      </w:r>
    </w:p>
    <w:p/>
    <w:p>
      <w:r>
        <w:t>Question: The part of earth in which life exists, is known as</w:t>
      </w:r>
    </w:p>
    <w:p>
      <w:r>
        <w:t>(a) Lithosphere</w:t>
      </w:r>
    </w:p>
    <w:p>
      <w:r>
        <w:t>(b) Biosphere</w:t>
      </w:r>
    </w:p>
    <w:p>
      <w:r>
        <w:t>(c) Atmosphere</w:t>
      </w:r>
    </w:p>
    <w:p>
      <w:r>
        <w:t>(d) Hydrosphere</w:t>
      </w:r>
    </w:p>
    <w:p>
      <w:r>
        <w:t>Ans: b</w:t>
      </w:r>
    </w:p>
    <w:p/>
    <w:p>
      <w:r>
        <w:t>Question: According to the IUCN 2004, the total number of plant and animal species described so far is over</w:t>
      </w:r>
    </w:p>
    <w:p>
      <w:r>
        <w:t>(a) 2.5 million</w:t>
      </w:r>
    </w:p>
    <w:p>
      <w:r>
        <w:t>(b) 2 million</w:t>
      </w:r>
    </w:p>
    <w:p>
      <w:r>
        <w:t>(c) 1.5 million</w:t>
      </w:r>
    </w:p>
    <w:p>
      <w:r>
        <w:t>(d) 1 million</w:t>
      </w:r>
    </w:p>
    <w:p>
      <w:r>
        <w:t>Ans: c</w:t>
      </w:r>
    </w:p>
    <w:p/>
    <w:p>
      <w:r>
        <w:t>Question: Which of these is an in situ method of conservation?</w:t>
      </w:r>
    </w:p>
    <w:p>
      <w:r>
        <w:t>(a) National park</w:t>
      </w:r>
    </w:p>
    <w:p>
      <w:r>
        <w:t>(b) Botanical garden</w:t>
      </w:r>
    </w:p>
    <w:p>
      <w:r>
        <w:t>(c) Tissue culture</w:t>
      </w:r>
    </w:p>
    <w:p>
      <w:r>
        <w:t>(d) Genetic engineering</w:t>
      </w:r>
    </w:p>
    <w:p>
      <w:r>
        <w:t>Ans: a</w:t>
      </w:r>
    </w:p>
    <w:p/>
    <w:p>
      <w:r>
        <w:t>Question: Identify the correct matched pair.</w:t>
      </w:r>
    </w:p>
    <w:p>
      <w:r>
        <w:t>(a) Gir forest – Rhino</w:t>
      </w:r>
    </w:p>
    <w:p>
      <w:r>
        <w:t>(b) Kaziranga – Elephant</w:t>
      </w:r>
    </w:p>
    <w:p>
      <w:r>
        <w:t>(c) Corbett park – Aves</w:t>
      </w:r>
    </w:p>
    <w:p>
      <w:r>
        <w:t>(d) Rann of Kutch- Wild ass</w:t>
      </w:r>
    </w:p>
    <w:p>
      <w:r>
        <w:t>Ans: d</w:t>
      </w:r>
    </w:p>
    <w:p/>
    <w:p>
      <w:r>
        <w:t>Question: Biosphere reserves are different from national park as</w:t>
      </w:r>
    </w:p>
    <w:p>
      <w:r>
        <w:t>(a) Plants and animals are protected in biosphere reserves</w:t>
      </w:r>
    </w:p>
    <w:p>
      <w:r>
        <w:t>(b) Human are integral part of biosphere reserves</w:t>
      </w:r>
    </w:p>
    <w:p>
      <w:r>
        <w:t>(c) Humans are not involved in biosphere reserves</w:t>
      </w:r>
    </w:p>
    <w:p>
      <w:r>
        <w:t>(d) None of above</w:t>
      </w:r>
    </w:p>
    <w:p>
      <w:r>
        <w:t>Ans: b</w:t>
      </w:r>
    </w:p>
    <w:p/>
    <w:p>
      <w:r>
        <w:t>Question: Biosphere reserve programme started in India in</w:t>
      </w:r>
    </w:p>
    <w:p>
      <w:r>
        <w:t>(a) 1986</w:t>
      </w:r>
    </w:p>
    <w:p>
      <w:r>
        <w:t>(b) 1984</w:t>
      </w:r>
    </w:p>
    <w:p>
      <w:r>
        <w:t>(c) 1982</w:t>
      </w:r>
    </w:p>
    <w:p>
      <w:r>
        <w:t>(d) 1988</w:t>
      </w:r>
    </w:p>
    <w:p>
      <w:r>
        <w:t>Ans: a</w:t>
      </w:r>
    </w:p>
    <w:p/>
    <w:p>
      <w:r>
        <w:t>Question: Deforestation causes</w:t>
      </w:r>
    </w:p>
    <w:p>
      <w:r>
        <w:t>(a) Thermal pollution</w:t>
      </w:r>
    </w:p>
    <w:p>
      <w:r>
        <w:t>(b) Noise pollution</w:t>
      </w:r>
    </w:p>
    <w:p>
      <w:r>
        <w:t>(c) Soil erosion</w:t>
      </w:r>
    </w:p>
    <w:p>
      <w:r>
        <w:t>(d) None of these</w:t>
      </w:r>
    </w:p>
    <w:p>
      <w:r>
        <w:t>Ans: c</w:t>
      </w:r>
    </w:p>
    <w:p/>
    <w:p>
      <w:r>
        <w:t>Question: Lime is added to the soil which is too</w:t>
      </w:r>
    </w:p>
    <w:p>
      <w:r>
        <w:t>(a) Sandy</w:t>
      </w:r>
    </w:p>
    <w:p>
      <w:r>
        <w:t>(b) Salty</w:t>
      </w:r>
    </w:p>
    <w:p>
      <w:r>
        <w:t>(c) Alkaline</w:t>
      </w:r>
    </w:p>
    <w:p>
      <w:r>
        <w:t>(d) Acidic</w:t>
      </w:r>
    </w:p>
    <w:p>
      <w:r>
        <w:t>Ans: d</w:t>
      </w:r>
    </w:p>
    <w:p/>
    <w:p>
      <w:r>
        <w:t>Question: The total number of hot spots present in the world are</w:t>
      </w:r>
    </w:p>
    <w:p>
      <w:r>
        <w:t>(a) 29</w:t>
      </w:r>
    </w:p>
    <w:p>
      <w:r>
        <w:t>(b) 25</w:t>
      </w:r>
    </w:p>
    <w:p>
      <w:r>
        <w:t>(c) 39</w:t>
      </w:r>
    </w:p>
    <w:p>
      <w:r>
        <w:t>(d) 34</w:t>
      </w:r>
    </w:p>
    <w:p>
      <w:r>
        <w:t>Ans: d</w:t>
      </w:r>
    </w:p>
    <w:p/>
    <w:p>
      <w:r>
        <w:t>Question: Which of the following statements are correct about Amazon rainforest?</w:t>
      </w:r>
    </w:p>
    <w:p>
      <w:r>
        <w:t>I. They called lungs of the planet</w:t>
      </w:r>
    </w:p>
    <w:p>
      <w:r>
        <w:t>II. They harbours probably millions of the species</w:t>
      </w:r>
    </w:p>
    <w:p>
      <w:r>
        <w:t>III. They are largest trophical rainforest in south America and has highest biodiversity on earth</w:t>
      </w:r>
    </w:p>
    <w:p>
      <w:r>
        <w:t>IV. They are beings cut and cleared for cultivating soya-beans or for the conversion to grasslands for raising beef cattle</w:t>
      </w:r>
    </w:p>
    <w:p>
      <w:r>
        <w:t>Choose the correct option</w:t>
      </w:r>
    </w:p>
    <w:p>
      <w:r>
        <w:t>(a) II, III and IV</w:t>
      </w:r>
    </w:p>
    <w:p>
      <w:r>
        <w:t>(b) I, II and III</w:t>
      </w:r>
    </w:p>
    <w:p>
      <w:r>
        <w:t>(c) I and II</w:t>
      </w:r>
    </w:p>
    <w:p>
      <w:r>
        <w:t>(d) I, II, III and IV</w:t>
      </w:r>
    </w:p>
    <w:p>
      <w:r>
        <w:t>Ans: d</w:t>
      </w:r>
    </w:p>
    <w:p/>
    <w:p>
      <w:r>
        <w:t>Question: Disappearance of dionosaurs and a number of other organism is called</w:t>
      </w:r>
    </w:p>
    <w:p>
      <w:r>
        <w:t>(a) Natural extinction</w:t>
      </w:r>
    </w:p>
    <w:p>
      <w:r>
        <w:t>(b) Anthropogenic extinction</w:t>
      </w:r>
    </w:p>
    <w:p>
      <w:r>
        <w:t>(c) K-T boundary</w:t>
      </w:r>
    </w:p>
    <w:p>
      <w:r>
        <w:t>(d) Extinction vertex</w:t>
      </w:r>
    </w:p>
    <w:p>
      <w:r>
        <w:t>Ans: c</w:t>
      </w:r>
    </w:p>
    <w:p/>
    <w:p>
      <w:r>
        <w:t>Question: Nehru Zoological Park is situated in</w:t>
      </w:r>
    </w:p>
    <w:p>
      <w:r>
        <w:t>(a) Vishakhapattnam</w:t>
      </w:r>
    </w:p>
    <w:p>
      <w:r>
        <w:t>(b) Hyderabad</w:t>
      </w:r>
    </w:p>
    <w:p>
      <w:r>
        <w:t>(c) Chennai</w:t>
      </w:r>
    </w:p>
    <w:p>
      <w:r>
        <w:t>(d) Mysore</w:t>
      </w:r>
    </w:p>
    <w:p>
      <w:r>
        <w:t>Ans: b</w:t>
      </w:r>
    </w:p>
    <w:p/>
    <w:p>
      <w:r>
        <w:t>Question: Which of the following is not done in a wildlife sanctuary?</w:t>
      </w:r>
    </w:p>
    <w:p>
      <w:r>
        <w:t>(a) Fauna is conserved</w:t>
      </w:r>
    </w:p>
    <w:p>
      <w:r>
        <w:t>(b) Flora is conserved</w:t>
      </w:r>
    </w:p>
    <w:p>
      <w:r>
        <w:t>(c) Soil and flora is utilized</w:t>
      </w:r>
    </w:p>
    <w:p>
      <w:r>
        <w:t>(d) Hunting is prohibited</w:t>
      </w:r>
    </w:p>
    <w:p>
      <w:r>
        <w:t>Ans: b</w:t>
      </w:r>
    </w:p>
    <w:p/>
    <w:p>
      <w:r>
        <w:t>Question: A keystone species is the one that</w:t>
      </w:r>
    </w:p>
    <w:p>
      <w:r>
        <w:t>(a) Causes other species to become extinct</w:t>
      </w:r>
    </w:p>
    <w:p>
      <w:r>
        <w:t>(b) Exerts a strong influence on an ecosystem</w:t>
      </w:r>
    </w:p>
    <w:p>
      <w:r>
        <w:t>(c) Has a weak influence on an ecosystem</w:t>
      </w:r>
    </w:p>
    <w:p>
      <w:r>
        <w:t>(d) Has a higher likelihood of extinction than a non-keystone species</w:t>
      </w:r>
    </w:p>
    <w:p>
      <w:r>
        <w:t>Ans: b</w:t>
      </w:r>
    </w:p>
    <w:p/>
    <w:p>
      <w:r>
        <w:t>Question: The reasons behind conserving biodiversity can be grouped into categories, which includes?</w:t>
      </w:r>
    </w:p>
    <w:p>
      <w:r>
        <w:t>I. Broadly utilitarian II. Narrowly utilitarian</w:t>
      </w:r>
    </w:p>
    <w:p>
      <w:r>
        <w:t>III. No utilitarian IV. Ethical utilitarian</w:t>
      </w:r>
    </w:p>
    <w:p>
      <w:r>
        <w:t>Choose the correct option</w:t>
      </w:r>
    </w:p>
    <w:p>
      <w:r>
        <w:t>(a) I, II, III and IV</w:t>
      </w:r>
    </w:p>
    <w:p>
      <w:r>
        <w:t>(b) II, III and IV</w:t>
      </w:r>
    </w:p>
    <w:p>
      <w:r>
        <w:t>(c) I, II and IV</w:t>
      </w:r>
    </w:p>
    <w:p>
      <w:r>
        <w:t>(d) I, III and IV</w:t>
      </w:r>
    </w:p>
    <w:p>
      <w:r>
        <w:t>Ans: c</w:t>
      </w:r>
    </w:p>
    <w:p/>
    <w:p>
      <w:r>
        <w:t>Question: Which one is not the renewable energy of natural resources?</w:t>
      </w:r>
    </w:p>
    <w:p>
      <w:r>
        <w:t>(a) Tidal energy</w:t>
      </w:r>
    </w:p>
    <w:p>
      <w:r>
        <w:t>(b) Wind energy</w:t>
      </w:r>
    </w:p>
    <w:p>
      <w:r>
        <w:t>(c) Fossil fuel</w:t>
      </w:r>
    </w:p>
    <w:p>
      <w:r>
        <w:t>(d) Solar energy</w:t>
      </w:r>
    </w:p>
    <w:p>
      <w:r>
        <w:t>Ans: c</w:t>
      </w:r>
    </w:p>
    <w:p/>
    <w:p>
      <w:r>
        <w:t>Question: Hoolock gibbon (India’s only ape) is found in</w:t>
      </w:r>
    </w:p>
    <w:p>
      <w:r>
        <w:t>(a) Kaziranga bird sanctuary</w:t>
      </w:r>
    </w:p>
    <w:p>
      <w:r>
        <w:t>(b) Hazaribagh national park</w:t>
      </w:r>
    </w:p>
    <w:p>
      <w:r>
        <w:t>(c) Corbett national park</w:t>
      </w:r>
    </w:p>
    <w:p>
      <w:r>
        <w:t>(d) Gir national park</w:t>
      </w:r>
    </w:p>
    <w:p>
      <w:r>
        <w:t>Ans: a</w:t>
      </w:r>
    </w:p>
    <w:p/>
    <w:p>
      <w:r>
        <w:t>Question: The government of India in 1980s has introduced a concept to work closely with the local communities for protecting and managing forests. The concept is</w:t>
      </w:r>
    </w:p>
    <w:p>
      <w:r>
        <w:t>(a) Forest research institutes</w:t>
      </w:r>
    </w:p>
    <w:p>
      <w:r>
        <w:t>(b) Panel of local communities for forest management</w:t>
      </w:r>
    </w:p>
    <w:p>
      <w:r>
        <w:t>(c) Joint forest management</w:t>
      </w:r>
    </w:p>
    <w:p>
      <w:r>
        <w:t>(d) Jhum cultivation</w:t>
      </w:r>
    </w:p>
    <w:p>
      <w:r>
        <w:t>Ans: c</w:t>
      </w:r>
    </w:p>
    <w:p/>
    <w:p>
      <w:r>
        <w:t>Question: If we remove half of the forest cover of earth, the crisis that will occur</w:t>
      </w:r>
    </w:p>
    <w:p>
      <w:r>
        <w:t>(a) Many species would become extinct</w:t>
      </w:r>
    </w:p>
    <w:p>
      <w:r>
        <w:t>(b) Population, pollution and ecological imbalance will rise</w:t>
      </w:r>
    </w:p>
    <w:p>
      <w:r>
        <w:t>(c) Energy crisis will commence</w:t>
      </w:r>
    </w:p>
    <w:p>
      <w:r>
        <w:t>(d) The remaining forest will correct the imbalance</w:t>
      </w:r>
    </w:p>
    <w:p>
      <w:r>
        <w:t>Ans: b</w:t>
      </w:r>
    </w:p>
    <w:p/>
    <w:p>
      <w:r>
        <w:t>Question: Sacred grooves in India are related with</w:t>
      </w:r>
    </w:p>
    <w:p>
      <w:r>
        <w:t>(a) Cultural tradition</w:t>
      </w:r>
    </w:p>
    <w:p>
      <w:r>
        <w:t>(b) It is the place where threatened species are protected</w:t>
      </w:r>
    </w:p>
    <w:p>
      <w:r>
        <w:t>(c) It is the place where only artificial animal breeding is allowed</w:t>
      </w:r>
    </w:p>
    <w:p>
      <w:r>
        <w:t>(d) Forest patches around the places of worship</w:t>
      </w:r>
    </w:p>
    <w:p>
      <w:r>
        <w:t>Ans: d</w:t>
      </w:r>
    </w:p>
    <w:p/>
    <w:p>
      <w:r>
        <w:t>Question: Which of the following shows maximum, greater and minimum diversity?</w:t>
      </w:r>
    </w:p>
    <w:p>
      <w:r>
        <w:t>A</w:t>
      </w:r>
    </w:p>
    <w:p>
      <w:r>
        <w:t>B</w:t>
      </w:r>
    </w:p>
    <w:p>
      <w:r>
        <w:t>C</w:t>
      </w:r>
    </w:p>
    <w:p>
      <w:r>
        <w:t>(a) A-Minimum diversity, B-Greater diversity, C-Maximum diversity</w:t>
      </w:r>
    </w:p>
    <w:p>
      <w:r>
        <w:t>(b) A-Maximum diversity, B-Greater diversity, C-Minimum diversity</w:t>
      </w:r>
    </w:p>
    <w:p>
      <w:r>
        <w:t>(c) A-Maximum diversity, B-Maximum diversity, C-Greater diversity</w:t>
      </w:r>
    </w:p>
    <w:p>
      <w:r>
        <w:t>(d) A-Minimum diversity, B-Maximum diversity, C-Greater diversity</w:t>
      </w:r>
    </w:p>
    <w:p>
      <w:r>
        <w:t>Ans: a</w:t>
      </w:r>
    </w:p>
    <w:p/>
    <w:p>
      <w:r>
        <w:t>Question: One of the ex situ conservation method for endangered species is</w:t>
      </w:r>
    </w:p>
    <w:p>
      <w:r>
        <w:t>(a) Wildlife sanctuaries</w:t>
      </w:r>
    </w:p>
    <w:p>
      <w:r>
        <w:t>(b) Biosphere reserves</w:t>
      </w:r>
    </w:p>
    <w:p>
      <w:r>
        <w:t>(c) Cryopreservation</w:t>
      </w:r>
    </w:p>
    <w:p>
      <w:r>
        <w:t>(d) National parks</w:t>
      </w:r>
    </w:p>
    <w:p>
      <w:r>
        <w:t>Ans: c</w:t>
      </w:r>
    </w:p>
    <w:p/>
    <w:p>
      <w:r>
        <w:t>Question: Conservation of hot spots are best described as</w:t>
      </w:r>
    </w:p>
    <w:p>
      <w:r>
        <w:t>(a) Islands that are experiencing high rates of extinction</w:t>
      </w:r>
    </w:p>
    <w:p>
      <w:r>
        <w:t>(b) Areas where native species are being replaced with introduced species</w:t>
      </w:r>
    </w:p>
    <w:p>
      <w:r>
        <w:t>(c) Areas where the people are active supporters of the biological diversity</w:t>
      </w:r>
    </w:p>
    <w:p>
      <w:r>
        <w:t>(d) Areas with the large members of endemic species that are disappearing rapidly</w:t>
      </w:r>
    </w:p>
    <w:p>
      <w:r>
        <w:t>Ans: d</w:t>
      </w:r>
    </w:p>
    <w:p/>
    <w:p>
      <w:r>
        <w:t>Question: If the Bengal tiger becomes extinct</w:t>
      </w:r>
    </w:p>
    <w:p>
      <w:r>
        <w:t>(a) Hyenas and wolves will become scarce</w:t>
      </w:r>
    </w:p>
    <w:p>
      <w:r>
        <w:t>(b) The wild areas will be safe for man and domestic animals</w:t>
      </w:r>
    </w:p>
    <w:p>
      <w:r>
        <w:t>(c) Its gene pool will be lost forever</w:t>
      </w:r>
    </w:p>
    <w:p>
      <w:r>
        <w:t>(d) The populations of beautiful animals like deers will get stabilized</w:t>
      </w:r>
    </w:p>
    <w:p>
      <w:r>
        <w:t>Ans: c</w:t>
      </w:r>
    </w:p>
    <w:p/>
    <w:p>
      <w:r>
        <w:t>Question: In tropics, rate of extinction is</w:t>
      </w:r>
    </w:p>
    <w:p>
      <w:r>
        <w:t>(a) High</w:t>
      </w:r>
    </w:p>
    <w:p>
      <w:r>
        <w:t>(b) Moderate</w:t>
      </w:r>
    </w:p>
    <w:p>
      <w:r>
        <w:t>(c) Low</w:t>
      </w:r>
    </w:p>
    <w:p>
      <w:r>
        <w:t>(d) Negligible</w:t>
      </w:r>
    </w:p>
    <w:p>
      <w:r>
        <w:t>Ans: c</w:t>
      </w:r>
    </w:p>
    <w:p/>
    <w:p>
      <w:r>
        <w:t>Question: The least porous soil among the following is a</w:t>
      </w:r>
    </w:p>
    <w:p>
      <w:r>
        <w:t>(a) Loamy soil</w:t>
      </w:r>
    </w:p>
    <w:p>
      <w:r>
        <w:t>(b) Silty soil</w:t>
      </w:r>
    </w:p>
    <w:p>
      <w:r>
        <w:t>(c) Clayey soil</w:t>
      </w:r>
    </w:p>
    <w:p>
      <w:r>
        <w:t>(d) Peaty soil</w:t>
      </w:r>
    </w:p>
    <w:p>
      <w:r>
        <w:t>Ans: a</w:t>
      </w:r>
    </w:p>
    <w:p/>
    <w:p>
      <w:r>
        <w:t>Question: Soil conservation is a practice, in which soil</w:t>
      </w:r>
    </w:p>
    <w:p>
      <w:r>
        <w:t>(a) Is protected from being carried away by wind and water.</w:t>
      </w:r>
    </w:p>
    <w:p>
      <w:r>
        <w:t>(b) Is well aerated</w:t>
      </w:r>
    </w:p>
    <w:p>
      <w:r>
        <w:t>(c) Fertility is enhanced</w:t>
      </w:r>
    </w:p>
    <w:p>
      <w:r>
        <w:t>(d) Erosion is allowed</w:t>
      </w:r>
    </w:p>
    <w:p>
      <w:r>
        <w:t>Ans: a</w:t>
      </w:r>
    </w:p>
    <w:p/>
    <w:p>
      <w:r>
        <w:t>Question: The diversity of organisms sharing the same habitat or community is termed as</w:t>
      </w:r>
    </w:p>
    <w:p>
      <w:r>
        <w:t>(a) Gamma</w:t>
      </w:r>
    </w:p>
    <w:p>
      <w:r>
        <w:t>(b) Delta</w:t>
      </w:r>
    </w:p>
    <w:p>
      <w:r>
        <w:t>(c) Beta</w:t>
      </w:r>
    </w:p>
    <w:p>
      <w:r>
        <w:t>(d) Alpha</w:t>
      </w:r>
    </w:p>
    <w:p>
      <w:r>
        <w:t>Ans: d</w:t>
      </w:r>
    </w:p>
    <w:p/>
    <w:p>
      <w:r>
        <w:t>Question: The world biodiversity day is celebrated annually on</w:t>
      </w:r>
    </w:p>
    <w:p>
      <w:r>
        <w:t>(a) 5th June</w:t>
      </w:r>
    </w:p>
    <w:p>
      <w:r>
        <w:t>(b) 29th December</w:t>
      </w:r>
    </w:p>
    <w:p>
      <w:r>
        <w:t>(c) 22nd April</w:t>
      </w:r>
    </w:p>
    <w:p>
      <w:r>
        <w:t>(d) 16th September</w:t>
      </w:r>
    </w:p>
    <w:p>
      <w:r>
        <w:t>Ans: b</w:t>
      </w:r>
    </w:p>
    <w:p/>
    <w:p>
      <w:r>
        <w:t>Question: Contour farming is usually employed in</w:t>
      </w:r>
    </w:p>
    <w:p>
      <w:r>
        <w:t>(a) Hilly areas</w:t>
      </w:r>
    </w:p>
    <w:p>
      <w:r>
        <w:t>(b) Sandy areas</w:t>
      </w:r>
    </w:p>
    <w:p>
      <w:r>
        <w:t>(c) Sea beaches</w:t>
      </w:r>
    </w:p>
    <w:p>
      <w:r>
        <w:t>(d) All of these</w:t>
      </w:r>
    </w:p>
    <w:p>
      <w:r>
        <w:t>Ans: a</w:t>
      </w:r>
    </w:p>
    <w:p/>
    <w:p>
      <w:r>
        <w:t>Question: A renewable exhaustible natural resource is</w:t>
      </w:r>
    </w:p>
    <w:p>
      <w:r>
        <w:t>(a) Coal</w:t>
      </w:r>
    </w:p>
    <w:p>
      <w:r>
        <w:t>(b) Petroleum</w:t>
      </w:r>
    </w:p>
    <w:p>
      <w:r>
        <w:t>(c) Minerals</w:t>
      </w:r>
    </w:p>
    <w:p>
      <w:r>
        <w:t>(d) Forest</w:t>
      </w:r>
    </w:p>
    <w:p>
      <w:r>
        <w:t>Ans: d</w:t>
      </w:r>
    </w:p>
    <w:p/>
    <w:p>
      <w:r>
        <w:t>Question: Which of the following rain forest is home to more than 40,000 species of plants, 3,000 of fishes, 1,300 of birds, 427 of mammals, 427 of amphibians, 378 of reptiles and more than 125,000 invertebrates?</w:t>
      </w:r>
    </w:p>
    <w:p>
      <w:r>
        <w:t>(a) Amazonian</w:t>
      </w:r>
    </w:p>
    <w:p>
      <w:r>
        <w:t>(b) Tropical</w:t>
      </w:r>
    </w:p>
    <w:p>
      <w:r>
        <w:t>(c) Arctic tundra</w:t>
      </w:r>
    </w:p>
    <w:p>
      <w:r>
        <w:t>(d) Temperate</w:t>
      </w:r>
    </w:p>
    <w:p>
      <w:r>
        <w:t>Ans: a</w:t>
      </w:r>
    </w:p>
    <w:p/>
    <w:p>
      <w:r>
        <w:t>Question: India has nearly …… varieties of plants</w:t>
      </w:r>
    </w:p>
    <w:p>
      <w:r>
        <w:t>(a) 25,000</w:t>
      </w:r>
    </w:p>
    <w:p>
      <w:r>
        <w:t>(b) 54,000</w:t>
      </w:r>
    </w:p>
    <w:p>
      <w:r>
        <w:t>(c) 45,000</w:t>
      </w:r>
    </w:p>
    <w:p>
      <w:r>
        <w:t>(d) 35,000</w:t>
      </w:r>
    </w:p>
    <w:p>
      <w:r>
        <w:t>Ans: c</w:t>
      </w:r>
    </w:p>
    <w:p/>
    <w:p>
      <w:r>
        <w:t>Question: India comprises of …… global species diversity</w:t>
      </w:r>
    </w:p>
    <w:p>
      <w:r>
        <w:t>(a) 22%</w:t>
      </w:r>
    </w:p>
    <w:p>
      <w:r>
        <w:t>(b) 8.1%</w:t>
      </w:r>
    </w:p>
    <w:p>
      <w:r>
        <w:t>(c) 70%</w:t>
      </w:r>
    </w:p>
    <w:p>
      <w:r>
        <w:t>(d) 5.1%</w:t>
      </w:r>
    </w:p>
    <w:p>
      <w:r>
        <w:t>Ans: b</w:t>
      </w:r>
    </w:p>
    <w:p/>
    <w:p>
      <w:r>
        <w:t>Question: Which of the following statement are true?</w:t>
      </w:r>
    </w:p>
    <w:p>
      <w:r>
        <w:t>I. Species diversity provides stability to the ecosystem</w:t>
      </w:r>
    </w:p>
    <w:p>
      <w:r>
        <w:t>II. Communities with more species tends to be more stable than those with less species</w:t>
      </w:r>
    </w:p>
    <w:p>
      <w:r>
        <w:t>III. Ecosystem with higher biodiversity are more productive than the ecosystem with lower biodiversity</w:t>
      </w:r>
    </w:p>
    <w:p>
      <w:r>
        <w:t>IV. Biodiversity is not essential for the maintenance and health of ecosystem</w:t>
      </w:r>
    </w:p>
    <w:p>
      <w:r>
        <w:t>Choose the correct option</w:t>
      </w:r>
    </w:p>
    <w:p>
      <w:r>
        <w:t>(a) I, II and III</w:t>
      </w:r>
    </w:p>
    <w:p>
      <w:r>
        <w:t>(b) I, II and IV</w:t>
      </w:r>
    </w:p>
    <w:p>
      <w:r>
        <w:t>(c) II, III and IV</w:t>
      </w:r>
    </w:p>
    <w:p>
      <w:r>
        <w:t>(d) I, II, III and IV</w:t>
      </w:r>
    </w:p>
    <w:p>
      <w:r>
        <w:t>Ans: a</w:t>
      </w:r>
    </w:p>
    <w:p/>
    <w:p>
      <w:r>
        <w:t>Question: Biosphere reserves differ from national parks and wild life sanctuaries because in the former</w:t>
      </w:r>
    </w:p>
    <w:p>
      <w:r>
        <w:t>(a) Human beings are not allowed to enter</w:t>
      </w:r>
    </w:p>
    <w:p>
      <w:r>
        <w:t>(b) People are an integral part of the system</w:t>
      </w:r>
    </w:p>
    <w:p>
      <w:r>
        <w:t>(c) Plants are paid greater attention than the animals</w:t>
      </w:r>
    </w:p>
    <w:p>
      <w:r>
        <w:t>(d) Living organisms are brought from all over the world and preserved for posterity</w:t>
      </w:r>
    </w:p>
    <w:p>
      <w:r>
        <w:t>Ans: b</w:t>
      </w:r>
    </w:p>
    <w:p/>
    <w:p>
      <w:r>
        <w:t>Question: India has more than …….. genetically different strains of rice.</w:t>
      </w:r>
    </w:p>
    <w:p>
      <w:r>
        <w:t>Complete the given statement with reference to NCERT textbook</w:t>
      </w:r>
    </w:p>
    <w:p>
      <w:r>
        <w:t>(a) 1000</w:t>
      </w:r>
    </w:p>
    <w:p>
      <w:r>
        <w:t>(b) 50000</w:t>
      </w:r>
    </w:p>
    <w:p>
      <w:r>
        <w:t>(c) 20000</w:t>
      </w:r>
    </w:p>
    <w:p>
      <w:r>
        <w:t>(d) 25000</w:t>
      </w:r>
    </w:p>
    <w:p>
      <w:r>
        <w:t>Ans: b</w:t>
      </w:r>
    </w:p>
    <w:p/>
    <w:p>
      <w:r>
        <w:t>Question: Plant for which India is secondary centre for domestication is</w:t>
      </w:r>
    </w:p>
    <w:p>
      <w:r>
        <w:t>(a) Tobacco</w:t>
      </w:r>
    </w:p>
    <w:p>
      <w:r>
        <w:t>(b) Rice</w:t>
      </w:r>
    </w:p>
    <w:p>
      <w:r>
        <w:t>(c) Potato</w:t>
      </w:r>
    </w:p>
    <w:p>
      <w:r>
        <w:t>(d) Maize</w:t>
      </w:r>
    </w:p>
    <w:p>
      <w:r>
        <w:t>Ans: c</w:t>
      </w:r>
    </w:p>
    <w:p/>
    <w:p>
      <w:r>
        <w:t>Question: The first biosphere reserve established in India for conserving the gene pool of flora and fauna and the life style of tribals is</w:t>
      </w:r>
    </w:p>
    <w:p>
      <w:r>
        <w:t>(a) Nilgiri biosphere reserve</w:t>
      </w:r>
    </w:p>
    <w:p>
      <w:r>
        <w:t>(b) Nands Devi biosphere reserve</w:t>
      </w:r>
    </w:p>
    <w:p>
      <w:r>
        <w:t>(c) Uttarakhand biosphere reserve</w:t>
      </w:r>
    </w:p>
    <w:p>
      <w:r>
        <w:t>(d) Great Nicobar biosphere reserve</w:t>
      </w:r>
    </w:p>
    <w:p>
      <w:r>
        <w:t>Ans: a</w:t>
      </w:r>
    </w:p>
    <w:p/>
    <w:p>
      <w:r>
        <w:t>Question: Which of the following species is restricted to a specific area?</w:t>
      </w:r>
    </w:p>
    <w:p>
      <w:r>
        <w:t>(a) Sibling species</w:t>
      </w:r>
    </w:p>
    <w:p>
      <w:r>
        <w:t>(b) Allopatric species</w:t>
      </w:r>
    </w:p>
    <w:p>
      <w:r>
        <w:t>(c) Sympatric species</w:t>
      </w:r>
    </w:p>
    <w:p>
      <w:r>
        <w:t>(d) Endemic species</w:t>
      </w:r>
    </w:p>
    <w:p>
      <w:r>
        <w:t>Ans: d</w:t>
      </w:r>
    </w:p>
    <w:p/>
    <w:p>
      <w:r>
        <w:t>Question: Which of the following is now called World Conservation Union (WCU)?</w:t>
      </w:r>
    </w:p>
    <w:p>
      <w:r>
        <w:t>(a) IUCN</w:t>
      </w:r>
    </w:p>
    <w:p>
      <w:r>
        <w:t>(b) IPCC</w:t>
      </w:r>
    </w:p>
    <w:p>
      <w:r>
        <w:t>(c) EPA</w:t>
      </w:r>
    </w:p>
    <w:p>
      <w:r>
        <w:t>(d) UNEP</w:t>
      </w:r>
    </w:p>
    <w:p>
      <w:r>
        <w:t>Ans: a</w:t>
      </w:r>
    </w:p>
    <w:p/>
    <w:p>
      <w:r>
        <w:t>Question: Which animal is the symbol of WWF?</w:t>
      </w:r>
    </w:p>
    <w:p>
      <w:r>
        <w:t>(a) Tiger</w:t>
      </w:r>
    </w:p>
    <w:p>
      <w:r>
        <w:t>(b) Hornbill</w:t>
      </w:r>
    </w:p>
    <w:p>
      <w:r>
        <w:t>(c) Giant panda</w:t>
      </w:r>
    </w:p>
    <w:p>
      <w:r>
        <w:t>(d) White bear</w:t>
      </w:r>
    </w:p>
    <w:p>
      <w:r>
        <w:t>Ans: c</w:t>
      </w:r>
    </w:p>
    <w:p/>
    <w:p>
      <w:r>
        <w:t>Question: If any extinction of a mutualistic pollinator takes place, what would be its effect on the plants where it pollinates?</w:t>
      </w:r>
    </w:p>
    <w:p>
      <w:r>
        <w:t>(a) Decreased pollination</w:t>
      </w:r>
    </w:p>
    <w:p>
      <w:r>
        <w:t>(b) No effect because substitute pollinator is available</w:t>
      </w:r>
    </w:p>
    <w:p>
      <w:r>
        <w:t>(c) The plant would not be pollinated</w:t>
      </w:r>
    </w:p>
    <w:p>
      <w:r>
        <w:t>(d) None of the above</w:t>
      </w:r>
    </w:p>
    <w:p>
      <w:r>
        <w:t>Ans: c</w:t>
      </w:r>
    </w:p>
    <w:p/>
    <w:p>
      <w:r>
        <w:t>Question: The species diversity of animals on earth is</w:t>
      </w:r>
    </w:p>
    <w:p>
      <w:r>
        <w:t>(a) 70%</w:t>
      </w:r>
    </w:p>
    <w:p>
      <w:r>
        <w:t>(b) 8.1%</w:t>
      </w:r>
    </w:p>
    <w:p>
      <w:r>
        <w:t>(c) 22%</w:t>
      </w:r>
    </w:p>
    <w:p>
      <w:r>
        <w:t>(d) 55%</w:t>
      </w:r>
    </w:p>
    <w:p>
      <w:r>
        <w:t>Ans: a</w:t>
      </w:r>
    </w:p>
    <w:p/>
    <w:p>
      <w:r>
        <w:t>Question: …A… diversity is a species diversity in a given community and …B… diversity is present in ranges of communities over a total geographical area</w:t>
      </w:r>
    </w:p>
    <w:p>
      <w:r>
        <w:t>Here A and B refers to</w:t>
      </w:r>
    </w:p>
    <w:p>
      <w:r>
        <w:t>(a) A-alpha; B-gamma</w:t>
      </w:r>
    </w:p>
    <w:p>
      <w:r>
        <w:t>(b) A-gamma; B-alpha</w:t>
      </w:r>
    </w:p>
    <w:p>
      <w:r>
        <w:t>(c) A-alpha; B-delta</w:t>
      </w:r>
    </w:p>
    <w:p>
      <w:r>
        <w:t>(d) A-delta; B-beta</w:t>
      </w:r>
    </w:p>
    <w:p>
      <w:r>
        <w:t>Ans: a</w:t>
      </w:r>
    </w:p>
    <w:p/>
    <w:p>
      <w:r>
        <w:t>Question: Which one of the following is non-renewable exhaustible natural resource?</w:t>
      </w:r>
    </w:p>
    <w:p>
      <w:r>
        <w:t>(a) Water</w:t>
      </w:r>
    </w:p>
    <w:p>
      <w:r>
        <w:t>(b) Wildlife</w:t>
      </w:r>
    </w:p>
    <w:p>
      <w:r>
        <w:t>(c) Soil fertility</w:t>
      </w:r>
    </w:p>
    <w:p>
      <w:r>
        <w:t>(d) Minerals</w:t>
      </w:r>
    </w:p>
    <w:p>
      <w:r>
        <w:t>Ans: d</w:t>
      </w:r>
    </w:p>
    <w:p/>
    <w:p>
      <w:r>
        <w:t>Question: The term ‘biodiversity’ was given by</w:t>
      </w:r>
    </w:p>
    <w:p>
      <w:r>
        <w:t>(a) Alexander von Humboldt</w:t>
      </w:r>
    </w:p>
    <w:p>
      <w:r>
        <w:t>(b) Edward Wilson</w:t>
      </w:r>
    </w:p>
    <w:p>
      <w:r>
        <w:t>(c) David Tilman</w:t>
      </w:r>
    </w:p>
    <w:p>
      <w:r>
        <w:t>(d) Paul Ehrlich</w:t>
      </w:r>
    </w:p>
    <w:p>
      <w:r>
        <w:t>Ans: b</w:t>
      </w:r>
    </w:p>
    <w:p/>
    <w:p>
      <w:r>
        <w:t>Question: The species, which is going to become extinct due to lack of proper care would be called</w:t>
      </w:r>
    </w:p>
    <w:p>
      <w:r>
        <w:t>(a) Rare</w:t>
      </w:r>
    </w:p>
    <w:p>
      <w:r>
        <w:t>(b) Endangered</w:t>
      </w:r>
    </w:p>
    <w:p>
      <w:r>
        <w:t>(c) Vulnerable</w:t>
      </w:r>
    </w:p>
    <w:p>
      <w:r>
        <w:t>(d) Extinct</w:t>
      </w:r>
    </w:p>
    <w:p>
      <w:r>
        <w:t>Ans: b</w:t>
      </w:r>
    </w:p>
    <w:p/>
    <w:p>
      <w:r>
        <w:t>Question: Extinction vertex includes</w:t>
      </w:r>
    </w:p>
    <w:p>
      <w:r>
        <w:t>(a) Genetic factors</w:t>
      </w:r>
    </w:p>
    <w:p>
      <w:r>
        <w:t>(b) Demographic factors</w:t>
      </w:r>
    </w:p>
    <w:p>
      <w:r>
        <w:t>(c) Both (a) and (b)</w:t>
      </w:r>
    </w:p>
    <w:p>
      <w:r>
        <w:t>(d) None of these</w:t>
      </w:r>
    </w:p>
    <w:p>
      <w:r>
        <w:t>Ans: c</w:t>
      </w:r>
    </w:p>
    <w:p/>
    <w:p>
      <w:r>
        <w:t>Question: Which of the following is responsible for biodiversity loss?</w:t>
      </w:r>
    </w:p>
    <w:p>
      <w:r>
        <w:t>(a) Habitat loss and fragmentation</w:t>
      </w:r>
    </w:p>
    <w:p>
      <w:r>
        <w:t>(b) Alien species invasions</w:t>
      </w:r>
    </w:p>
    <w:p>
      <w:r>
        <w:t>(c) Coextinctions</w:t>
      </w:r>
    </w:p>
    <w:p>
      <w:r>
        <w:t>(d) All of the above</w:t>
      </w:r>
    </w:p>
    <w:p>
      <w:r>
        <w:t>Ans: d</w:t>
      </w:r>
    </w:p>
    <w:p/>
    <w:p>
      <w:r>
        <w:t>Question: Which of the following hypothesis suggests, that the ecosystems are like aeroplane wings where the flight (ecosystem functional) may or may not be compromised depending upon which species are being lost</w:t>
      </w:r>
    </w:p>
    <w:p>
      <w:r>
        <w:t>(a) Gaia hypothesis</w:t>
      </w:r>
    </w:p>
    <w:p>
      <w:r>
        <w:t>(b) Gause-exclusion hypothesis</w:t>
      </w:r>
    </w:p>
    <w:p>
      <w:r>
        <w:t>(c) Qudum’s hypothesis</w:t>
      </w:r>
    </w:p>
    <w:p>
      <w:r>
        <w:t>(d) Rivet popper hypothesis</w:t>
      </w:r>
    </w:p>
    <w:p>
      <w:r>
        <w:t>Ans: d</w:t>
      </w:r>
    </w:p>
    <w:p/>
    <w:p>
      <w:r>
        <w:t>Question: The greatest problem of water conservation is to reduce the amount of</w:t>
      </w:r>
    </w:p>
    <w:p>
      <w:r>
        <w:t>(a) Precipitation</w:t>
      </w:r>
    </w:p>
    <w:p>
      <w:r>
        <w:t>(b) Run-off water</w:t>
      </w:r>
    </w:p>
    <w:p>
      <w:r>
        <w:t>(c) Groundwater</w:t>
      </w:r>
    </w:p>
    <w:p>
      <w:r>
        <w:t>(d) evaporation</w:t>
      </w:r>
    </w:p>
    <w:p>
      <w:r>
        <w:t>Ans: b</w:t>
      </w:r>
    </w:p>
    <w:p/>
    <w:p>
      <w:r>
        <w:t>Question: Dudhwa national park is in</w:t>
      </w:r>
    </w:p>
    <w:p>
      <w:r>
        <w:t>(a) Orissa</w:t>
      </w:r>
    </w:p>
    <w:p>
      <w:r>
        <w:t>(b) Gujarat</w:t>
      </w:r>
    </w:p>
    <w:p>
      <w:r>
        <w:t>(c) Uttar Pardesh</w:t>
      </w:r>
    </w:p>
    <w:p>
      <w:r>
        <w:t>(d) Himachal Pradesh</w:t>
      </w:r>
    </w:p>
    <w:p>
      <w:r>
        <w:t>Ans: c</w:t>
      </w:r>
    </w:p>
    <w:p/>
    <w:p>
      <w:r>
        <w:t>Question: Which of the following is an agrostologic method of soil conservation?</w:t>
      </w:r>
    </w:p>
    <w:p>
      <w:r>
        <w:t>(a) Basin listing</w:t>
      </w:r>
    </w:p>
    <w:p>
      <w:r>
        <w:t>(b) Terracing</w:t>
      </w:r>
    </w:p>
    <w:p>
      <w:r>
        <w:t>(c) Dry farming</w:t>
      </w:r>
    </w:p>
    <w:p>
      <w:r>
        <w:t>(d) Mulching</w:t>
      </w:r>
    </w:p>
    <w:p>
      <w:r>
        <w:t>Ans: c</w:t>
      </w:r>
    </w:p>
    <w:p/>
    <w:p>
      <w:r>
        <w:t>Question: Spot out the zone of our country considered as the hot spot of biodiversity and regarded as the ‘Cradle of Speciation’.</w:t>
      </w:r>
    </w:p>
    <w:p>
      <w:r>
        <w:t>(a) Western ghats</w:t>
      </w:r>
    </w:p>
    <w:p>
      <w:r>
        <w:t>(b) North East</w:t>
      </w:r>
    </w:p>
    <w:p>
      <w:r>
        <w:t>(c) Himalayan base</w:t>
      </w:r>
    </w:p>
    <w:p>
      <w:r>
        <w:t>(d) Deccan plateau</w:t>
      </w:r>
    </w:p>
    <w:p>
      <w:r>
        <w:t>Ans: b</w:t>
      </w:r>
    </w:p>
    <w:p/>
    <w:p>
      <w:r>
        <w:t>Question: The name of Smt. Thimmakka is associated with the</w:t>
      </w:r>
    </w:p>
    <w:p>
      <w:r>
        <w:t>(a) Planting and conservation of avenue trees</w:t>
      </w:r>
    </w:p>
    <w:p>
      <w:r>
        <w:t>(b) Agitations against hydroelectric projects</w:t>
      </w:r>
    </w:p>
    <w:p>
      <w:r>
        <w:t>(c) ‘Appiko’ movement</w:t>
      </w:r>
    </w:p>
    <w:p>
      <w:r>
        <w:t>(d) Conservation of fauna and flora of the western ghats</w:t>
      </w:r>
    </w:p>
    <w:p>
      <w:r>
        <w:t>Ans: a</w:t>
      </w:r>
    </w:p>
    <w:p/>
    <w:p>
      <w:r>
        <w:t>Question: The reflectivity percentage of incident light on earth is meteorologically called as</w:t>
      </w:r>
    </w:p>
    <w:p>
      <w:r>
        <w:t>(a) Tornado</w:t>
      </w:r>
    </w:p>
    <w:p>
      <w:r>
        <w:t>(b) Albedo</w:t>
      </w:r>
    </w:p>
    <w:p>
      <w:r>
        <w:t>(c) Refraction</w:t>
      </w:r>
    </w:p>
    <w:p>
      <w:r>
        <w:t>(d) Reradiation</w:t>
      </w:r>
    </w:p>
    <w:p>
      <w:r>
        <w:t>Ans: b</w:t>
      </w:r>
    </w:p>
    <w:p/>
    <w:p>
      <w:r>
        <w:t>Question: About 1000 different varieties of …… has been estimated in India</w:t>
      </w:r>
    </w:p>
    <w:p>
      <w:r>
        <w:t>(a) Teak</w:t>
      </w:r>
    </w:p>
    <w:p>
      <w:r>
        <w:t>(b) Mango</w:t>
      </w:r>
    </w:p>
    <w:p>
      <w:r>
        <w:t>(c) Wheat</w:t>
      </w:r>
    </w:p>
    <w:p>
      <w:r>
        <w:t>(d) Tea</w:t>
      </w:r>
    </w:p>
    <w:p>
      <w:r>
        <w:t>Ans: b</w:t>
      </w:r>
    </w:p>
    <w:p/>
    <w:p>
      <w:r>
        <w:t>Question: A species area relation is used by ecologists to</w:t>
      </w:r>
    </w:p>
    <w:p>
      <w:r>
        <w:t>(a) Examine how human population is growing</w:t>
      </w:r>
    </w:p>
    <w:p>
      <w:r>
        <w:t>(b) Estimate the number of plant species only in a given area</w:t>
      </w:r>
    </w:p>
    <w:p>
      <w:r>
        <w:t>(c) Estimate the number of species extinction resulting from the habitat destruction</w:t>
      </w:r>
    </w:p>
    <w:p>
      <w:r>
        <w:t>(d) None of the above</w:t>
      </w:r>
    </w:p>
    <w:p>
      <w:r>
        <w:t>Ans: c</w:t>
      </w:r>
    </w:p>
    <w:p/>
    <w:p>
      <w:r>
        <w:t>Question: The impacts of loss of biodiversity may lead to</w:t>
      </w:r>
    </w:p>
    <w:p>
      <w:r>
        <w:t>I. lowered resistance to environmental perturbation</w:t>
      </w:r>
    </w:p>
    <w:p>
      <w:r>
        <w:t>II. decrease in plant production</w:t>
      </w:r>
    </w:p>
    <w:p>
      <w:r>
        <w:t>III. increased variability in ecosystem processes like water use, pest/disease cycle, plants productivity</w:t>
      </w:r>
    </w:p>
    <w:p>
      <w:r>
        <w:t>IV. Increase in plant production</w:t>
      </w:r>
    </w:p>
    <w:p>
      <w:r>
        <w:t>Choose the correct option</w:t>
      </w:r>
    </w:p>
    <w:p>
      <w:r>
        <w:t>(a) I and II</w:t>
      </w:r>
    </w:p>
    <w:p>
      <w:r>
        <w:t>(b) I and IV</w:t>
      </w:r>
    </w:p>
    <w:p>
      <w:r>
        <w:t>(c) I and III</w:t>
      </w:r>
    </w:p>
    <w:p>
      <w:r>
        <w:t>(d) I, II and III</w:t>
      </w:r>
    </w:p>
    <w:p>
      <w:r>
        <w:t>Ans: d</w:t>
      </w:r>
    </w:p>
    <w:p/>
    <w:p>
      <w:r>
        <w:t>Question: Endemic plants are those, which are</w:t>
      </w:r>
    </w:p>
    <w:p>
      <w:r>
        <w:t>(a) Cosmopolitan in distribution</w:t>
      </w:r>
    </w:p>
    <w:p>
      <w:r>
        <w:t>(b) Restricted to grow over certain areas</w:t>
      </w:r>
    </w:p>
    <w:p>
      <w:r>
        <w:t>(c) Found in Arctic region</w:t>
      </w:r>
    </w:p>
    <w:p>
      <w:r>
        <w:t>(d) Gregarious in habit</w:t>
      </w:r>
    </w:p>
    <w:p>
      <w:r>
        <w:t>Ans: b</w:t>
      </w:r>
    </w:p>
    <w:p/>
    <w:p>
      <w:r>
        <w:t>Question: Amongst animals, insects comprise</w:t>
      </w:r>
    </w:p>
    <w:p>
      <w:r>
        <w:t>(a) Less than 70%</w:t>
      </w:r>
    </w:p>
    <w:p>
      <w:r>
        <w:t>(b) Equal to 70%</w:t>
      </w:r>
    </w:p>
    <w:p>
      <w:r>
        <w:t>(c) More than 70%</w:t>
      </w:r>
    </w:p>
    <w:p>
      <w:r>
        <w:t>(d) None of these</w:t>
      </w:r>
    </w:p>
    <w:p>
      <w:r>
        <w:t>Ans: c</w:t>
      </w:r>
    </w:p>
    <w:p/>
    <w:p>
      <w:r>
        <w:t>Question: World summit on sustainable development was held in</w:t>
      </w:r>
    </w:p>
    <w:p>
      <w:r>
        <w:t>(a) USA</w:t>
      </w:r>
    </w:p>
    <w:p>
      <w:r>
        <w:t>(b) South Africa</w:t>
      </w:r>
    </w:p>
    <w:p>
      <w:r>
        <w:t>(c) South Korea</w:t>
      </w:r>
    </w:p>
    <w:p>
      <w:r>
        <w:t>(d) UK</w:t>
      </w:r>
    </w:p>
    <w:p>
      <w:r>
        <w:t>Ans: b</w:t>
      </w:r>
    </w:p>
    <w:p/>
    <w:p>
      <w:r>
        <w:t>Question: Eurythermal animals and plants are those which</w:t>
      </w:r>
    </w:p>
    <w:p>
      <w:r>
        <w:t>(a) Can tolerate only a small variation in temperature</w:t>
      </w:r>
    </w:p>
    <w:p>
      <w:r>
        <w:t>(b) Can tolerate large variation in temperature</w:t>
      </w:r>
    </w:p>
    <w:p>
      <w:r>
        <w:t>(c) Can not tolerate any change in temperature</w:t>
      </w:r>
    </w:p>
    <w:p>
      <w:r>
        <w:t>(d) Are affected by temperature</w:t>
      </w:r>
    </w:p>
    <w:p>
      <w:r>
        <w:t>Ans: b</w:t>
      </w:r>
    </w:p>
    <w:p/>
    <w:p>
      <w:r>
        <w:t>Question: Biodiversity increases from</w:t>
      </w:r>
    </w:p>
    <w:p>
      <w:r>
        <w:t>(a) Poles to equator</w:t>
      </w:r>
    </w:p>
    <w:p>
      <w:r>
        <w:t>(b) Equator to poles</w:t>
      </w:r>
    </w:p>
    <w:p>
      <w:r>
        <w:t>(c) Both (a) and (b)</w:t>
      </w:r>
    </w:p>
    <w:p>
      <w:r>
        <w:t>(d) None of these</w:t>
      </w:r>
    </w:p>
    <w:p>
      <w:r>
        <w:t>Ans: a</w:t>
      </w:r>
    </w:p>
    <w:p/>
    <w:p>
      <w:r>
        <w:t>Question: Which of the following estimation is correct for the endemic biodiversity of India?</w:t>
      </w:r>
    </w:p>
    <w:p>
      <w:r>
        <w:t>(a) Flowering plants 10%, mammals 60%, reptiles 33%, amphibians 36% and fresh water fish 53%</w:t>
      </w:r>
    </w:p>
    <w:p>
      <w:r>
        <w:t>(b) Flowering plants 60%, mammals 53%, reptiles 10%, amphibians 33% and freshwater fish 36%</w:t>
      </w:r>
    </w:p>
    <w:p>
      <w:r>
        <w:t>(c) Flowering plants 36%, mammals 15%, reptiles 53%, amphibian 10% and freshwater fish 33%</w:t>
      </w:r>
    </w:p>
    <w:p>
      <w:r>
        <w:t>(d) Flowering plants 33%, mammals 10%, reptiles 36%, amphibians 60% and fresh water fish 53%</w:t>
      </w:r>
    </w:p>
    <w:p>
      <w:r>
        <w:t>Ans: d</w:t>
      </w:r>
    </w:p>
    <w:p/>
    <w:p>
      <w:r>
        <w:t>Question: India has only ….. of world’s land area</w:t>
      </w:r>
    </w:p>
    <w:p>
      <w:r>
        <w:t>(a) 8.1%</w:t>
      </w:r>
    </w:p>
    <w:p>
      <w:r>
        <w:t>(b) 2.4%</w:t>
      </w:r>
    </w:p>
    <w:p>
      <w:r>
        <w:t>(c) 5.1%</w:t>
      </w:r>
    </w:p>
    <w:p>
      <w:r>
        <w:t>(d) 22%</w:t>
      </w:r>
    </w:p>
    <w:p>
      <w:r>
        <w:t>Ans: b</w:t>
      </w:r>
    </w:p>
    <w:p/>
    <w:p>
      <w:r>
        <w:t>Question: The factor which is responsible for the replacement of existing species with the better adapted species due to alternate evolution, change in environmental conditions, predators and diseases is/are</w:t>
      </w:r>
    </w:p>
    <w:p>
      <w:r>
        <w:t>(a) Genetic factors</w:t>
      </w:r>
    </w:p>
    <w:p>
      <w:r>
        <w:t>(b) Demographic factors</w:t>
      </w:r>
    </w:p>
    <w:p>
      <w:r>
        <w:t>(c) Both (a) and (b)</w:t>
      </w:r>
    </w:p>
    <w:p>
      <w:r>
        <w:t>(d) None of these</w:t>
      </w:r>
    </w:p>
    <w:p>
      <w:r>
        <w:t>Ans: c</w:t>
      </w:r>
    </w:p>
    <w:p/>
    <w:p>
      <w:r>
        <w:t>Question: The term ‘The Evil Quartet’ is related with the major causes of</w:t>
      </w:r>
    </w:p>
    <w:p>
      <w:r>
        <w:t>(a) Population explosion</w:t>
      </w:r>
    </w:p>
    <w:p>
      <w:r>
        <w:t>(b) Forest loss</w:t>
      </w:r>
    </w:p>
    <w:p>
      <w:r>
        <w:t>(c) Biodiversity loss</w:t>
      </w:r>
    </w:p>
    <w:p>
      <w:r>
        <w:t>(d) Air pollution</w:t>
      </w:r>
    </w:p>
    <w:p>
      <w:r>
        <w:t>Ans: c</w:t>
      </w:r>
    </w:p>
    <w:p/>
    <w:p>
      <w:r>
        <w:t>Question: The expanded form of IUCN is</w:t>
      </w:r>
    </w:p>
    <w:p>
      <w:r>
        <w:t>(a) International Union of Conservation of Nature and Natural Resources</w:t>
      </w:r>
    </w:p>
    <w:p>
      <w:r>
        <w:t>(b) International Union of Climate Conservation and Natural Resources</w:t>
      </w:r>
    </w:p>
    <w:p>
      <w:r>
        <w:t>(c) International Union for Change in Climate and Natural Resources</w:t>
      </w:r>
    </w:p>
    <w:p>
      <w:r>
        <w:t>(d) International Union of Conservation of Natural Resources</w:t>
      </w:r>
    </w:p>
    <w:p>
      <w:r>
        <w:t>Ans: a</w:t>
      </w:r>
    </w:p>
    <w:p/>
    <w:p>
      <w:r>
        <w:t>Question: According to the species-area relation concept</w:t>
      </w:r>
    </w:p>
    <w:p>
      <w:r>
        <w:t>(a) Most species within any given area are endemic</w:t>
      </w:r>
    </w:p>
    <w:p>
      <w:r>
        <w:t>(b) The larger the area, the greater the extinction rate</w:t>
      </w:r>
    </w:p>
    <w:p>
      <w:r>
        <w:t>(c) Larger species requires larger habitat area than do the smaller species</w:t>
      </w:r>
    </w:p>
    <w:p>
      <w:r>
        <w:t>(d) The number of species in an area increases with the size of that area</w:t>
      </w:r>
    </w:p>
    <w:p>
      <w:r>
        <w:t>Ans: d</w:t>
      </w:r>
    </w:p>
    <w:p/>
    <w:p>
      <w:r>
        <w:t>Question: Gir sanctuary is mainly for</w:t>
      </w:r>
    </w:p>
    <w:p>
      <w:r>
        <w:t>(a) Rhino</w:t>
      </w:r>
    </w:p>
    <w:p>
      <w:r>
        <w:t>(b) Tiger</w:t>
      </w:r>
    </w:p>
    <w:p>
      <w:r>
        <w:t>(c) Lion</w:t>
      </w:r>
    </w:p>
    <w:p>
      <w:r>
        <w:t>(d) Elephant</w:t>
      </w:r>
    </w:p>
    <w:p>
      <w:r>
        <w:t>Ans: d</w:t>
      </w:r>
    </w:p>
    <w:p/>
    <w:p>
      <w:r>
        <w:t>Question: The IUCN red list, 2004 documents the extinction of 784 species in the last 500 years including</w:t>
      </w:r>
    </w:p>
    <w:p>
      <w:r>
        <w:t>(a) 359 vertebrates, 338 invertebrates and 87 plants</w:t>
      </w:r>
    </w:p>
    <w:p>
      <w:r>
        <w:t>(b) 338 vertebrates, 359 invertebrates and 87 plants</w:t>
      </w:r>
    </w:p>
    <w:p>
      <w:r>
        <w:t>(c) 338 vertebrates, 359 invertebrates and 78 plants</w:t>
      </w:r>
    </w:p>
    <w:p>
      <w:r>
        <w:t>(d) 359 vertebrates, 338 invertebrates and 78 plants</w:t>
      </w:r>
    </w:p>
    <w:p>
      <w:r>
        <w:t>Ans: b</w:t>
      </w:r>
    </w:p>
    <w:p/>
    <w:p>
      <w:r>
        <w:t>Question: The species diversity of plants on earth will be</w:t>
      </w:r>
    </w:p>
    <w:p>
      <w:r>
        <w:t>(a) 2.4%</w:t>
      </w:r>
    </w:p>
    <w:p>
      <w:r>
        <w:t>(b) 22%</w:t>
      </w:r>
    </w:p>
    <w:p>
      <w:r>
        <w:t>(c) 8.1%</w:t>
      </w:r>
    </w:p>
    <w:p>
      <w:r>
        <w:t>(d) 85%</w:t>
      </w:r>
    </w:p>
    <w:p>
      <w:r>
        <w:t>Ans: a</w:t>
      </w:r>
    </w:p>
    <w:p/>
    <w:p>
      <w:r>
        <w:t>Question: The alien species introduced into lake Victoria that was responsible for the extinction of cichlid fishes is</w:t>
      </w:r>
    </w:p>
    <w:p>
      <w:r>
        <w:t>(a) African catfish</w:t>
      </w:r>
    </w:p>
    <w:p>
      <w:r>
        <w:t>(b) Water hyacinth</w:t>
      </w:r>
    </w:p>
    <w:p>
      <w:r>
        <w:t>(c) Carrot grass</w:t>
      </w:r>
    </w:p>
    <w:p>
      <w:r>
        <w:t>(d) Nile perch</w:t>
      </w:r>
    </w:p>
    <w:p>
      <w:r>
        <w:t>Ans: d</w:t>
      </w:r>
    </w:p>
    <w:p/>
    <w:p>
      <w:r>
        <w:t>Question: Which one of the following is not observed in biodiversity hot spots?</w:t>
      </w:r>
    </w:p>
    <w:p>
      <w:r>
        <w:t>(a) Endenism</w:t>
      </w:r>
    </w:p>
    <w:p>
      <w:r>
        <w:t>(b) Accelerated species loss</w:t>
      </w:r>
    </w:p>
    <w:p>
      <w:r>
        <w:t>(c) Lesser interspecific competition</w:t>
      </w:r>
    </w:p>
    <w:p>
      <w:r>
        <w:t>(d) Species richness</w:t>
      </w:r>
    </w:p>
    <w:p>
      <w:r>
        <w:t>Ans: 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